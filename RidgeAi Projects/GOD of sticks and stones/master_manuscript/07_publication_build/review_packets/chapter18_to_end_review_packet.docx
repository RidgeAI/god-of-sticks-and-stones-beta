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val="0"/>
          <w:i/>
          <w:sz w:val="22"/>
        </w:rPr>
        <w:t>Chapter Eighteen</w:t>
      </w:r>
    </w:p>
    <w:p>
      <w:pPr>
        <w:spacing w:after="480"/>
        <w:jc w:val="center"/>
      </w:pPr>
      <w:r>
        <w:rPr>
          <w:rFonts w:ascii="Times New Roman" w:hAnsi="Times New Roman"/>
          <w:b/>
          <w:i w:val="0"/>
          <w:sz w:val="28"/>
        </w:rPr>
        <w:t>The God of Sticks and Stones</w:t>
      </w:r>
    </w:p>
    <w:p>
      <w:pPr>
        <w:spacing w:before="0" w:after="240"/>
      </w:pPr>
      <w:r>
        <w:rPr>
          <w:rFonts w:ascii="Times New Roman" w:hAnsi="Times New Roman"/>
          <w:b w:val="0"/>
          <w:i w:val="0"/>
          <w:sz w:val="24"/>
        </w:rPr>
        <w:t>In the beginning,</w:t>
      </w:r>
      <w:r>
        <w:br/>
      </w:r>
      <w:r>
        <w:rPr>
          <w:rFonts w:ascii="Times New Roman" w:hAnsi="Times New Roman"/>
          <w:b w:val="0"/>
          <w:i w:val="0"/>
          <w:sz w:val="24"/>
        </w:rPr>
        <w:t>humanity stood barefoot upon living ground.</w:t>
      </w:r>
    </w:p>
    <w:p>
      <w:pPr>
        <w:spacing w:before="0" w:after="240"/>
      </w:pPr>
      <w:r>
        <w:rPr>
          <w:rFonts w:ascii="Times New Roman" w:hAnsi="Times New Roman"/>
          <w:b w:val="0"/>
          <w:i w:val="0"/>
          <w:sz w:val="24"/>
        </w:rPr>
        <w:t>Dust and breath.</w:t>
      </w:r>
      <w:r>
        <w:br/>
      </w:r>
      <w:r>
        <w:rPr>
          <w:rFonts w:ascii="Times New Roman" w:hAnsi="Times New Roman"/>
          <w:b w:val="0"/>
          <w:i w:val="0"/>
          <w:sz w:val="24"/>
        </w:rPr>
        <w:t>Garden and river.</w:t>
      </w:r>
      <w:r>
        <w:br/>
      </w:r>
      <w:r>
        <w:rPr>
          <w:rFonts w:ascii="Times New Roman" w:hAnsi="Times New Roman"/>
          <w:b w:val="0"/>
          <w:i w:val="0"/>
          <w:sz w:val="24"/>
        </w:rPr>
        <w:t>Tree and fruit.</w:t>
      </w:r>
    </w:p>
    <w:p>
      <w:pPr>
        <w:spacing w:before="0" w:after="240"/>
      </w:pPr>
      <w:r>
        <w:rPr>
          <w:rFonts w:ascii="Times New Roman" w:hAnsi="Times New Roman"/>
          <w:b w:val="0"/>
          <w:i w:val="0"/>
          <w:sz w:val="24"/>
        </w:rPr>
        <w:t>The story began close to the earth.</w:t>
      </w:r>
    </w:p>
    <w:p>
      <w:pPr>
        <w:spacing w:before="0" w:after="240"/>
      </w:pPr>
      <w:r>
        <w:rPr>
          <w:rFonts w:ascii="Times New Roman" w:hAnsi="Times New Roman"/>
          <w:b w:val="0"/>
          <w:i w:val="0"/>
          <w:sz w:val="24"/>
        </w:rPr>
        <w:t>Before towers.</w:t>
      </w:r>
      <w:r>
        <w:br/>
      </w:r>
      <w:r>
        <w:rPr>
          <w:rFonts w:ascii="Times New Roman" w:hAnsi="Times New Roman"/>
          <w:b w:val="0"/>
          <w:i w:val="0"/>
          <w:sz w:val="24"/>
        </w:rPr>
        <w:t>Before empires.</w:t>
      </w:r>
      <w:r>
        <w:br/>
      </w:r>
      <w:r>
        <w:rPr>
          <w:rFonts w:ascii="Times New Roman" w:hAnsi="Times New Roman"/>
          <w:b w:val="0"/>
          <w:i w:val="0"/>
          <w:sz w:val="24"/>
        </w:rPr>
        <w:t>Before systems and monuments.</w:t>
      </w:r>
    </w:p>
    <w:p>
      <w:pPr>
        <w:spacing w:before="0" w:after="240"/>
      </w:pPr>
      <w:r>
        <w:rPr>
          <w:rFonts w:ascii="Times New Roman" w:hAnsi="Times New Roman"/>
          <w:b w:val="0"/>
          <w:i w:val="0"/>
          <w:sz w:val="24"/>
        </w:rPr>
        <w:t>There was communion.</w:t>
      </w:r>
    </w:p>
    <w:p>
      <w:pPr>
        <w:spacing w:before="0" w:after="240"/>
      </w:pPr>
      <w:r>
        <w:rPr>
          <w:rFonts w:ascii="Times New Roman" w:hAnsi="Times New Roman"/>
          <w:b w:val="0"/>
          <w:i w:val="0"/>
          <w:sz w:val="24"/>
        </w:rPr>
        <w:t>And throughout scripture,</w:t>
      </w:r>
      <w:r>
        <w:br/>
      </w:r>
      <w:r>
        <w:rPr>
          <w:rFonts w:ascii="Times New Roman" w:hAnsi="Times New Roman"/>
          <w:b w:val="0"/>
          <w:i w:val="0"/>
          <w:sz w:val="24"/>
        </w:rPr>
        <w:t>God continually speaks through ordinary things.</w:t>
      </w:r>
    </w:p>
    <w:p>
      <w:pPr>
        <w:spacing w:before="0" w:after="240"/>
      </w:pPr>
      <w:r>
        <w:rPr>
          <w:rFonts w:ascii="Times New Roman" w:hAnsi="Times New Roman"/>
          <w:b w:val="0"/>
          <w:i w:val="0"/>
          <w:sz w:val="24"/>
        </w:rPr>
        <w:t>Stick.</w:t>
      </w:r>
      <w:r>
        <w:br/>
      </w:r>
      <w:r>
        <w:rPr>
          <w:rFonts w:ascii="Times New Roman" w:hAnsi="Times New Roman"/>
          <w:b w:val="0"/>
          <w:i w:val="0"/>
          <w:sz w:val="24"/>
        </w:rPr>
        <w:t>Stone.</w:t>
      </w:r>
      <w:r>
        <w:br/>
      </w:r>
      <w:r>
        <w:rPr>
          <w:rFonts w:ascii="Times New Roman" w:hAnsi="Times New Roman"/>
          <w:b w:val="0"/>
          <w:i w:val="0"/>
          <w:sz w:val="24"/>
        </w:rPr>
        <w:t>Seed.</w:t>
      </w:r>
      <w:r>
        <w:br/>
      </w:r>
      <w:r>
        <w:rPr>
          <w:rFonts w:ascii="Times New Roman" w:hAnsi="Times New Roman"/>
          <w:b w:val="0"/>
          <w:i w:val="0"/>
          <w:sz w:val="24"/>
        </w:rPr>
        <w:t>Field.</w:t>
      </w:r>
      <w:r>
        <w:br/>
      </w:r>
      <w:r>
        <w:rPr>
          <w:rFonts w:ascii="Times New Roman" w:hAnsi="Times New Roman"/>
          <w:b w:val="0"/>
          <w:i w:val="0"/>
          <w:sz w:val="24"/>
        </w:rPr>
        <w:t>Water.</w:t>
      </w:r>
      <w:r>
        <w:br/>
      </w:r>
      <w:r>
        <w:rPr>
          <w:rFonts w:ascii="Times New Roman" w:hAnsi="Times New Roman"/>
          <w:b w:val="0"/>
          <w:i w:val="0"/>
          <w:sz w:val="24"/>
        </w:rPr>
        <w:t>Tree.</w:t>
      </w:r>
    </w:p>
    <w:p>
      <w:pPr>
        <w:spacing w:before="0" w:after="240"/>
      </w:pPr>
      <w:r>
        <w:rPr>
          <w:rFonts w:ascii="Times New Roman" w:hAnsi="Times New Roman"/>
          <w:b w:val="0"/>
          <w:i w:val="0"/>
          <w:sz w:val="24"/>
        </w:rPr>
        <w:t>Simple things.</w:t>
      </w:r>
      <w:r>
        <w:br/>
      </w:r>
      <w:r>
        <w:rPr>
          <w:rFonts w:ascii="Times New Roman" w:hAnsi="Times New Roman"/>
          <w:b w:val="0"/>
          <w:i w:val="0"/>
          <w:sz w:val="24"/>
        </w:rPr>
        <w:t>Foundational things.</w:t>
      </w:r>
      <w:r>
        <w:br/>
      </w:r>
      <w:r>
        <w:rPr>
          <w:rFonts w:ascii="Times New Roman" w:hAnsi="Times New Roman"/>
          <w:b w:val="0"/>
          <w:i w:val="0"/>
          <w:sz w:val="24"/>
        </w:rPr>
        <w:t>Things humanity often overlooks while searching for greatness elsewhere.</w:t>
      </w:r>
    </w:p>
    <w:p>
      <w:pPr>
        <w:spacing w:before="0" w:after="240"/>
      </w:pPr>
      <w:r>
        <w:rPr>
          <w:rFonts w:ascii="Times New Roman" w:hAnsi="Times New Roman"/>
          <w:b w:val="0"/>
          <w:i w:val="0"/>
          <w:sz w:val="24"/>
        </w:rPr>
        <w:t>Yet the biblical story continually returns to these humble materials because they reveal the structure of reality itself.</w:t>
      </w:r>
    </w:p>
    <w:p>
      <w:pPr>
        <w:spacing w:before="0" w:after="240"/>
      </w:pPr>
      <w:r>
        <w:rPr>
          <w:rFonts w:ascii="Times New Roman" w:hAnsi="Times New Roman"/>
          <w:b w:val="0"/>
          <w:i w:val="0"/>
          <w:sz w:val="24"/>
        </w:rPr>
        <w:t>The seed descends before rising.</w:t>
      </w:r>
      <w:r>
        <w:br/>
      </w:r>
      <w:r>
        <w:rPr>
          <w:rFonts w:ascii="Times New Roman" w:hAnsi="Times New Roman"/>
          <w:b w:val="0"/>
          <w:i w:val="0"/>
          <w:sz w:val="24"/>
        </w:rPr>
        <w:t>Roots deepen before branches spread.</w:t>
      </w:r>
      <w:r>
        <w:br/>
      </w:r>
      <w:r>
        <w:rPr>
          <w:rFonts w:ascii="Times New Roman" w:hAnsi="Times New Roman"/>
          <w:b w:val="0"/>
          <w:i w:val="0"/>
          <w:sz w:val="24"/>
        </w:rPr>
        <w:t>Water flows downward.</w:t>
      </w:r>
      <w:r>
        <w:br/>
      </w:r>
      <w:r>
        <w:rPr>
          <w:rFonts w:ascii="Times New Roman" w:hAnsi="Times New Roman"/>
          <w:b w:val="0"/>
          <w:i w:val="0"/>
          <w:sz w:val="24"/>
        </w:rPr>
        <w:t>The shepherd walks low places.</w:t>
      </w:r>
      <w:r>
        <w:br/>
      </w:r>
      <w:r>
        <w:rPr>
          <w:rFonts w:ascii="Times New Roman" w:hAnsi="Times New Roman"/>
          <w:b w:val="0"/>
          <w:i w:val="0"/>
          <w:sz w:val="24"/>
        </w:rPr>
        <w:t>The well is dug beneath the surface.</w:t>
      </w:r>
      <w:r>
        <w:br/>
      </w:r>
      <w:r>
        <w:rPr>
          <w:rFonts w:ascii="Times New Roman" w:hAnsi="Times New Roman"/>
          <w:b w:val="0"/>
          <w:i w:val="0"/>
          <w:sz w:val="24"/>
        </w:rPr>
        <w:t>The cornerstone rests beneath the structure.</w:t>
      </w:r>
    </w:p>
    <w:p>
      <w:pPr>
        <w:spacing w:before="0" w:after="240"/>
      </w:pPr>
      <w:r>
        <w:rPr>
          <w:rFonts w:ascii="Times New Roman" w:hAnsi="Times New Roman"/>
          <w:b w:val="0"/>
          <w:i w:val="0"/>
          <w:sz w:val="24"/>
        </w:rPr>
        <w:t>Again and again,</w:t>
      </w:r>
      <w:r>
        <w:br/>
      </w:r>
      <w:r>
        <w:rPr>
          <w:rFonts w:ascii="Times New Roman" w:hAnsi="Times New Roman"/>
          <w:b w:val="0"/>
          <w:i w:val="0"/>
          <w:sz w:val="24"/>
        </w:rPr>
        <w:t>creation preaches the same sermon.</w:t>
      </w:r>
    </w:p>
    <w:p>
      <w:pPr>
        <w:spacing w:before="0" w:after="240"/>
      </w:pPr>
      <w:r>
        <w:rPr>
          <w:rFonts w:ascii="Times New Roman" w:hAnsi="Times New Roman"/>
          <w:b w:val="0"/>
          <w:i w:val="0"/>
          <w:sz w:val="24"/>
        </w:rPr>
        <w:t>Downward before upward.</w:t>
      </w:r>
      <w:r>
        <w:br/>
      </w:r>
      <w:r>
        <w:rPr>
          <w:rFonts w:ascii="Times New Roman" w:hAnsi="Times New Roman"/>
          <w:b w:val="0"/>
          <w:i w:val="0"/>
          <w:sz w:val="24"/>
        </w:rPr>
        <w:t>Humility before exaltation.</w:t>
      </w:r>
      <w:r>
        <w:br/>
      </w:r>
      <w:r>
        <w:rPr>
          <w:rFonts w:ascii="Times New Roman" w:hAnsi="Times New Roman"/>
          <w:b w:val="0"/>
          <w:i w:val="0"/>
          <w:sz w:val="24"/>
        </w:rPr>
        <w:t>Communion before dominion.</w:t>
      </w:r>
    </w:p>
    <w:p>
      <w:pPr>
        <w:spacing w:before="0" w:after="240"/>
      </w:pPr>
      <w:r>
        <w:rPr>
          <w:rFonts w:ascii="Times New Roman" w:hAnsi="Times New Roman"/>
          <w:b w:val="0"/>
          <w:i w:val="0"/>
          <w:sz w:val="24"/>
        </w:rPr>
        <w:t>Human civilization repeatedly struggles against this pattern.</w:t>
      </w:r>
    </w:p>
    <w:p>
      <w:pPr>
        <w:spacing w:before="0" w:after="240"/>
      </w:pPr>
      <w:r>
        <w:rPr>
          <w:rFonts w:ascii="Times New Roman" w:hAnsi="Times New Roman"/>
          <w:b w:val="0"/>
          <w:i w:val="0"/>
          <w:sz w:val="24"/>
        </w:rPr>
        <w:t>Cain wanders.</w:t>
      </w:r>
      <w:r>
        <w:br/>
      </w:r>
      <w:r>
        <w:rPr>
          <w:rFonts w:ascii="Times New Roman" w:hAnsi="Times New Roman"/>
          <w:b w:val="0"/>
          <w:i w:val="0"/>
          <w:sz w:val="24"/>
        </w:rPr>
        <w:t>Babel rises.</w:t>
      </w:r>
      <w:r>
        <w:br/>
      </w:r>
      <w:r>
        <w:rPr>
          <w:rFonts w:ascii="Times New Roman" w:hAnsi="Times New Roman"/>
          <w:b w:val="0"/>
          <w:i w:val="0"/>
          <w:sz w:val="24"/>
        </w:rPr>
        <w:t>Empires expand.</w:t>
      </w:r>
      <w:r>
        <w:br/>
      </w:r>
      <w:r>
        <w:rPr>
          <w:rFonts w:ascii="Times New Roman" w:hAnsi="Times New Roman"/>
          <w:b w:val="0"/>
          <w:i w:val="0"/>
          <w:sz w:val="24"/>
        </w:rPr>
        <w:t>Humanity attempts to secure meaning,</w:t>
      </w:r>
      <w:r>
        <w:br/>
      </w:r>
      <w:r>
        <w:rPr>
          <w:rFonts w:ascii="Times New Roman" w:hAnsi="Times New Roman"/>
          <w:b w:val="0"/>
          <w:i w:val="0"/>
          <w:sz w:val="24"/>
        </w:rPr>
        <w:t>identity,</w:t>
      </w:r>
      <w:r>
        <w:br/>
      </w:r>
      <w:r>
        <w:rPr>
          <w:rFonts w:ascii="Times New Roman" w:hAnsi="Times New Roman"/>
          <w:b w:val="0"/>
          <w:i w:val="0"/>
          <w:sz w:val="24"/>
        </w:rPr>
        <w:t>and permanence through the works of its own hands.</w:t>
      </w:r>
    </w:p>
    <w:p>
      <w:pPr>
        <w:spacing w:before="0" w:after="240"/>
      </w:pPr>
      <w:r>
        <w:rPr>
          <w:rFonts w:ascii="Times New Roman" w:hAnsi="Times New Roman"/>
          <w:b w:val="0"/>
          <w:i w:val="0"/>
          <w:sz w:val="24"/>
        </w:rPr>
        <w:t>Brick replaces stone.</w:t>
      </w:r>
      <w:r>
        <w:br/>
      </w:r>
      <w:r>
        <w:rPr>
          <w:rFonts w:ascii="Times New Roman" w:hAnsi="Times New Roman"/>
          <w:b w:val="0"/>
          <w:i w:val="0"/>
          <w:sz w:val="24"/>
        </w:rPr>
        <w:t>Tower replaces garden.</w:t>
      </w:r>
      <w:r>
        <w:br/>
      </w:r>
      <w:r>
        <w:rPr>
          <w:rFonts w:ascii="Times New Roman" w:hAnsi="Times New Roman"/>
          <w:b w:val="0"/>
          <w:i w:val="0"/>
          <w:sz w:val="24"/>
        </w:rPr>
        <w:t>Control replaces trust.</w:t>
      </w:r>
    </w:p>
    <w:p>
      <w:pPr>
        <w:spacing w:before="0" w:after="240"/>
      </w:pPr>
      <w:r>
        <w:rPr>
          <w:rFonts w:ascii="Times New Roman" w:hAnsi="Times New Roman"/>
          <w:b w:val="0"/>
          <w:i w:val="0"/>
          <w:sz w:val="24"/>
        </w:rPr>
        <w:t>Yet even then,</w:t>
      </w:r>
      <w:r>
        <w:br/>
      </w:r>
      <w:r>
        <w:rPr>
          <w:rFonts w:ascii="Times New Roman" w:hAnsi="Times New Roman"/>
          <w:b w:val="0"/>
          <w:i w:val="0"/>
          <w:sz w:val="24"/>
        </w:rPr>
        <w:t>God continues speaking.</w:t>
      </w:r>
    </w:p>
    <w:p>
      <w:pPr>
        <w:spacing w:before="0" w:after="240"/>
      </w:pPr>
      <w:r>
        <w:rPr>
          <w:rFonts w:ascii="Times New Roman" w:hAnsi="Times New Roman"/>
          <w:b w:val="0"/>
          <w:i w:val="0"/>
          <w:sz w:val="24"/>
        </w:rPr>
        <w:t>Through wilderness.</w:t>
      </w:r>
      <w:r>
        <w:br/>
      </w:r>
      <w:r>
        <w:rPr>
          <w:rFonts w:ascii="Times New Roman" w:hAnsi="Times New Roman"/>
          <w:b w:val="0"/>
          <w:i w:val="0"/>
          <w:sz w:val="24"/>
        </w:rPr>
        <w:t>Through shepherds.</w:t>
      </w:r>
      <w:r>
        <w:br/>
      </w:r>
      <w:r>
        <w:rPr>
          <w:rFonts w:ascii="Times New Roman" w:hAnsi="Times New Roman"/>
          <w:b w:val="0"/>
          <w:i w:val="0"/>
          <w:sz w:val="24"/>
        </w:rPr>
        <w:t>Through caves.</w:t>
      </w:r>
      <w:r>
        <w:br/>
      </w:r>
      <w:r>
        <w:rPr>
          <w:rFonts w:ascii="Times New Roman" w:hAnsi="Times New Roman"/>
          <w:b w:val="0"/>
          <w:i w:val="0"/>
          <w:sz w:val="24"/>
        </w:rPr>
        <w:t>Through wells.</w:t>
      </w:r>
      <w:r>
        <w:br/>
      </w:r>
      <w:r>
        <w:rPr>
          <w:rFonts w:ascii="Times New Roman" w:hAnsi="Times New Roman"/>
          <w:b w:val="0"/>
          <w:i w:val="0"/>
          <w:sz w:val="24"/>
        </w:rPr>
        <w:t>Through altars of uncut stone.</w:t>
      </w:r>
    </w:p>
    <w:p>
      <w:pPr>
        <w:spacing w:before="0" w:after="240"/>
      </w:pPr>
      <w:r>
        <w:rPr>
          <w:rFonts w:ascii="Times New Roman" w:hAnsi="Times New Roman"/>
          <w:b w:val="0"/>
          <w:i w:val="0"/>
          <w:sz w:val="24"/>
        </w:rPr>
        <w:t>The kingdom continually moves through ordinary life rather than spectacle.</w:t>
      </w:r>
    </w:p>
    <w:p>
      <w:pPr>
        <w:spacing w:before="0" w:after="240"/>
      </w:pPr>
      <w:r>
        <w:rPr>
          <w:rFonts w:ascii="Times New Roman" w:hAnsi="Times New Roman"/>
          <w:b w:val="0"/>
          <w:i w:val="0"/>
          <w:sz w:val="24"/>
        </w:rPr>
        <w:t>Abraham listens beneath trees.</w:t>
      </w:r>
      <w:r>
        <w:br/>
      </w:r>
      <w:r>
        <w:rPr>
          <w:rFonts w:ascii="Times New Roman" w:hAnsi="Times New Roman"/>
          <w:b w:val="0"/>
          <w:i w:val="0"/>
          <w:sz w:val="24"/>
        </w:rPr>
        <w:t>Jacob sleeps upon stone.</w:t>
      </w:r>
      <w:r>
        <w:br/>
      </w:r>
      <w:r>
        <w:rPr>
          <w:rFonts w:ascii="Times New Roman" w:hAnsi="Times New Roman"/>
          <w:b w:val="0"/>
          <w:i w:val="0"/>
          <w:sz w:val="24"/>
        </w:rPr>
        <w:t>Moses carries a staff.</w:t>
      </w:r>
      <w:r>
        <w:br/>
      </w:r>
      <w:r>
        <w:rPr>
          <w:rFonts w:ascii="Times New Roman" w:hAnsi="Times New Roman"/>
          <w:b w:val="0"/>
          <w:i w:val="0"/>
          <w:sz w:val="24"/>
        </w:rPr>
        <w:t>David gathers stones from a river.</w:t>
      </w:r>
      <w:r>
        <w:br/>
      </w:r>
      <w:r>
        <w:rPr>
          <w:rFonts w:ascii="Times New Roman" w:hAnsi="Times New Roman"/>
          <w:b w:val="0"/>
          <w:i w:val="0"/>
          <w:sz w:val="24"/>
        </w:rPr>
        <w:t>Prophets retreat into wilderness.</w:t>
      </w:r>
    </w:p>
    <w:p>
      <w:pPr>
        <w:spacing w:before="0" w:after="240"/>
      </w:pPr>
      <w:r>
        <w:rPr>
          <w:rFonts w:ascii="Times New Roman" w:hAnsi="Times New Roman"/>
          <w:b w:val="0"/>
          <w:i w:val="0"/>
          <w:sz w:val="24"/>
        </w:rPr>
        <w:t>Then Christ arrives.</w:t>
      </w:r>
    </w:p>
    <w:p>
      <w:pPr>
        <w:spacing w:before="0" w:after="240"/>
      </w:pPr>
      <w:r>
        <w:rPr>
          <w:rFonts w:ascii="Times New Roman" w:hAnsi="Times New Roman"/>
          <w:b w:val="0"/>
          <w:i w:val="0"/>
          <w:sz w:val="24"/>
        </w:rPr>
        <w:t>Not as emperor.</w:t>
      </w:r>
      <w:r>
        <w:br/>
      </w:r>
      <w:r>
        <w:rPr>
          <w:rFonts w:ascii="Times New Roman" w:hAnsi="Times New Roman"/>
          <w:b w:val="0"/>
          <w:i w:val="0"/>
          <w:sz w:val="24"/>
        </w:rPr>
        <w:t>Not as architect of empire.</w:t>
      </w:r>
    </w:p>
    <w:p>
      <w:pPr>
        <w:spacing w:before="0" w:after="240"/>
      </w:pPr>
      <w:r>
        <w:rPr>
          <w:rFonts w:ascii="Times New Roman" w:hAnsi="Times New Roman"/>
          <w:b w:val="0"/>
          <w:i w:val="0"/>
          <w:sz w:val="24"/>
        </w:rPr>
        <w:t>A carpenter.</w:t>
      </w:r>
    </w:p>
    <w:p>
      <w:pPr>
        <w:spacing w:before="0" w:after="240"/>
      </w:pPr>
      <w:r>
        <w:rPr>
          <w:rFonts w:ascii="Times New Roman" w:hAnsi="Times New Roman"/>
          <w:b w:val="0"/>
          <w:i w:val="0"/>
          <w:sz w:val="24"/>
        </w:rPr>
        <w:t>Hands touching wood.</w:t>
      </w:r>
      <w:r>
        <w:br/>
      </w:r>
      <w:r>
        <w:rPr>
          <w:rFonts w:ascii="Times New Roman" w:hAnsi="Times New Roman"/>
          <w:b w:val="0"/>
          <w:i w:val="0"/>
          <w:sz w:val="24"/>
        </w:rPr>
        <w:t>Feet walking dusty roads.</w:t>
      </w:r>
      <w:r>
        <w:br/>
      </w:r>
      <w:r>
        <w:rPr>
          <w:rFonts w:ascii="Times New Roman" w:hAnsi="Times New Roman"/>
          <w:b w:val="0"/>
          <w:i w:val="0"/>
          <w:sz w:val="24"/>
        </w:rPr>
        <w:t>Teaching beside fields,</w:t>
      </w:r>
      <w:r>
        <w:br/>
      </w:r>
      <w:r>
        <w:rPr>
          <w:rFonts w:ascii="Times New Roman" w:hAnsi="Times New Roman"/>
          <w:b w:val="0"/>
          <w:i w:val="0"/>
          <w:sz w:val="24"/>
        </w:rPr>
        <w:t>rivers,</w:t>
      </w:r>
      <w:r>
        <w:br/>
      </w:r>
      <w:r>
        <w:rPr>
          <w:rFonts w:ascii="Times New Roman" w:hAnsi="Times New Roman"/>
          <w:b w:val="0"/>
          <w:i w:val="0"/>
          <w:sz w:val="24"/>
        </w:rPr>
        <w:t>and mountains.</w:t>
      </w:r>
    </w:p>
    <w:p>
      <w:pPr>
        <w:spacing w:before="0" w:after="240"/>
      </w:pPr>
      <w:r>
        <w:rPr>
          <w:rFonts w:ascii="Times New Roman" w:hAnsi="Times New Roman"/>
          <w:b w:val="0"/>
          <w:i w:val="0"/>
          <w:sz w:val="24"/>
        </w:rPr>
        <w:t>The Creator enters creation without distancing Himself from it.</w:t>
      </w:r>
    </w:p>
    <w:p>
      <w:pPr>
        <w:spacing w:before="0" w:after="240"/>
      </w:pPr>
      <w:r>
        <w:rPr>
          <w:rFonts w:ascii="Times New Roman" w:hAnsi="Times New Roman"/>
          <w:b w:val="0"/>
          <w:i w:val="0"/>
          <w:sz w:val="24"/>
        </w:rPr>
        <w:t>And eventually,</w:t>
      </w:r>
      <w:r>
        <w:br/>
      </w:r>
      <w:r>
        <w:rPr>
          <w:rFonts w:ascii="Times New Roman" w:hAnsi="Times New Roman"/>
          <w:b w:val="0"/>
          <w:i w:val="0"/>
          <w:sz w:val="24"/>
        </w:rPr>
        <w:t>wood becomes cross.</w:t>
      </w:r>
      <w:r>
        <w:br/>
      </w:r>
      <w:r>
        <w:rPr>
          <w:rFonts w:ascii="Times New Roman" w:hAnsi="Times New Roman"/>
          <w:b w:val="0"/>
          <w:i w:val="0"/>
          <w:sz w:val="24"/>
        </w:rPr>
        <w:t>Stone becomes tomb.</w:t>
      </w:r>
      <w:r>
        <w:br/>
      </w:r>
      <w:r>
        <w:rPr>
          <w:rFonts w:ascii="Times New Roman" w:hAnsi="Times New Roman"/>
          <w:b w:val="0"/>
          <w:i w:val="0"/>
          <w:sz w:val="24"/>
        </w:rPr>
        <w:t>Garden becomes resurrection.</w:t>
      </w:r>
    </w:p>
    <w:p>
      <w:pPr>
        <w:spacing w:before="0" w:after="240"/>
      </w:pPr>
      <w:r>
        <w:rPr>
          <w:rFonts w:ascii="Times New Roman" w:hAnsi="Times New Roman"/>
          <w:b w:val="0"/>
          <w:i w:val="0"/>
          <w:sz w:val="24"/>
        </w:rPr>
        <w:t>The entire biblical story converges there.</w:t>
      </w:r>
    </w:p>
    <w:p>
      <w:pPr>
        <w:spacing w:before="0" w:after="240"/>
      </w:pPr>
      <w:r>
        <w:rPr>
          <w:rFonts w:ascii="Times New Roman" w:hAnsi="Times New Roman"/>
          <w:b w:val="0"/>
          <w:i w:val="0"/>
          <w:sz w:val="24"/>
        </w:rPr>
        <w:t>The tree of grasping in Eden becomes the tree of surrender at Calvary.</w:t>
      </w:r>
      <w:r>
        <w:br/>
      </w:r>
      <w:r>
        <w:rPr>
          <w:rFonts w:ascii="Times New Roman" w:hAnsi="Times New Roman"/>
          <w:b w:val="0"/>
          <w:i w:val="0"/>
          <w:sz w:val="24"/>
        </w:rPr>
        <w:t>The stone sealing death becomes the stone rolled away.</w:t>
      </w:r>
      <w:r>
        <w:br/>
      </w:r>
      <w:r>
        <w:rPr>
          <w:rFonts w:ascii="Times New Roman" w:hAnsi="Times New Roman"/>
          <w:b w:val="0"/>
          <w:i w:val="0"/>
          <w:sz w:val="24"/>
        </w:rPr>
        <w:t>The lowered place becomes the place where life rises again.</w:t>
      </w:r>
    </w:p>
    <w:p>
      <w:pPr>
        <w:spacing w:before="0" w:after="240"/>
      </w:pPr>
      <w:r>
        <w:rPr>
          <w:rFonts w:ascii="Times New Roman" w:hAnsi="Times New Roman"/>
          <w:b w:val="0"/>
          <w:i w:val="0"/>
          <w:sz w:val="24"/>
        </w:rPr>
        <w:t>Creation itself testifies.</w:t>
      </w:r>
    </w:p>
    <w:p>
      <w:pPr>
        <w:spacing w:before="0" w:after="240"/>
      </w:pPr>
      <w:r>
        <w:rPr>
          <w:rFonts w:ascii="Times New Roman" w:hAnsi="Times New Roman"/>
          <w:b w:val="0"/>
          <w:i w:val="0"/>
          <w:sz w:val="24"/>
        </w:rPr>
        <w:t>The earth shakes.</w:t>
      </w:r>
      <w:r>
        <w:br/>
      </w:r>
      <w:r>
        <w:rPr>
          <w:rFonts w:ascii="Times New Roman" w:hAnsi="Times New Roman"/>
          <w:b w:val="0"/>
          <w:i w:val="0"/>
          <w:sz w:val="24"/>
        </w:rPr>
        <w:t>Rocks split.</w:t>
      </w:r>
      <w:r>
        <w:br/>
      </w:r>
      <w:r>
        <w:rPr>
          <w:rFonts w:ascii="Times New Roman" w:hAnsi="Times New Roman"/>
          <w:b w:val="0"/>
          <w:i w:val="0"/>
          <w:sz w:val="24"/>
        </w:rPr>
        <w:t>Darkness covers the land.</w:t>
      </w:r>
    </w:p>
    <w:p>
      <w:pPr>
        <w:spacing w:before="0" w:after="240"/>
      </w:pPr>
      <w:r>
        <w:rPr>
          <w:rFonts w:ascii="Times New Roman" w:hAnsi="Times New Roman"/>
          <w:b w:val="0"/>
          <w:i w:val="0"/>
          <w:sz w:val="24"/>
        </w:rPr>
        <w:t>The stones preach.</w:t>
      </w:r>
    </w:p>
    <w:p>
      <w:pPr>
        <w:spacing w:before="0" w:after="240"/>
      </w:pPr>
      <w:r>
        <w:rPr>
          <w:rFonts w:ascii="Times New Roman" w:hAnsi="Times New Roman"/>
          <w:b w:val="0"/>
          <w:i w:val="0"/>
          <w:sz w:val="24"/>
        </w:rPr>
        <w:t>Perhaps this is why Christ said that if humanity remained silent,</w:t>
      </w:r>
      <w:r>
        <w:br/>
      </w:r>
      <w:r>
        <w:rPr>
          <w:rFonts w:ascii="Times New Roman" w:hAnsi="Times New Roman"/>
          <w:b w:val="0"/>
          <w:i w:val="0"/>
          <w:sz w:val="24"/>
        </w:rPr>
        <w:t>the stones themselves would cry out.</w:t>
      </w:r>
    </w:p>
    <w:p>
      <w:pPr>
        <w:spacing w:before="0" w:after="240"/>
      </w:pPr>
      <w:r>
        <w:rPr>
          <w:rFonts w:ascii="Times New Roman" w:hAnsi="Times New Roman"/>
          <w:b w:val="0"/>
          <w:i w:val="0"/>
          <w:sz w:val="24"/>
        </w:rPr>
        <w:t>Creation has always witnessed the story.</w:t>
      </w:r>
    </w:p>
    <w:p>
      <w:pPr>
        <w:spacing w:before="0" w:after="240"/>
      </w:pPr>
      <w:r>
        <w:rPr>
          <w:rFonts w:ascii="Times New Roman" w:hAnsi="Times New Roman"/>
          <w:b w:val="0"/>
          <w:i w:val="0"/>
          <w:sz w:val="24"/>
        </w:rPr>
        <w:t>The stars preach scale and wonder.</w:t>
      </w:r>
      <w:r>
        <w:br/>
      </w:r>
      <w:r>
        <w:rPr>
          <w:rFonts w:ascii="Times New Roman" w:hAnsi="Times New Roman"/>
          <w:b w:val="0"/>
          <w:i w:val="0"/>
          <w:sz w:val="24"/>
        </w:rPr>
        <w:t>Fields preach patience.</w:t>
      </w:r>
      <w:r>
        <w:br/>
      </w:r>
      <w:r>
        <w:rPr>
          <w:rFonts w:ascii="Times New Roman" w:hAnsi="Times New Roman"/>
          <w:b w:val="0"/>
          <w:i w:val="0"/>
          <w:sz w:val="24"/>
        </w:rPr>
        <w:t>Water preaches dependence.</w:t>
      </w:r>
      <w:r>
        <w:br/>
      </w:r>
      <w:r>
        <w:rPr>
          <w:rFonts w:ascii="Times New Roman" w:hAnsi="Times New Roman"/>
          <w:b w:val="0"/>
          <w:i w:val="0"/>
          <w:sz w:val="24"/>
        </w:rPr>
        <w:t>Gravity preaches humility.</w:t>
      </w:r>
      <w:r>
        <w:br/>
      </w:r>
      <w:r>
        <w:rPr>
          <w:rFonts w:ascii="Times New Roman" w:hAnsi="Times New Roman"/>
          <w:b w:val="0"/>
          <w:i w:val="0"/>
          <w:sz w:val="24"/>
        </w:rPr>
        <w:t>Trees preach rootedness.</w:t>
      </w:r>
      <w:r>
        <w:br/>
      </w:r>
      <w:r>
        <w:rPr>
          <w:rFonts w:ascii="Times New Roman" w:hAnsi="Times New Roman"/>
          <w:b w:val="0"/>
          <w:i w:val="0"/>
          <w:sz w:val="24"/>
        </w:rPr>
        <w:t>Seeds preach resurrection.</w:t>
      </w:r>
    </w:p>
    <w:p>
      <w:pPr>
        <w:spacing w:before="0" w:after="240"/>
      </w:pPr>
      <w:r>
        <w:rPr>
          <w:rFonts w:ascii="Times New Roman" w:hAnsi="Times New Roman"/>
          <w:b w:val="0"/>
          <w:i w:val="0"/>
          <w:sz w:val="24"/>
        </w:rPr>
        <w:t>Everything speaks.</w:t>
      </w:r>
    </w:p>
    <w:p>
      <w:pPr>
        <w:spacing w:before="0" w:after="240"/>
      </w:pPr>
      <w:r>
        <w:rPr>
          <w:rFonts w:ascii="Times New Roman" w:hAnsi="Times New Roman"/>
          <w:b w:val="0"/>
          <w:i w:val="0"/>
          <w:sz w:val="24"/>
        </w:rPr>
        <w:t>Modern civilization often becomes too loud to hear these things clearly.</w:t>
      </w:r>
    </w:p>
    <w:p>
      <w:pPr>
        <w:spacing w:before="0" w:after="240"/>
      </w:pPr>
      <w:r>
        <w:rPr>
          <w:rFonts w:ascii="Times New Roman" w:hAnsi="Times New Roman"/>
          <w:b w:val="0"/>
          <w:i w:val="0"/>
          <w:sz w:val="24"/>
        </w:rPr>
        <w:t>Humanity surrounds itself with systems,</w:t>
      </w:r>
      <w:r>
        <w:br/>
      </w:r>
      <w:r>
        <w:rPr>
          <w:rFonts w:ascii="Times New Roman" w:hAnsi="Times New Roman"/>
          <w:b w:val="0"/>
          <w:i w:val="0"/>
          <w:sz w:val="24"/>
        </w:rPr>
        <w:t>noise,</w:t>
      </w:r>
      <w:r>
        <w:br/>
      </w:r>
      <w:r>
        <w:rPr>
          <w:rFonts w:ascii="Times New Roman" w:hAnsi="Times New Roman"/>
          <w:b w:val="0"/>
          <w:i w:val="0"/>
          <w:sz w:val="24"/>
        </w:rPr>
        <w:t>speed,</w:t>
      </w:r>
      <w:r>
        <w:br/>
      </w:r>
      <w:r>
        <w:rPr>
          <w:rFonts w:ascii="Times New Roman" w:hAnsi="Times New Roman"/>
          <w:b w:val="0"/>
          <w:i w:val="0"/>
          <w:sz w:val="24"/>
        </w:rPr>
        <w:t>and endless distraction.</w:t>
      </w:r>
    </w:p>
    <w:p>
      <w:pPr>
        <w:spacing w:before="0" w:after="240"/>
      </w:pPr>
      <w:r>
        <w:rPr>
          <w:rFonts w:ascii="Times New Roman" w:hAnsi="Times New Roman"/>
          <w:b w:val="0"/>
          <w:i w:val="0"/>
          <w:sz w:val="24"/>
        </w:rPr>
        <w:t>People increasingly live within environments almost entirely shaped by human hands.</w:t>
      </w:r>
      <w:r>
        <w:br/>
      </w:r>
      <w:r>
        <w:rPr>
          <w:rFonts w:ascii="Times New Roman" w:hAnsi="Times New Roman"/>
          <w:b w:val="0"/>
          <w:i w:val="0"/>
          <w:sz w:val="24"/>
        </w:rPr>
        <w:t>Concrete.</w:t>
      </w:r>
      <w:r>
        <w:br/>
      </w:r>
      <w:r>
        <w:rPr>
          <w:rFonts w:ascii="Times New Roman" w:hAnsi="Times New Roman"/>
          <w:b w:val="0"/>
          <w:i w:val="0"/>
          <w:sz w:val="24"/>
        </w:rPr>
        <w:t>Glass.</w:t>
      </w:r>
      <w:r>
        <w:br/>
      </w:r>
      <w:r>
        <w:rPr>
          <w:rFonts w:ascii="Times New Roman" w:hAnsi="Times New Roman"/>
          <w:b w:val="0"/>
          <w:i w:val="0"/>
          <w:sz w:val="24"/>
        </w:rPr>
        <w:t>Screens.</w:t>
      </w:r>
      <w:r>
        <w:br/>
      </w:r>
      <w:r>
        <w:rPr>
          <w:rFonts w:ascii="Times New Roman" w:hAnsi="Times New Roman"/>
          <w:b w:val="0"/>
          <w:i w:val="0"/>
          <w:sz w:val="24"/>
        </w:rPr>
        <w:t>Artificial light.</w:t>
      </w:r>
      <w:r>
        <w:br/>
      </w:r>
      <w:r>
        <w:rPr>
          <w:rFonts w:ascii="Times New Roman" w:hAnsi="Times New Roman"/>
          <w:b w:val="0"/>
          <w:i w:val="0"/>
          <w:sz w:val="24"/>
        </w:rPr>
        <w:t>Digital identities.</w:t>
      </w:r>
    </w:p>
    <w:p>
      <w:pPr>
        <w:spacing w:before="0" w:after="240"/>
      </w:pPr>
      <w:r>
        <w:rPr>
          <w:rFonts w:ascii="Times New Roman" w:hAnsi="Times New Roman"/>
          <w:b w:val="0"/>
          <w:i w:val="0"/>
          <w:sz w:val="24"/>
        </w:rPr>
        <w:t>The older language becomes difficult to hear.</w:t>
      </w:r>
    </w:p>
    <w:p>
      <w:pPr>
        <w:spacing w:before="0" w:after="240"/>
      </w:pPr>
      <w:r>
        <w:rPr>
          <w:rFonts w:ascii="Times New Roman" w:hAnsi="Times New Roman"/>
          <w:b w:val="0"/>
          <w:i w:val="0"/>
          <w:sz w:val="24"/>
        </w:rPr>
        <w:t>Yet beneath every system,</w:t>
      </w:r>
      <w:r>
        <w:br/>
      </w:r>
      <w:r>
        <w:rPr>
          <w:rFonts w:ascii="Times New Roman" w:hAnsi="Times New Roman"/>
          <w:b w:val="0"/>
          <w:i w:val="0"/>
          <w:sz w:val="24"/>
        </w:rPr>
        <w:t>reality remains unchanged.</w:t>
      </w:r>
    </w:p>
    <w:p>
      <w:pPr>
        <w:spacing w:before="0" w:after="240"/>
      </w:pPr>
      <w:r>
        <w:rPr>
          <w:rFonts w:ascii="Times New Roman" w:hAnsi="Times New Roman"/>
          <w:b w:val="0"/>
          <w:i w:val="0"/>
          <w:sz w:val="24"/>
        </w:rPr>
        <w:t>Human beings still thirst.</w:t>
      </w:r>
      <w:r>
        <w:br/>
      </w:r>
      <w:r>
        <w:rPr>
          <w:rFonts w:ascii="Times New Roman" w:hAnsi="Times New Roman"/>
          <w:b w:val="0"/>
          <w:i w:val="0"/>
          <w:sz w:val="24"/>
        </w:rPr>
        <w:t>Still hunger.</w:t>
      </w:r>
      <w:r>
        <w:br/>
      </w:r>
      <w:r>
        <w:rPr>
          <w:rFonts w:ascii="Times New Roman" w:hAnsi="Times New Roman"/>
          <w:b w:val="0"/>
          <w:i w:val="0"/>
          <w:sz w:val="24"/>
        </w:rPr>
        <w:t>Still grieve.</w:t>
      </w:r>
      <w:r>
        <w:br/>
      </w:r>
      <w:r>
        <w:rPr>
          <w:rFonts w:ascii="Times New Roman" w:hAnsi="Times New Roman"/>
          <w:b w:val="0"/>
          <w:i w:val="0"/>
          <w:sz w:val="24"/>
        </w:rPr>
        <w:t>Still long for meaning.</w:t>
      </w:r>
      <w:r>
        <w:br/>
      </w:r>
      <w:r>
        <w:rPr>
          <w:rFonts w:ascii="Times New Roman" w:hAnsi="Times New Roman"/>
          <w:b w:val="0"/>
          <w:i w:val="0"/>
          <w:sz w:val="24"/>
        </w:rPr>
        <w:t>Still require love.</w:t>
      </w:r>
      <w:r>
        <w:br/>
      </w:r>
      <w:r>
        <w:rPr>
          <w:rFonts w:ascii="Times New Roman" w:hAnsi="Times New Roman"/>
          <w:b w:val="0"/>
          <w:i w:val="0"/>
          <w:sz w:val="24"/>
        </w:rPr>
        <w:t>Still depend upon breath.</w:t>
      </w:r>
    </w:p>
    <w:p>
      <w:pPr>
        <w:spacing w:before="0" w:after="240"/>
      </w:pPr>
      <w:r>
        <w:rPr>
          <w:rFonts w:ascii="Times New Roman" w:hAnsi="Times New Roman"/>
          <w:b w:val="0"/>
          <w:i w:val="0"/>
          <w:sz w:val="24"/>
        </w:rPr>
        <w:t>No civilization has outgrown dependence.</w:t>
      </w:r>
    </w:p>
    <w:p>
      <w:pPr>
        <w:spacing w:before="0" w:after="240"/>
      </w:pPr>
      <w:r>
        <w:rPr>
          <w:rFonts w:ascii="Times New Roman" w:hAnsi="Times New Roman"/>
          <w:b w:val="0"/>
          <w:i w:val="0"/>
          <w:sz w:val="24"/>
        </w:rPr>
        <w:t>This is why the kingdom continually calls humanity back toward humility.</w:t>
      </w:r>
    </w:p>
    <w:p>
      <w:pPr>
        <w:spacing w:before="0" w:after="240"/>
      </w:pPr>
      <w:r>
        <w:rPr>
          <w:rFonts w:ascii="Times New Roman" w:hAnsi="Times New Roman"/>
          <w:b w:val="0"/>
          <w:i w:val="0"/>
          <w:sz w:val="24"/>
        </w:rPr>
        <w:t>Not humiliation.</w:t>
      </w:r>
      <w:r>
        <w:br/>
      </w:r>
      <w:r>
        <w:rPr>
          <w:rFonts w:ascii="Times New Roman" w:hAnsi="Times New Roman"/>
          <w:b w:val="0"/>
          <w:i w:val="0"/>
          <w:sz w:val="24"/>
        </w:rPr>
        <w:t>Not self-hatred.</w:t>
      </w:r>
    </w:p>
    <w:p>
      <w:pPr>
        <w:spacing w:before="0" w:after="240"/>
      </w:pPr>
      <w:r>
        <w:rPr>
          <w:rFonts w:ascii="Times New Roman" w:hAnsi="Times New Roman"/>
          <w:b w:val="0"/>
          <w:i w:val="0"/>
          <w:sz w:val="24"/>
        </w:rPr>
        <w:t>Truthful rootedness.</w:t>
      </w:r>
    </w:p>
    <w:p>
      <w:pPr>
        <w:spacing w:before="0" w:after="240"/>
      </w:pPr>
      <w:r>
        <w:rPr>
          <w:rFonts w:ascii="Times New Roman" w:hAnsi="Times New Roman"/>
          <w:b w:val="0"/>
          <w:i w:val="0"/>
          <w:sz w:val="24"/>
        </w:rPr>
        <w:t>The recognition that life itself is received.</w:t>
      </w:r>
    </w:p>
    <w:p>
      <w:pPr>
        <w:spacing w:before="0" w:after="240"/>
      </w:pPr>
      <w:r>
        <w:rPr>
          <w:rFonts w:ascii="Times New Roman" w:hAnsi="Times New Roman"/>
          <w:b w:val="0"/>
          <w:i w:val="0"/>
          <w:sz w:val="24"/>
        </w:rPr>
        <w:t>Modern humanity often seeks identity through visibility,</w:t>
      </w:r>
      <w:r>
        <w:br/>
      </w:r>
      <w:r>
        <w:rPr>
          <w:rFonts w:ascii="Times New Roman" w:hAnsi="Times New Roman"/>
          <w:b w:val="0"/>
          <w:i w:val="0"/>
          <w:sz w:val="24"/>
        </w:rPr>
        <w:t>performance,</w:t>
      </w:r>
      <w:r>
        <w:br/>
      </w:r>
      <w:r>
        <w:rPr>
          <w:rFonts w:ascii="Times New Roman" w:hAnsi="Times New Roman"/>
          <w:b w:val="0"/>
          <w:i w:val="0"/>
          <w:sz w:val="24"/>
        </w:rPr>
        <w:t>accumulation,</w:t>
      </w:r>
      <w:r>
        <w:br/>
      </w:r>
      <w:r>
        <w:rPr>
          <w:rFonts w:ascii="Times New Roman" w:hAnsi="Times New Roman"/>
          <w:b w:val="0"/>
          <w:i w:val="0"/>
          <w:sz w:val="24"/>
        </w:rPr>
        <w:t>and external validation.</w:t>
      </w:r>
    </w:p>
    <w:p>
      <w:pPr>
        <w:spacing w:before="0" w:after="240"/>
      </w:pPr>
      <w:r>
        <w:rPr>
          <w:rFonts w:ascii="Times New Roman" w:hAnsi="Times New Roman"/>
          <w:b w:val="0"/>
          <w:i w:val="0"/>
          <w:sz w:val="24"/>
        </w:rPr>
        <w:t>But scripture repeatedly reveals that the deepest life develops underground first.</w:t>
      </w:r>
    </w:p>
    <w:p>
      <w:pPr>
        <w:spacing w:before="0" w:after="240"/>
      </w:pPr>
      <w:r>
        <w:rPr>
          <w:rFonts w:ascii="Times New Roman" w:hAnsi="Times New Roman"/>
          <w:b w:val="0"/>
          <w:i w:val="0"/>
          <w:sz w:val="24"/>
        </w:rPr>
        <w:t>Roots remain hidden.</w:t>
      </w:r>
      <w:r>
        <w:br/>
      </w:r>
      <w:r>
        <w:rPr>
          <w:rFonts w:ascii="Times New Roman" w:hAnsi="Times New Roman"/>
          <w:b w:val="0"/>
          <w:i w:val="0"/>
          <w:sz w:val="24"/>
        </w:rPr>
        <w:t>Wells remain buried.</w:t>
      </w:r>
      <w:r>
        <w:br/>
      </w:r>
      <w:r>
        <w:rPr>
          <w:rFonts w:ascii="Times New Roman" w:hAnsi="Times New Roman"/>
          <w:b w:val="0"/>
          <w:i w:val="0"/>
          <w:sz w:val="24"/>
        </w:rPr>
        <w:t>Seeds disappear into darkness before emergence.</w:t>
      </w:r>
    </w:p>
    <w:p>
      <w:pPr>
        <w:spacing w:before="0" w:after="240"/>
      </w:pPr>
      <w:r>
        <w:rPr>
          <w:rFonts w:ascii="Times New Roman" w:hAnsi="Times New Roman"/>
          <w:b w:val="0"/>
          <w:i w:val="0"/>
          <w:sz w:val="24"/>
        </w:rPr>
        <w:t>The kingdom grows quietly.</w:t>
      </w:r>
    </w:p>
    <w:p>
      <w:pPr>
        <w:spacing w:before="0" w:after="240"/>
      </w:pPr>
      <w:r>
        <w:rPr>
          <w:rFonts w:ascii="Times New Roman" w:hAnsi="Times New Roman"/>
          <w:b w:val="0"/>
          <w:i w:val="0"/>
          <w:sz w:val="24"/>
        </w:rPr>
        <w:t>This quietness often appears weak to civilizations organized around spectacle.</w:t>
      </w:r>
    </w:p>
    <w:p>
      <w:pPr>
        <w:spacing w:before="0" w:after="240"/>
      </w:pPr>
      <w:r>
        <w:rPr>
          <w:rFonts w:ascii="Times New Roman" w:hAnsi="Times New Roman"/>
          <w:b w:val="0"/>
          <w:i w:val="0"/>
          <w:sz w:val="24"/>
        </w:rPr>
        <w:t>But creation itself reveals that hidden foundations sustain visible life.</w:t>
      </w:r>
    </w:p>
    <w:p>
      <w:pPr>
        <w:spacing w:before="0" w:after="240"/>
      </w:pPr>
      <w:r>
        <w:rPr>
          <w:rFonts w:ascii="Times New Roman" w:hAnsi="Times New Roman"/>
          <w:b w:val="0"/>
          <w:i w:val="0"/>
          <w:sz w:val="24"/>
        </w:rPr>
        <w:t>A tree without roots falls.</w:t>
      </w:r>
      <w:r>
        <w:br/>
      </w:r>
      <w:r>
        <w:rPr>
          <w:rFonts w:ascii="Times New Roman" w:hAnsi="Times New Roman"/>
          <w:b w:val="0"/>
          <w:i w:val="0"/>
          <w:sz w:val="24"/>
        </w:rPr>
        <w:t>A tower without foundation cracks.</w:t>
      </w:r>
      <w:r>
        <w:br/>
      </w:r>
      <w:r>
        <w:rPr>
          <w:rFonts w:ascii="Times New Roman" w:hAnsi="Times New Roman"/>
          <w:b w:val="0"/>
          <w:i w:val="0"/>
          <w:sz w:val="24"/>
        </w:rPr>
        <w:t>A field without water dies.</w:t>
      </w:r>
    </w:p>
    <w:p>
      <w:pPr>
        <w:spacing w:before="0" w:after="240"/>
      </w:pPr>
      <w:r>
        <w:rPr>
          <w:rFonts w:ascii="Times New Roman" w:hAnsi="Times New Roman"/>
          <w:b w:val="0"/>
          <w:i w:val="0"/>
          <w:sz w:val="24"/>
        </w:rPr>
        <w:t>The deeper realities always matter most.</w:t>
      </w:r>
    </w:p>
    <w:p>
      <w:pPr>
        <w:spacing w:before="0" w:after="240"/>
      </w:pPr>
      <w:r>
        <w:rPr>
          <w:rFonts w:ascii="Times New Roman" w:hAnsi="Times New Roman"/>
          <w:b w:val="0"/>
          <w:i w:val="0"/>
          <w:sz w:val="24"/>
        </w:rPr>
        <w:t>This is why scripture continually warns about pride.</w:t>
      </w:r>
    </w:p>
    <w:p>
      <w:pPr>
        <w:spacing w:before="0" w:after="240"/>
      </w:pPr>
      <w:r>
        <w:rPr>
          <w:rFonts w:ascii="Times New Roman" w:hAnsi="Times New Roman"/>
          <w:b w:val="0"/>
          <w:i w:val="0"/>
          <w:sz w:val="24"/>
        </w:rPr>
        <w:t>Pride is not merely arrogance.</w:t>
      </w:r>
    </w:p>
    <w:p>
      <w:pPr>
        <w:spacing w:before="0" w:after="240"/>
      </w:pPr>
      <w:r>
        <w:rPr>
          <w:rFonts w:ascii="Times New Roman" w:hAnsi="Times New Roman"/>
          <w:b w:val="0"/>
          <w:i w:val="0"/>
          <w:sz w:val="24"/>
        </w:rPr>
        <w:t>Pride is disconnection from reality.</w:t>
      </w:r>
    </w:p>
    <w:p>
      <w:pPr>
        <w:spacing w:before="0" w:after="240"/>
      </w:pPr>
      <w:r>
        <w:rPr>
          <w:rFonts w:ascii="Times New Roman" w:hAnsi="Times New Roman"/>
          <w:b w:val="0"/>
          <w:i w:val="0"/>
          <w:sz w:val="24"/>
        </w:rPr>
        <w:t>The illusion that humanity is self-created,</w:t>
      </w:r>
      <w:r>
        <w:br/>
      </w:r>
      <w:r>
        <w:rPr>
          <w:rFonts w:ascii="Times New Roman" w:hAnsi="Times New Roman"/>
          <w:b w:val="0"/>
          <w:i w:val="0"/>
          <w:sz w:val="24"/>
        </w:rPr>
        <w:t>self-sustaining,</w:t>
      </w:r>
      <w:r>
        <w:br/>
      </w:r>
      <w:r>
        <w:rPr>
          <w:rFonts w:ascii="Times New Roman" w:hAnsi="Times New Roman"/>
          <w:b w:val="0"/>
          <w:i w:val="0"/>
          <w:sz w:val="24"/>
        </w:rPr>
        <w:t>and ultimately self-governing.</w:t>
      </w:r>
    </w:p>
    <w:p>
      <w:pPr>
        <w:spacing w:before="0" w:after="240"/>
      </w:pPr>
      <w:r>
        <w:rPr>
          <w:rFonts w:ascii="Times New Roman" w:hAnsi="Times New Roman"/>
          <w:b w:val="0"/>
          <w:i w:val="0"/>
          <w:sz w:val="24"/>
        </w:rPr>
        <w:t>Yet gravity eventually humbles every tower.</w:t>
      </w:r>
    </w:p>
    <w:p>
      <w:pPr>
        <w:spacing w:before="0" w:after="240"/>
      </w:pPr>
      <w:r>
        <w:rPr>
          <w:rFonts w:ascii="Times New Roman" w:hAnsi="Times New Roman"/>
          <w:b w:val="0"/>
          <w:i w:val="0"/>
          <w:sz w:val="24"/>
        </w:rPr>
        <w:t>Kings die.</w:t>
      </w:r>
      <w:r>
        <w:br/>
      </w:r>
      <w:r>
        <w:rPr>
          <w:rFonts w:ascii="Times New Roman" w:hAnsi="Times New Roman"/>
          <w:b w:val="0"/>
          <w:i w:val="0"/>
          <w:sz w:val="24"/>
        </w:rPr>
        <w:t>Empires collapse.</w:t>
      </w:r>
      <w:r>
        <w:br/>
      </w:r>
      <w:r>
        <w:rPr>
          <w:rFonts w:ascii="Times New Roman" w:hAnsi="Times New Roman"/>
          <w:b w:val="0"/>
          <w:i w:val="0"/>
          <w:sz w:val="24"/>
        </w:rPr>
        <w:t>Structures decay.</w:t>
      </w:r>
      <w:r>
        <w:br/>
      </w:r>
      <w:r>
        <w:rPr>
          <w:rFonts w:ascii="Times New Roman" w:hAnsi="Times New Roman"/>
          <w:b w:val="0"/>
          <w:i w:val="0"/>
          <w:sz w:val="24"/>
        </w:rPr>
        <w:t>Bodies return to dust.</w:t>
      </w:r>
    </w:p>
    <w:p>
      <w:pPr>
        <w:spacing w:before="0" w:after="240"/>
      </w:pPr>
      <w:r>
        <w:rPr>
          <w:rFonts w:ascii="Times New Roman" w:hAnsi="Times New Roman"/>
          <w:b w:val="0"/>
          <w:i w:val="0"/>
          <w:sz w:val="24"/>
        </w:rPr>
        <w:t>The ground receives everyone equally.</w:t>
      </w:r>
    </w:p>
    <w:p>
      <w:pPr>
        <w:spacing w:before="0" w:after="240"/>
      </w:pPr>
      <w:r>
        <w:rPr>
          <w:rFonts w:ascii="Times New Roman" w:hAnsi="Times New Roman"/>
          <w:b w:val="0"/>
          <w:i w:val="0"/>
          <w:sz w:val="24"/>
        </w:rPr>
        <w:t>And still,</w:t>
      </w:r>
      <w:r>
        <w:br/>
      </w:r>
      <w:r>
        <w:rPr>
          <w:rFonts w:ascii="Times New Roman" w:hAnsi="Times New Roman"/>
          <w:b w:val="0"/>
          <w:i w:val="0"/>
          <w:sz w:val="24"/>
        </w:rPr>
        <w:t>scripture never approaches humanity with contempt.</w:t>
      </w:r>
    </w:p>
    <w:p>
      <w:pPr>
        <w:spacing w:before="0" w:after="240"/>
      </w:pPr>
      <w:r>
        <w:rPr>
          <w:rFonts w:ascii="Times New Roman" w:hAnsi="Times New Roman"/>
          <w:b w:val="0"/>
          <w:i w:val="0"/>
          <w:sz w:val="24"/>
        </w:rPr>
        <w:t>This matters profoundly.</w:t>
      </w:r>
    </w:p>
    <w:p>
      <w:pPr>
        <w:spacing w:before="0" w:after="240"/>
      </w:pPr>
      <w:r>
        <w:rPr>
          <w:rFonts w:ascii="Times New Roman" w:hAnsi="Times New Roman"/>
          <w:b w:val="0"/>
          <w:i w:val="0"/>
          <w:sz w:val="24"/>
        </w:rPr>
        <w:t>The field is not hated.</w:t>
      </w:r>
      <w:r>
        <w:br/>
      </w:r>
      <w:r>
        <w:rPr>
          <w:rFonts w:ascii="Times New Roman" w:hAnsi="Times New Roman"/>
          <w:b w:val="0"/>
          <w:i w:val="0"/>
          <w:sz w:val="24"/>
        </w:rPr>
        <w:t>The harvest is not despised.</w:t>
      </w:r>
    </w:p>
    <w:p>
      <w:pPr>
        <w:spacing w:before="0" w:after="240"/>
      </w:pPr>
      <w:r>
        <w:rPr>
          <w:rFonts w:ascii="Times New Roman" w:hAnsi="Times New Roman"/>
          <w:b w:val="0"/>
          <w:i w:val="0"/>
          <w:sz w:val="24"/>
        </w:rPr>
        <w:t>Human beings remain deeply loved despite wandering.</w:t>
      </w:r>
    </w:p>
    <w:p>
      <w:pPr>
        <w:spacing w:before="0" w:after="240"/>
      </w:pPr>
      <w:r>
        <w:rPr>
          <w:rFonts w:ascii="Times New Roman" w:hAnsi="Times New Roman"/>
          <w:b w:val="0"/>
          <w:i w:val="0"/>
          <w:sz w:val="24"/>
        </w:rPr>
        <w:t>The laborers are sent not to condemn the world,</w:t>
      </w:r>
      <w:r>
        <w:br/>
      </w:r>
      <w:r>
        <w:rPr>
          <w:rFonts w:ascii="Times New Roman" w:hAnsi="Times New Roman"/>
          <w:b w:val="0"/>
          <w:i w:val="0"/>
          <w:sz w:val="24"/>
        </w:rPr>
        <w:t>but to cultivate within it.</w:t>
      </w:r>
    </w:p>
    <w:p>
      <w:pPr>
        <w:spacing w:before="0" w:after="240"/>
      </w:pPr>
      <w:r>
        <w:rPr>
          <w:rFonts w:ascii="Times New Roman" w:hAnsi="Times New Roman"/>
          <w:b w:val="0"/>
          <w:i w:val="0"/>
          <w:sz w:val="24"/>
        </w:rPr>
        <w:t>Christ eats with sinners.</w:t>
      </w:r>
      <w:r>
        <w:br/>
      </w:r>
      <w:r>
        <w:rPr>
          <w:rFonts w:ascii="Times New Roman" w:hAnsi="Times New Roman"/>
          <w:b w:val="0"/>
          <w:i w:val="0"/>
          <w:sz w:val="24"/>
        </w:rPr>
        <w:t>Touches the sick.</w:t>
      </w:r>
      <w:r>
        <w:br/>
      </w:r>
      <w:r>
        <w:rPr>
          <w:rFonts w:ascii="Times New Roman" w:hAnsi="Times New Roman"/>
          <w:b w:val="0"/>
          <w:i w:val="0"/>
          <w:sz w:val="24"/>
        </w:rPr>
        <w:t>Weeps over cities.</w:t>
      </w:r>
      <w:r>
        <w:br/>
      </w:r>
      <w:r>
        <w:rPr>
          <w:rFonts w:ascii="Times New Roman" w:hAnsi="Times New Roman"/>
          <w:b w:val="0"/>
          <w:i w:val="0"/>
          <w:sz w:val="24"/>
        </w:rPr>
        <w:t>Offers living water to the thirsty.</w:t>
      </w:r>
    </w:p>
    <w:p>
      <w:pPr>
        <w:spacing w:before="0" w:after="240"/>
      </w:pPr>
      <w:r>
        <w:rPr>
          <w:rFonts w:ascii="Times New Roman" w:hAnsi="Times New Roman"/>
          <w:b w:val="0"/>
          <w:i w:val="0"/>
          <w:sz w:val="24"/>
        </w:rPr>
        <w:t>The kingdom moves toward brokenness rather than away from it.</w:t>
      </w:r>
    </w:p>
    <w:p>
      <w:pPr>
        <w:spacing w:before="0" w:after="240"/>
      </w:pPr>
      <w:r>
        <w:rPr>
          <w:rFonts w:ascii="Times New Roman" w:hAnsi="Times New Roman"/>
          <w:b w:val="0"/>
          <w:i w:val="0"/>
          <w:sz w:val="24"/>
        </w:rPr>
        <w:t>Because the deepest problem was never merely ignorance.</w:t>
      </w:r>
    </w:p>
    <w:p>
      <w:pPr>
        <w:spacing w:before="0" w:after="240"/>
      </w:pPr>
      <w:r>
        <w:rPr>
          <w:rFonts w:ascii="Times New Roman" w:hAnsi="Times New Roman"/>
          <w:b w:val="0"/>
          <w:i w:val="0"/>
          <w:sz w:val="24"/>
        </w:rPr>
        <w:t>It was separation.</w:t>
      </w:r>
    </w:p>
    <w:p>
      <w:pPr>
        <w:spacing w:before="0" w:after="240"/>
      </w:pPr>
      <w:r>
        <w:rPr>
          <w:rFonts w:ascii="Times New Roman" w:hAnsi="Times New Roman"/>
          <w:b w:val="0"/>
          <w:i w:val="0"/>
          <w:sz w:val="24"/>
        </w:rPr>
        <w:t>Humanity became disconnected:</w:t>
      </w:r>
      <w:r>
        <w:br/>
      </w:r>
      <w:r>
        <w:rPr>
          <w:rFonts w:ascii="Times New Roman" w:hAnsi="Times New Roman"/>
          <w:b w:val="0"/>
          <w:i w:val="0"/>
          <w:sz w:val="24"/>
        </w:rPr>
        <w:t>from God,</w:t>
      </w:r>
      <w:r>
        <w:br/>
      </w:r>
      <w:r>
        <w:rPr>
          <w:rFonts w:ascii="Times New Roman" w:hAnsi="Times New Roman"/>
          <w:b w:val="0"/>
          <w:i w:val="0"/>
          <w:sz w:val="24"/>
        </w:rPr>
        <w:t>from creation,</w:t>
      </w:r>
      <w:r>
        <w:br/>
      </w:r>
      <w:r>
        <w:rPr>
          <w:rFonts w:ascii="Times New Roman" w:hAnsi="Times New Roman"/>
          <w:b w:val="0"/>
          <w:i w:val="0"/>
          <w:sz w:val="24"/>
        </w:rPr>
        <w:t>from one another,</w:t>
      </w:r>
      <w:r>
        <w:br/>
      </w:r>
      <w:r>
        <w:rPr>
          <w:rFonts w:ascii="Times New Roman" w:hAnsi="Times New Roman"/>
          <w:b w:val="0"/>
          <w:i w:val="0"/>
          <w:sz w:val="24"/>
        </w:rPr>
        <w:t>and even from itself.</w:t>
      </w:r>
    </w:p>
    <w:p>
      <w:pPr>
        <w:spacing w:before="0" w:after="240"/>
      </w:pPr>
      <w:r>
        <w:rPr>
          <w:rFonts w:ascii="Times New Roman" w:hAnsi="Times New Roman"/>
          <w:b w:val="0"/>
          <w:i w:val="0"/>
          <w:sz w:val="24"/>
        </w:rPr>
        <w:t>Modern civilization often intensifies this fragmentation.</w:t>
      </w:r>
    </w:p>
    <w:p>
      <w:pPr>
        <w:spacing w:before="0" w:after="240"/>
      </w:pPr>
      <w:r>
        <w:rPr>
          <w:rFonts w:ascii="Times New Roman" w:hAnsi="Times New Roman"/>
          <w:b w:val="0"/>
          <w:i w:val="0"/>
          <w:sz w:val="24"/>
        </w:rPr>
        <w:t>People become isolated while constantly connected.</w:t>
      </w:r>
      <w:r>
        <w:br/>
      </w:r>
      <w:r>
        <w:rPr>
          <w:rFonts w:ascii="Times New Roman" w:hAnsi="Times New Roman"/>
          <w:b w:val="0"/>
          <w:i w:val="0"/>
          <w:sz w:val="24"/>
        </w:rPr>
        <w:t>Informed while inwardly exhausted.</w:t>
      </w:r>
      <w:r>
        <w:br/>
      </w:r>
      <w:r>
        <w:rPr>
          <w:rFonts w:ascii="Times New Roman" w:hAnsi="Times New Roman"/>
          <w:b w:val="0"/>
          <w:i w:val="0"/>
          <w:sz w:val="24"/>
        </w:rPr>
        <w:t>Visible while spiritually unseen.</w:t>
      </w:r>
    </w:p>
    <w:p>
      <w:pPr>
        <w:spacing w:before="0" w:after="240"/>
      </w:pPr>
      <w:r>
        <w:rPr>
          <w:rFonts w:ascii="Times New Roman" w:hAnsi="Times New Roman"/>
          <w:b w:val="0"/>
          <w:i w:val="0"/>
          <w:sz w:val="24"/>
        </w:rPr>
        <w:t>The soul becomes crowded with noise.</w:t>
      </w:r>
    </w:p>
    <w:p>
      <w:pPr>
        <w:spacing w:before="0" w:after="240"/>
      </w:pPr>
      <w:r>
        <w:rPr>
          <w:rFonts w:ascii="Times New Roman" w:hAnsi="Times New Roman"/>
          <w:b w:val="0"/>
          <w:i w:val="0"/>
          <w:sz w:val="24"/>
        </w:rPr>
        <w:t>Yet beneath the noise,</w:t>
      </w:r>
      <w:r>
        <w:br/>
      </w:r>
      <w:r>
        <w:rPr>
          <w:rFonts w:ascii="Times New Roman" w:hAnsi="Times New Roman"/>
          <w:b w:val="0"/>
          <w:i w:val="0"/>
          <w:sz w:val="24"/>
        </w:rPr>
        <w:t>creation continues speaking patiently.</w:t>
      </w:r>
    </w:p>
    <w:p>
      <w:pPr>
        <w:spacing w:before="0" w:after="240"/>
      </w:pPr>
      <w:r>
        <w:rPr>
          <w:rFonts w:ascii="Times New Roman" w:hAnsi="Times New Roman"/>
          <w:b w:val="0"/>
          <w:i w:val="0"/>
          <w:sz w:val="24"/>
        </w:rPr>
        <w:t>The stars still move overhead.</w:t>
      </w:r>
      <w:r>
        <w:br/>
      </w:r>
      <w:r>
        <w:rPr>
          <w:rFonts w:ascii="Times New Roman" w:hAnsi="Times New Roman"/>
          <w:b w:val="0"/>
          <w:i w:val="0"/>
          <w:sz w:val="24"/>
        </w:rPr>
        <w:t>Rivers still carve through stone.</w:t>
      </w:r>
      <w:r>
        <w:br/>
      </w:r>
      <w:r>
        <w:rPr>
          <w:rFonts w:ascii="Times New Roman" w:hAnsi="Times New Roman"/>
          <w:b w:val="0"/>
          <w:i w:val="0"/>
          <w:sz w:val="24"/>
        </w:rPr>
        <w:t>Seeds still enter the earth.</w:t>
      </w:r>
      <w:r>
        <w:br/>
      </w:r>
      <w:r>
        <w:rPr>
          <w:rFonts w:ascii="Times New Roman" w:hAnsi="Times New Roman"/>
          <w:b w:val="0"/>
          <w:i w:val="0"/>
          <w:sz w:val="24"/>
        </w:rPr>
        <w:t>Rain still falls upon fields.</w:t>
      </w:r>
    </w:p>
    <w:p>
      <w:pPr>
        <w:spacing w:before="0" w:after="240"/>
      </w:pPr>
      <w:r>
        <w:rPr>
          <w:rFonts w:ascii="Times New Roman" w:hAnsi="Times New Roman"/>
          <w:b w:val="0"/>
          <w:i w:val="0"/>
          <w:sz w:val="24"/>
        </w:rPr>
        <w:t>Reality itself still points toward communion.</w:t>
      </w:r>
    </w:p>
    <w:p>
      <w:pPr>
        <w:spacing w:before="0" w:after="240"/>
      </w:pPr>
      <w:r>
        <w:rPr>
          <w:rFonts w:ascii="Times New Roman" w:hAnsi="Times New Roman"/>
          <w:b w:val="0"/>
          <w:i w:val="0"/>
          <w:sz w:val="24"/>
        </w:rPr>
        <w:t>Perhaps this is why the biblical story ends not with escape from creation,</w:t>
      </w:r>
      <w:r>
        <w:br/>
      </w:r>
      <w:r>
        <w:rPr>
          <w:rFonts w:ascii="Times New Roman" w:hAnsi="Times New Roman"/>
          <w:b w:val="0"/>
          <w:i w:val="0"/>
          <w:sz w:val="24"/>
        </w:rPr>
        <w:t>but with restoration within it.</w:t>
      </w:r>
    </w:p>
    <w:p>
      <w:pPr>
        <w:spacing w:before="0" w:after="240"/>
      </w:pPr>
      <w:r>
        <w:rPr>
          <w:rFonts w:ascii="Times New Roman" w:hAnsi="Times New Roman"/>
          <w:b w:val="0"/>
          <w:i w:val="0"/>
          <w:sz w:val="24"/>
        </w:rPr>
        <w:t>A river flows again.</w:t>
      </w:r>
      <w:r>
        <w:br/>
      </w:r>
      <w:r>
        <w:rPr>
          <w:rFonts w:ascii="Times New Roman" w:hAnsi="Times New Roman"/>
          <w:b w:val="0"/>
          <w:i w:val="0"/>
          <w:sz w:val="24"/>
        </w:rPr>
        <w:t>The tree of life returns.</w:t>
      </w:r>
      <w:r>
        <w:br/>
      </w:r>
      <w:r>
        <w:rPr>
          <w:rFonts w:ascii="Times New Roman" w:hAnsi="Times New Roman"/>
          <w:b w:val="0"/>
          <w:i w:val="0"/>
          <w:sz w:val="24"/>
        </w:rPr>
        <w:t>The city descends.</w:t>
      </w:r>
      <w:r>
        <w:br/>
      </w:r>
      <w:r>
        <w:rPr>
          <w:rFonts w:ascii="Times New Roman" w:hAnsi="Times New Roman"/>
          <w:b w:val="0"/>
          <w:i w:val="0"/>
          <w:sz w:val="24"/>
        </w:rPr>
        <w:t>Communion is restored.</w:t>
      </w:r>
    </w:p>
    <w:p>
      <w:pPr>
        <w:spacing w:before="0" w:after="240"/>
      </w:pPr>
      <w:r>
        <w:rPr>
          <w:rFonts w:ascii="Times New Roman" w:hAnsi="Times New Roman"/>
          <w:b w:val="0"/>
          <w:i w:val="0"/>
          <w:sz w:val="24"/>
        </w:rPr>
        <w:t>The final vision unites everything humanity once divided.</w:t>
      </w:r>
    </w:p>
    <w:p>
      <w:pPr>
        <w:spacing w:before="0" w:after="240"/>
      </w:pPr>
      <w:r>
        <w:rPr>
          <w:rFonts w:ascii="Times New Roman" w:hAnsi="Times New Roman"/>
          <w:b w:val="0"/>
          <w:i w:val="0"/>
          <w:sz w:val="24"/>
        </w:rPr>
        <w:t>Garden and city.</w:t>
      </w:r>
      <w:r>
        <w:br/>
      </w:r>
      <w:r>
        <w:rPr>
          <w:rFonts w:ascii="Times New Roman" w:hAnsi="Times New Roman"/>
          <w:b w:val="0"/>
          <w:i w:val="0"/>
          <w:sz w:val="24"/>
        </w:rPr>
        <w:t>Stone and life.</w:t>
      </w:r>
      <w:r>
        <w:br/>
      </w:r>
      <w:r>
        <w:rPr>
          <w:rFonts w:ascii="Times New Roman" w:hAnsi="Times New Roman"/>
          <w:b w:val="0"/>
          <w:i w:val="0"/>
          <w:sz w:val="24"/>
        </w:rPr>
        <w:t>Cultivation and worship.</w:t>
      </w:r>
      <w:r>
        <w:br/>
      </w:r>
      <w:r>
        <w:rPr>
          <w:rFonts w:ascii="Times New Roman" w:hAnsi="Times New Roman"/>
          <w:b w:val="0"/>
          <w:i w:val="0"/>
          <w:sz w:val="24"/>
        </w:rPr>
        <w:t>Creation and civilization.</w:t>
      </w:r>
    </w:p>
    <w:p>
      <w:pPr>
        <w:spacing w:before="0" w:after="240"/>
      </w:pPr>
      <w:r>
        <w:rPr>
          <w:rFonts w:ascii="Times New Roman" w:hAnsi="Times New Roman"/>
          <w:b w:val="0"/>
          <w:i w:val="0"/>
          <w:sz w:val="24"/>
        </w:rPr>
        <w:t>The false separation heals.</w:t>
      </w:r>
    </w:p>
    <w:p>
      <w:pPr>
        <w:spacing w:before="0" w:after="240"/>
      </w:pPr>
      <w:r>
        <w:rPr>
          <w:rFonts w:ascii="Times New Roman" w:hAnsi="Times New Roman"/>
          <w:b w:val="0"/>
          <w:i w:val="0"/>
          <w:sz w:val="24"/>
        </w:rPr>
        <w:t>This reveals something extraordinary.</w:t>
      </w:r>
    </w:p>
    <w:p>
      <w:pPr>
        <w:spacing w:before="0" w:after="240"/>
      </w:pPr>
      <w:r>
        <w:rPr>
          <w:rFonts w:ascii="Times New Roman" w:hAnsi="Times New Roman"/>
          <w:b w:val="0"/>
          <w:i w:val="0"/>
          <w:sz w:val="24"/>
        </w:rPr>
        <w:t>God never abandoned creation.</w:t>
      </w:r>
    </w:p>
    <w:p>
      <w:pPr>
        <w:spacing w:before="0" w:after="240"/>
      </w:pPr>
      <w:r>
        <w:rPr>
          <w:rFonts w:ascii="Times New Roman" w:hAnsi="Times New Roman"/>
          <w:b w:val="0"/>
          <w:i w:val="0"/>
          <w:sz w:val="24"/>
        </w:rPr>
        <w:t>The world was never merely disposable scenery.</w:t>
      </w:r>
    </w:p>
    <w:p>
      <w:pPr>
        <w:spacing w:before="0" w:after="240"/>
      </w:pPr>
      <w:r>
        <w:rPr>
          <w:rFonts w:ascii="Times New Roman" w:hAnsi="Times New Roman"/>
          <w:b w:val="0"/>
          <w:i w:val="0"/>
          <w:sz w:val="24"/>
        </w:rPr>
        <w:t>The sticks and stones mattered.</w:t>
      </w:r>
      <w:r>
        <w:br/>
      </w:r>
      <w:r>
        <w:rPr>
          <w:rFonts w:ascii="Times New Roman" w:hAnsi="Times New Roman"/>
          <w:b w:val="0"/>
          <w:i w:val="0"/>
          <w:sz w:val="24"/>
        </w:rPr>
        <w:t>The fields mattered.</w:t>
      </w:r>
      <w:r>
        <w:br/>
      </w:r>
      <w:r>
        <w:rPr>
          <w:rFonts w:ascii="Times New Roman" w:hAnsi="Times New Roman"/>
          <w:b w:val="0"/>
          <w:i w:val="0"/>
          <w:sz w:val="24"/>
        </w:rPr>
        <w:t>The rivers mattered.</w:t>
      </w:r>
      <w:r>
        <w:br/>
      </w:r>
      <w:r>
        <w:rPr>
          <w:rFonts w:ascii="Times New Roman" w:hAnsi="Times New Roman"/>
          <w:b w:val="0"/>
          <w:i w:val="0"/>
          <w:sz w:val="24"/>
        </w:rPr>
        <w:t>The trees mattered.</w:t>
      </w:r>
    </w:p>
    <w:p>
      <w:pPr>
        <w:spacing w:before="0" w:after="240"/>
      </w:pPr>
      <w:r>
        <w:rPr>
          <w:rFonts w:ascii="Times New Roman" w:hAnsi="Times New Roman"/>
          <w:b w:val="0"/>
          <w:i w:val="0"/>
          <w:sz w:val="24"/>
        </w:rPr>
        <w:t>Not because they were divine in themselves,</w:t>
      </w:r>
      <w:r>
        <w:br/>
      </w:r>
      <w:r>
        <w:rPr>
          <w:rFonts w:ascii="Times New Roman" w:hAnsi="Times New Roman"/>
          <w:b w:val="0"/>
          <w:i w:val="0"/>
          <w:sz w:val="24"/>
        </w:rPr>
        <w:t>but because they continually revealed the character and order of the One who made them.</w:t>
      </w:r>
    </w:p>
    <w:p>
      <w:pPr>
        <w:spacing w:before="0" w:after="240"/>
      </w:pPr>
      <w:r>
        <w:rPr>
          <w:rFonts w:ascii="Times New Roman" w:hAnsi="Times New Roman"/>
          <w:b w:val="0"/>
          <w:i w:val="0"/>
          <w:sz w:val="24"/>
        </w:rPr>
        <w:t>The farmer working the field,</w:t>
      </w:r>
      <w:r>
        <w:br/>
      </w:r>
      <w:r>
        <w:rPr>
          <w:rFonts w:ascii="Times New Roman" w:hAnsi="Times New Roman"/>
          <w:b w:val="0"/>
          <w:i w:val="0"/>
          <w:sz w:val="24"/>
        </w:rPr>
        <w:t>the shepherd guiding sheep,</w:t>
      </w:r>
      <w:r>
        <w:br/>
      </w:r>
      <w:r>
        <w:rPr>
          <w:rFonts w:ascii="Times New Roman" w:hAnsi="Times New Roman"/>
          <w:b w:val="0"/>
          <w:i w:val="0"/>
          <w:sz w:val="24"/>
        </w:rPr>
        <w:t>the laborer digging a well,</w:t>
      </w:r>
      <w:r>
        <w:br/>
      </w:r>
      <w:r>
        <w:rPr>
          <w:rFonts w:ascii="Times New Roman" w:hAnsi="Times New Roman"/>
          <w:b w:val="0"/>
          <w:i w:val="0"/>
          <w:sz w:val="24"/>
        </w:rPr>
        <w:t>the carpenter shaping wood—</w:t>
      </w:r>
      <w:r>
        <w:br/>
      </w:r>
      <w:r>
        <w:rPr>
          <w:rFonts w:ascii="Times New Roman" w:hAnsi="Times New Roman"/>
          <w:b w:val="0"/>
          <w:i w:val="0"/>
          <w:sz w:val="24"/>
        </w:rPr>
        <w:t>all became living parables of the kingdom.</w:t>
      </w:r>
    </w:p>
    <w:p>
      <w:pPr>
        <w:spacing w:before="0" w:after="240"/>
      </w:pPr>
      <w:r>
        <w:rPr>
          <w:rFonts w:ascii="Times New Roman" w:hAnsi="Times New Roman"/>
          <w:b w:val="0"/>
          <w:i w:val="0"/>
          <w:sz w:val="24"/>
        </w:rPr>
        <w:t>Perhaps modern humanity has not truly become more advanced than previous generations.</w:t>
      </w:r>
    </w:p>
    <w:p>
      <w:pPr>
        <w:spacing w:before="0" w:after="240"/>
      </w:pPr>
      <w:r>
        <w:rPr>
          <w:rFonts w:ascii="Times New Roman" w:hAnsi="Times New Roman"/>
          <w:b w:val="0"/>
          <w:i w:val="0"/>
          <w:sz w:val="24"/>
        </w:rPr>
        <w:t>Perhaps humanity has simply become more distracted.</w:t>
      </w:r>
    </w:p>
    <w:p>
      <w:pPr>
        <w:spacing w:before="0" w:after="240"/>
      </w:pPr>
      <w:r>
        <w:rPr>
          <w:rFonts w:ascii="Times New Roman" w:hAnsi="Times New Roman"/>
          <w:b w:val="0"/>
          <w:i w:val="0"/>
          <w:sz w:val="24"/>
        </w:rPr>
        <w:t>The pace increased.</w:t>
      </w:r>
      <w:r>
        <w:br/>
      </w:r>
      <w:r>
        <w:rPr>
          <w:rFonts w:ascii="Times New Roman" w:hAnsi="Times New Roman"/>
          <w:b w:val="0"/>
          <w:i w:val="0"/>
          <w:sz w:val="24"/>
        </w:rPr>
        <w:t>The towers grew taller.</w:t>
      </w:r>
      <w:r>
        <w:br/>
      </w:r>
      <w:r>
        <w:rPr>
          <w:rFonts w:ascii="Times New Roman" w:hAnsi="Times New Roman"/>
          <w:b w:val="0"/>
          <w:i w:val="0"/>
          <w:sz w:val="24"/>
        </w:rPr>
        <w:t>The systems became more complex.</w:t>
      </w:r>
    </w:p>
    <w:p>
      <w:pPr>
        <w:spacing w:before="0" w:after="240"/>
      </w:pPr>
      <w:r>
        <w:rPr>
          <w:rFonts w:ascii="Times New Roman" w:hAnsi="Times New Roman"/>
          <w:b w:val="0"/>
          <w:i w:val="0"/>
          <w:sz w:val="24"/>
        </w:rPr>
        <w:t>But the deepest human questions remain unchanged.</w:t>
      </w:r>
    </w:p>
    <w:p>
      <w:pPr>
        <w:spacing w:before="0" w:after="240"/>
      </w:pPr>
      <w:r>
        <w:rPr>
          <w:rFonts w:ascii="Times New Roman" w:hAnsi="Times New Roman"/>
          <w:b w:val="0"/>
          <w:i w:val="0"/>
          <w:sz w:val="24"/>
        </w:rPr>
        <w:t>What is life?</w:t>
      </w:r>
      <w:r>
        <w:br/>
      </w:r>
      <w:r>
        <w:rPr>
          <w:rFonts w:ascii="Times New Roman" w:hAnsi="Times New Roman"/>
          <w:b w:val="0"/>
          <w:i w:val="0"/>
          <w:sz w:val="24"/>
        </w:rPr>
        <w:t>What is truth?</w:t>
      </w:r>
      <w:r>
        <w:br/>
      </w:r>
      <w:r>
        <w:rPr>
          <w:rFonts w:ascii="Times New Roman" w:hAnsi="Times New Roman"/>
          <w:b w:val="0"/>
          <w:i w:val="0"/>
          <w:sz w:val="24"/>
        </w:rPr>
        <w:t>What is worth building?</w:t>
      </w:r>
      <w:r>
        <w:br/>
      </w:r>
      <w:r>
        <w:rPr>
          <w:rFonts w:ascii="Times New Roman" w:hAnsi="Times New Roman"/>
          <w:b w:val="0"/>
          <w:i w:val="0"/>
          <w:sz w:val="24"/>
        </w:rPr>
        <w:t>What foundation can endure?</w:t>
      </w:r>
      <w:r>
        <w:br/>
      </w:r>
      <w:r>
        <w:rPr>
          <w:rFonts w:ascii="Times New Roman" w:hAnsi="Times New Roman"/>
          <w:b w:val="0"/>
          <w:i w:val="0"/>
          <w:sz w:val="24"/>
        </w:rPr>
        <w:t>What truly satisfies thirst?</w:t>
      </w:r>
    </w:p>
    <w:p>
      <w:pPr>
        <w:spacing w:before="0" w:after="240"/>
      </w:pPr>
      <w:r>
        <w:rPr>
          <w:rFonts w:ascii="Times New Roman" w:hAnsi="Times New Roman"/>
          <w:b w:val="0"/>
          <w:i w:val="0"/>
          <w:sz w:val="24"/>
        </w:rPr>
        <w:t>Scripture answers these questions not first through abstraction,</w:t>
      </w:r>
      <w:r>
        <w:br/>
      </w:r>
      <w:r>
        <w:rPr>
          <w:rFonts w:ascii="Times New Roman" w:hAnsi="Times New Roman"/>
          <w:b w:val="0"/>
          <w:i w:val="0"/>
          <w:sz w:val="24"/>
        </w:rPr>
        <w:t>but through living symbols grounded in creation itself.</w:t>
      </w:r>
    </w:p>
    <w:p>
      <w:pPr>
        <w:spacing w:before="0" w:after="240"/>
      </w:pPr>
      <w:r>
        <w:rPr>
          <w:rFonts w:ascii="Times New Roman" w:hAnsi="Times New Roman"/>
          <w:b w:val="0"/>
          <w:i w:val="0"/>
          <w:sz w:val="24"/>
        </w:rPr>
        <w:t>Water.</w:t>
      </w:r>
      <w:r>
        <w:br/>
      </w:r>
      <w:r>
        <w:rPr>
          <w:rFonts w:ascii="Times New Roman" w:hAnsi="Times New Roman"/>
          <w:b w:val="0"/>
          <w:i w:val="0"/>
          <w:sz w:val="24"/>
        </w:rPr>
        <w:t>Seed.</w:t>
      </w:r>
      <w:r>
        <w:br/>
      </w:r>
      <w:r>
        <w:rPr>
          <w:rFonts w:ascii="Times New Roman" w:hAnsi="Times New Roman"/>
          <w:b w:val="0"/>
          <w:i w:val="0"/>
          <w:sz w:val="24"/>
        </w:rPr>
        <w:t>Bread.</w:t>
      </w:r>
      <w:r>
        <w:br/>
      </w:r>
      <w:r>
        <w:rPr>
          <w:rFonts w:ascii="Times New Roman" w:hAnsi="Times New Roman"/>
          <w:b w:val="0"/>
          <w:i w:val="0"/>
          <w:sz w:val="24"/>
        </w:rPr>
        <w:t>Stone.</w:t>
      </w:r>
      <w:r>
        <w:br/>
      </w:r>
      <w:r>
        <w:rPr>
          <w:rFonts w:ascii="Times New Roman" w:hAnsi="Times New Roman"/>
          <w:b w:val="0"/>
          <w:i w:val="0"/>
          <w:sz w:val="24"/>
        </w:rPr>
        <w:t>Cross.</w:t>
      </w:r>
      <w:r>
        <w:br/>
      </w:r>
      <w:r>
        <w:rPr>
          <w:rFonts w:ascii="Times New Roman" w:hAnsi="Times New Roman"/>
          <w:b w:val="0"/>
          <w:i w:val="0"/>
          <w:sz w:val="24"/>
        </w:rPr>
        <w:t>River.</w:t>
      </w:r>
      <w:r>
        <w:br/>
      </w:r>
      <w:r>
        <w:rPr>
          <w:rFonts w:ascii="Times New Roman" w:hAnsi="Times New Roman"/>
          <w:b w:val="0"/>
          <w:i w:val="0"/>
          <w:sz w:val="24"/>
        </w:rPr>
        <w:t>Tree.</w:t>
      </w:r>
    </w:p>
    <w:p>
      <w:pPr>
        <w:spacing w:before="0" w:after="240"/>
      </w:pPr>
      <w:r>
        <w:rPr>
          <w:rFonts w:ascii="Times New Roman" w:hAnsi="Times New Roman"/>
          <w:b w:val="0"/>
          <w:i w:val="0"/>
          <w:sz w:val="24"/>
        </w:rPr>
        <w:t>Again and again,</w:t>
      </w:r>
      <w:r>
        <w:br/>
      </w:r>
      <w:r>
        <w:rPr>
          <w:rFonts w:ascii="Times New Roman" w:hAnsi="Times New Roman"/>
          <w:b w:val="0"/>
          <w:i w:val="0"/>
          <w:sz w:val="24"/>
        </w:rPr>
        <w:t>God speaks through things close enough to touch.</w:t>
      </w:r>
    </w:p>
    <w:p>
      <w:pPr>
        <w:spacing w:before="0" w:after="240"/>
      </w:pPr>
      <w:r>
        <w:rPr>
          <w:rFonts w:ascii="Times New Roman" w:hAnsi="Times New Roman"/>
          <w:b w:val="0"/>
          <w:i w:val="0"/>
          <w:sz w:val="24"/>
        </w:rPr>
        <w:t>This keeps the kingdom near the ground.</w:t>
      </w:r>
    </w:p>
    <w:p>
      <w:pPr>
        <w:spacing w:before="0" w:after="240"/>
      </w:pPr>
      <w:r>
        <w:rPr>
          <w:rFonts w:ascii="Times New Roman" w:hAnsi="Times New Roman"/>
          <w:b w:val="0"/>
          <w:i w:val="0"/>
          <w:sz w:val="24"/>
        </w:rPr>
        <w:t>Near enough for children.</w:t>
      </w:r>
      <w:r>
        <w:br/>
      </w:r>
      <w:r>
        <w:rPr>
          <w:rFonts w:ascii="Times New Roman" w:hAnsi="Times New Roman"/>
          <w:b w:val="0"/>
          <w:i w:val="0"/>
          <w:sz w:val="24"/>
        </w:rPr>
        <w:t>Near enough for laborers.</w:t>
      </w:r>
      <w:r>
        <w:br/>
      </w:r>
      <w:r>
        <w:rPr>
          <w:rFonts w:ascii="Times New Roman" w:hAnsi="Times New Roman"/>
          <w:b w:val="0"/>
          <w:i w:val="0"/>
          <w:sz w:val="24"/>
        </w:rPr>
        <w:t>Near enough for the poor.</w:t>
      </w:r>
      <w:r>
        <w:br/>
      </w:r>
      <w:r>
        <w:rPr>
          <w:rFonts w:ascii="Times New Roman" w:hAnsi="Times New Roman"/>
          <w:b w:val="0"/>
          <w:i w:val="0"/>
          <w:sz w:val="24"/>
        </w:rPr>
        <w:t>Near enough for farmers,</w:t>
      </w:r>
      <w:r>
        <w:br/>
      </w:r>
      <w:r>
        <w:rPr>
          <w:rFonts w:ascii="Times New Roman" w:hAnsi="Times New Roman"/>
          <w:b w:val="0"/>
          <w:i w:val="0"/>
          <w:sz w:val="24"/>
        </w:rPr>
        <w:t>shepherds,</w:t>
      </w:r>
      <w:r>
        <w:br/>
      </w:r>
      <w:r>
        <w:rPr>
          <w:rFonts w:ascii="Times New Roman" w:hAnsi="Times New Roman"/>
          <w:b w:val="0"/>
          <w:i w:val="0"/>
          <w:sz w:val="24"/>
        </w:rPr>
        <w:t>and ordinary people.</w:t>
      </w:r>
    </w:p>
    <w:p>
      <w:pPr>
        <w:spacing w:before="0" w:after="240"/>
      </w:pPr>
      <w:r>
        <w:rPr>
          <w:rFonts w:ascii="Times New Roman" w:hAnsi="Times New Roman"/>
          <w:b w:val="0"/>
          <w:i w:val="0"/>
          <w:sz w:val="24"/>
        </w:rPr>
        <w:t>Empire often speaks the language of complexity.</w:t>
      </w:r>
      <w:r>
        <w:br/>
      </w:r>
      <w:r>
        <w:rPr>
          <w:rFonts w:ascii="Times New Roman" w:hAnsi="Times New Roman"/>
          <w:b w:val="0"/>
          <w:i w:val="0"/>
          <w:sz w:val="24"/>
        </w:rPr>
        <w:t>The kingdom often speaks the language of creation.</w:t>
      </w:r>
    </w:p>
    <w:p>
      <w:pPr>
        <w:spacing w:before="0" w:after="240"/>
      </w:pPr>
      <w:r>
        <w:rPr>
          <w:rFonts w:ascii="Times New Roman" w:hAnsi="Times New Roman"/>
          <w:b w:val="0"/>
          <w:i w:val="0"/>
          <w:sz w:val="24"/>
        </w:rPr>
        <w:t>Not because truth is simplistic,</w:t>
      </w:r>
      <w:r>
        <w:br/>
      </w:r>
      <w:r>
        <w:rPr>
          <w:rFonts w:ascii="Times New Roman" w:hAnsi="Times New Roman"/>
          <w:b w:val="0"/>
          <w:i w:val="0"/>
          <w:sz w:val="24"/>
        </w:rPr>
        <w:t>but because reality itself is deeply integrated.</w:t>
      </w:r>
    </w:p>
    <w:p>
      <w:pPr>
        <w:spacing w:before="0" w:after="240"/>
      </w:pPr>
      <w:r>
        <w:rPr>
          <w:rFonts w:ascii="Times New Roman" w:hAnsi="Times New Roman"/>
          <w:b w:val="0"/>
          <w:i w:val="0"/>
          <w:sz w:val="24"/>
        </w:rPr>
        <w:t>The stars and the seed tell the same story.</w:t>
      </w:r>
      <w:r>
        <w:br/>
      </w:r>
      <w:r>
        <w:rPr>
          <w:rFonts w:ascii="Times New Roman" w:hAnsi="Times New Roman"/>
          <w:b w:val="0"/>
          <w:i w:val="0"/>
          <w:sz w:val="24"/>
        </w:rPr>
        <w:t>The well and the cross tell the same story.</w:t>
      </w:r>
      <w:r>
        <w:br/>
      </w:r>
      <w:r>
        <w:rPr>
          <w:rFonts w:ascii="Times New Roman" w:hAnsi="Times New Roman"/>
          <w:b w:val="0"/>
          <w:i w:val="0"/>
          <w:sz w:val="24"/>
        </w:rPr>
        <w:t>The river and the tree tell the same story.</w:t>
      </w:r>
    </w:p>
    <w:p>
      <w:pPr>
        <w:spacing w:before="0" w:after="240"/>
      </w:pPr>
      <w:r>
        <w:rPr>
          <w:rFonts w:ascii="Times New Roman" w:hAnsi="Times New Roman"/>
          <w:b w:val="0"/>
          <w:i w:val="0"/>
          <w:sz w:val="24"/>
        </w:rPr>
        <w:t>Life comes through communion,</w:t>
      </w:r>
      <w:r>
        <w:br/>
      </w:r>
      <w:r>
        <w:rPr>
          <w:rFonts w:ascii="Times New Roman" w:hAnsi="Times New Roman"/>
          <w:b w:val="0"/>
          <w:i w:val="0"/>
          <w:sz w:val="24"/>
        </w:rPr>
        <w:t>through surrender,</w:t>
      </w:r>
      <w:r>
        <w:br/>
      </w:r>
      <w:r>
        <w:rPr>
          <w:rFonts w:ascii="Times New Roman" w:hAnsi="Times New Roman"/>
          <w:b w:val="0"/>
          <w:i w:val="0"/>
          <w:sz w:val="24"/>
        </w:rPr>
        <w:t>through rootedness,</w:t>
      </w:r>
      <w:r>
        <w:br/>
      </w:r>
      <w:r>
        <w:rPr>
          <w:rFonts w:ascii="Times New Roman" w:hAnsi="Times New Roman"/>
          <w:b w:val="0"/>
          <w:i w:val="0"/>
          <w:sz w:val="24"/>
        </w:rPr>
        <w:t>and through receiving what humanity cannot manufacture for itself.</w:t>
      </w:r>
    </w:p>
    <w:p>
      <w:pPr>
        <w:spacing w:before="0" w:after="240"/>
      </w:pPr>
      <w:r>
        <w:rPr>
          <w:rFonts w:ascii="Times New Roman" w:hAnsi="Times New Roman"/>
          <w:b w:val="0"/>
          <w:i w:val="0"/>
          <w:sz w:val="24"/>
        </w:rPr>
        <w:t>This is why Christ becomes the cornerstone.</w:t>
      </w:r>
    </w:p>
    <w:p>
      <w:pPr>
        <w:spacing w:before="0" w:after="240"/>
      </w:pPr>
      <w:r>
        <w:rPr>
          <w:rFonts w:ascii="Times New Roman" w:hAnsi="Times New Roman"/>
          <w:b w:val="0"/>
          <w:i w:val="0"/>
          <w:sz w:val="24"/>
        </w:rPr>
        <w:t>Not merely another teacher,</w:t>
      </w:r>
      <w:r>
        <w:br/>
      </w:r>
      <w:r>
        <w:rPr>
          <w:rFonts w:ascii="Times New Roman" w:hAnsi="Times New Roman"/>
          <w:b w:val="0"/>
          <w:i w:val="0"/>
          <w:sz w:val="24"/>
        </w:rPr>
        <w:t>but reality rightly aligned.</w:t>
      </w:r>
    </w:p>
    <w:p>
      <w:pPr>
        <w:spacing w:before="0" w:after="240"/>
      </w:pPr>
      <w:r>
        <w:rPr>
          <w:rFonts w:ascii="Times New Roman" w:hAnsi="Times New Roman"/>
          <w:b w:val="0"/>
          <w:i w:val="0"/>
          <w:sz w:val="24"/>
        </w:rPr>
        <w:t>The rejected stone.</w:t>
      </w:r>
      <w:r>
        <w:br/>
      </w:r>
      <w:r>
        <w:rPr>
          <w:rFonts w:ascii="Times New Roman" w:hAnsi="Times New Roman"/>
          <w:b w:val="0"/>
          <w:i w:val="0"/>
          <w:sz w:val="24"/>
        </w:rPr>
        <w:t>The living water.</w:t>
      </w:r>
      <w:r>
        <w:br/>
      </w:r>
      <w:r>
        <w:rPr>
          <w:rFonts w:ascii="Times New Roman" w:hAnsi="Times New Roman"/>
          <w:b w:val="0"/>
          <w:i w:val="0"/>
          <w:sz w:val="24"/>
        </w:rPr>
        <w:t>The true vine.</w:t>
      </w:r>
      <w:r>
        <w:br/>
      </w:r>
      <w:r>
        <w:rPr>
          <w:rFonts w:ascii="Times New Roman" w:hAnsi="Times New Roman"/>
          <w:b w:val="0"/>
          <w:i w:val="0"/>
          <w:sz w:val="24"/>
        </w:rPr>
        <w:t>The good shepherd.</w:t>
      </w:r>
      <w:r>
        <w:br/>
      </w:r>
      <w:r>
        <w:rPr>
          <w:rFonts w:ascii="Times New Roman" w:hAnsi="Times New Roman"/>
          <w:b w:val="0"/>
          <w:i w:val="0"/>
          <w:sz w:val="24"/>
        </w:rPr>
        <w:t>The bread of life.</w:t>
      </w:r>
    </w:p>
    <w:p>
      <w:pPr>
        <w:spacing w:before="0" w:after="240"/>
      </w:pPr>
      <w:r>
        <w:rPr>
          <w:rFonts w:ascii="Times New Roman" w:hAnsi="Times New Roman"/>
          <w:b w:val="0"/>
          <w:i w:val="0"/>
          <w:sz w:val="24"/>
        </w:rPr>
        <w:t>All the symbols converge in Him.</w:t>
      </w:r>
      <w:r>
        <w:br/>
      </w:r>
      <w:r>
        <w:rPr>
          <w:rFonts w:ascii="Times New Roman" w:hAnsi="Times New Roman"/>
          <w:b w:val="0"/>
          <w:i w:val="0"/>
          <w:sz w:val="24"/>
        </w:rPr>
        <w:t>In Jesus.</w:t>
      </w:r>
    </w:p>
    <w:p>
      <w:pPr>
        <w:spacing w:before="0" w:after="240"/>
      </w:pPr>
      <w:r>
        <w:rPr>
          <w:rFonts w:ascii="Times New Roman" w:hAnsi="Times New Roman"/>
          <w:b w:val="0"/>
          <w:i w:val="0"/>
          <w:sz w:val="24"/>
        </w:rPr>
        <w:t>And still,</w:t>
      </w:r>
      <w:r>
        <w:br/>
      </w:r>
      <w:r>
        <w:rPr>
          <w:rFonts w:ascii="Times New Roman" w:hAnsi="Times New Roman"/>
          <w:b w:val="0"/>
          <w:i w:val="0"/>
          <w:sz w:val="24"/>
        </w:rPr>
        <w:t>He remains close enough to kneel beside the ground.</w:t>
      </w:r>
    </w:p>
    <w:p>
      <w:pPr>
        <w:spacing w:before="0" w:after="240"/>
      </w:pPr>
      <w:r>
        <w:rPr>
          <w:rFonts w:ascii="Times New Roman" w:hAnsi="Times New Roman"/>
          <w:b w:val="0"/>
          <w:i w:val="0"/>
          <w:sz w:val="24"/>
        </w:rPr>
        <w:t>Perhaps this is the final invitation of the kingdom.</w:t>
      </w:r>
    </w:p>
    <w:p>
      <w:pPr>
        <w:spacing w:before="0" w:after="240"/>
      </w:pPr>
      <w:r>
        <w:rPr>
          <w:rFonts w:ascii="Times New Roman" w:hAnsi="Times New Roman"/>
          <w:b w:val="0"/>
          <w:i w:val="0"/>
          <w:sz w:val="24"/>
        </w:rPr>
        <w:t>Not upward striving toward self-made transcendence.</w:t>
      </w:r>
    </w:p>
    <w:p>
      <w:pPr>
        <w:spacing w:before="0" w:after="240"/>
      </w:pPr>
      <w:r>
        <w:rPr>
          <w:rFonts w:ascii="Times New Roman" w:hAnsi="Times New Roman"/>
          <w:b w:val="0"/>
          <w:i w:val="0"/>
          <w:sz w:val="24"/>
        </w:rPr>
        <w:t>But downward rootedness into reality,</w:t>
      </w:r>
      <w:r>
        <w:br/>
      </w:r>
      <w:r>
        <w:rPr>
          <w:rFonts w:ascii="Times New Roman" w:hAnsi="Times New Roman"/>
          <w:b w:val="0"/>
          <w:i w:val="0"/>
          <w:sz w:val="24"/>
        </w:rPr>
        <w:t>communion,</w:t>
      </w:r>
      <w:r>
        <w:br/>
      </w:r>
      <w:r>
        <w:rPr>
          <w:rFonts w:ascii="Times New Roman" w:hAnsi="Times New Roman"/>
          <w:b w:val="0"/>
          <w:i w:val="0"/>
          <w:sz w:val="24"/>
        </w:rPr>
        <w:t>and love.</w:t>
      </w:r>
    </w:p>
    <w:p>
      <w:pPr>
        <w:spacing w:after="80" w:before="0"/>
      </w:pPr>
      <w:r>
        <w:rPr>
          <w:rFonts w:ascii="Times New Roman" w:hAnsi="Times New Roman"/>
          <w:b w:val="0"/>
          <w:i w:val="0"/>
          <w:sz w:val="24"/>
        </w:rPr>
        <w:t>To become once again:</w:t>
      </w:r>
    </w:p>
    <w:p>
      <w:pPr>
        <w:pStyle w:val="ListBullet"/>
        <w:spacing w:before="0" w:after="40"/>
        <w:ind w:left="576"/>
      </w:pPr>
      <w:r>
        <w:rPr>
          <w:rFonts w:ascii="Times New Roman" w:hAnsi="Times New Roman"/>
          <w:b w:val="0"/>
          <w:i w:val="0"/>
          <w:sz w:val="24"/>
        </w:rPr>
        <w:t>living soil,</w:t>
      </w:r>
    </w:p>
    <w:p>
      <w:pPr>
        <w:pStyle w:val="ListBullet"/>
        <w:spacing w:before="0" w:after="40"/>
        <w:ind w:left="576"/>
      </w:pPr>
      <w:r>
        <w:rPr>
          <w:rFonts w:ascii="Times New Roman" w:hAnsi="Times New Roman"/>
          <w:b w:val="0"/>
          <w:i w:val="0"/>
          <w:sz w:val="24"/>
        </w:rPr>
        <w:t>faithful laborers,</w:t>
      </w:r>
    </w:p>
    <w:p>
      <w:pPr>
        <w:pStyle w:val="ListBullet"/>
        <w:spacing w:before="0" w:after="40"/>
        <w:ind w:left="576"/>
      </w:pPr>
      <w:r>
        <w:rPr>
          <w:rFonts w:ascii="Times New Roman" w:hAnsi="Times New Roman"/>
          <w:b w:val="0"/>
          <w:i w:val="0"/>
          <w:sz w:val="24"/>
        </w:rPr>
        <w:t>rooted trees,</w:t>
      </w:r>
    </w:p>
    <w:p>
      <w:pPr>
        <w:pStyle w:val="ListBullet"/>
        <w:spacing w:before="0" w:after="40"/>
        <w:ind w:left="576"/>
      </w:pPr>
      <w:r>
        <w:rPr>
          <w:rFonts w:ascii="Times New Roman" w:hAnsi="Times New Roman"/>
          <w:b w:val="0"/>
          <w:i w:val="0"/>
          <w:sz w:val="24"/>
        </w:rPr>
        <w:t>people willing to receive living water,</w:t>
      </w:r>
    </w:p>
    <w:p>
      <w:pPr>
        <w:pStyle w:val="ListBullet"/>
        <w:spacing w:before="0" w:after="40"/>
        <w:ind w:left="576"/>
      </w:pPr>
      <w:r>
        <w:rPr>
          <w:rFonts w:ascii="Times New Roman" w:hAnsi="Times New Roman"/>
          <w:b w:val="0"/>
          <w:i w:val="0"/>
          <w:sz w:val="24"/>
        </w:rPr>
        <w:t>builders who remember the cornerstone,</w:t>
      </w:r>
    </w:p>
    <w:p>
      <w:pPr>
        <w:pStyle w:val="ListBullet"/>
        <w:spacing w:before="0" w:after="40"/>
        <w:ind w:left="576"/>
      </w:pPr>
      <w:r>
        <w:rPr>
          <w:rFonts w:ascii="Times New Roman" w:hAnsi="Times New Roman"/>
          <w:b w:val="0"/>
          <w:i w:val="0"/>
          <w:sz w:val="24"/>
        </w:rPr>
        <w:t>and stewards humble enough to walk with God through the field.</w:t>
      </w:r>
    </w:p>
    <w:p>
      <w:pPr>
        <w:spacing w:before="0" w:after="200" w:lineRule="exact" w:line="200"/>
      </w:pPr>
    </w:p>
    <w:p>
      <w:pPr>
        <w:spacing w:before="0" w:after="240"/>
      </w:pPr>
      <w:r>
        <w:rPr>
          <w:rFonts w:ascii="Times New Roman" w:hAnsi="Times New Roman"/>
          <w:b w:val="0"/>
          <w:i w:val="0"/>
          <w:sz w:val="24"/>
        </w:rPr>
        <w:t>For beneath every empire,</w:t>
      </w:r>
      <w:r>
        <w:br/>
      </w:r>
      <w:r>
        <w:rPr>
          <w:rFonts w:ascii="Times New Roman" w:hAnsi="Times New Roman"/>
          <w:b w:val="0"/>
          <w:i w:val="0"/>
          <w:sz w:val="24"/>
        </w:rPr>
        <w:t>beyond every tower,</w:t>
      </w:r>
      <w:r>
        <w:br/>
      </w:r>
      <w:r>
        <w:rPr>
          <w:rFonts w:ascii="Times New Roman" w:hAnsi="Times New Roman"/>
          <w:b w:val="0"/>
          <w:i w:val="0"/>
          <w:sz w:val="24"/>
        </w:rPr>
        <w:t>and underneath all the noise of human history,</w:t>
      </w:r>
      <w:r>
        <w:br/>
      </w:r>
      <w:r>
        <w:rPr>
          <w:rFonts w:ascii="Times New Roman" w:hAnsi="Times New Roman"/>
          <w:b w:val="0"/>
          <w:i w:val="0"/>
          <w:sz w:val="24"/>
        </w:rPr>
        <w:t>the older realities still remain.</w:t>
      </w:r>
    </w:p>
    <w:p>
      <w:pPr>
        <w:spacing w:before="0" w:after="240"/>
      </w:pPr>
      <w:r>
        <w:rPr>
          <w:rFonts w:ascii="Times New Roman" w:hAnsi="Times New Roman"/>
          <w:b w:val="0"/>
          <w:i w:val="0"/>
          <w:sz w:val="24"/>
        </w:rPr>
        <w:t>Stone.</w:t>
      </w:r>
      <w:r>
        <w:br/>
      </w:r>
      <w:r>
        <w:rPr>
          <w:rFonts w:ascii="Times New Roman" w:hAnsi="Times New Roman"/>
          <w:b w:val="0"/>
          <w:i w:val="0"/>
          <w:sz w:val="24"/>
        </w:rPr>
        <w:t>Tree.</w:t>
      </w:r>
      <w:r>
        <w:br/>
      </w:r>
      <w:r>
        <w:rPr>
          <w:rFonts w:ascii="Times New Roman" w:hAnsi="Times New Roman"/>
          <w:b w:val="0"/>
          <w:i w:val="0"/>
          <w:sz w:val="24"/>
        </w:rPr>
        <w:t>Water.</w:t>
      </w:r>
      <w:r>
        <w:br/>
      </w:r>
      <w:r>
        <w:rPr>
          <w:rFonts w:ascii="Times New Roman" w:hAnsi="Times New Roman"/>
          <w:b w:val="0"/>
          <w:i w:val="0"/>
          <w:sz w:val="24"/>
        </w:rPr>
        <w:t>Seed.</w:t>
      </w:r>
      <w:r>
        <w:br/>
      </w:r>
      <w:r>
        <w:rPr>
          <w:rFonts w:ascii="Times New Roman" w:hAnsi="Times New Roman"/>
          <w:b w:val="0"/>
          <w:i w:val="0"/>
          <w:sz w:val="24"/>
        </w:rPr>
        <w:t>Dust.</w:t>
      </w:r>
      <w:r>
        <w:br/>
      </w:r>
      <w:r>
        <w:rPr>
          <w:rFonts w:ascii="Times New Roman" w:hAnsi="Times New Roman"/>
          <w:b w:val="0"/>
          <w:i w:val="0"/>
          <w:sz w:val="24"/>
        </w:rPr>
        <w:t>Breath.</w:t>
      </w:r>
    </w:p>
    <w:p>
      <w:pPr>
        <w:spacing w:before="0" w:after="240"/>
      </w:pPr>
      <w:r>
        <w:rPr>
          <w:rFonts w:ascii="Times New Roman" w:hAnsi="Times New Roman"/>
          <w:b w:val="0"/>
          <w:i w:val="0"/>
          <w:sz w:val="24"/>
        </w:rPr>
        <w:t>And the God who has always spoken through them.</w:t>
      </w:r>
    </w:p>
    <w:p>
      <w:r>
        <w:br w:type="page"/>
      </w:r>
    </w:p>
    <w:p>
      <w:pPr>
        <w:spacing w:before="0" w:after="240" w:lineRule="exact" w:line="240"/>
      </w:pPr>
    </w:p>
    <w:p>
      <w:pPr>
        <w:spacing w:after="80"/>
        <w:jc w:val="center"/>
      </w:pPr>
      <w:r>
        <w:rPr>
          <w:rFonts w:ascii="Times New Roman" w:hAnsi="Times New Roman"/>
          <w:b w:val="0"/>
          <w:i/>
          <w:sz w:val="22"/>
        </w:rPr>
        <w:t>Closing Reflection</w:t>
      </w:r>
    </w:p>
    <w:p>
      <w:pPr>
        <w:spacing w:after="480"/>
        <w:jc w:val="center"/>
      </w:pPr>
      <w:r>
        <w:rPr>
          <w:rFonts w:ascii="Times New Roman" w:hAnsi="Times New Roman"/>
          <w:b/>
          <w:i w:val="0"/>
          <w:sz w:val="28"/>
        </w:rPr>
        <w:t>The Laborer’s Return</w:t>
      </w:r>
    </w:p>
    <w:p>
      <w:pPr>
        <w:spacing w:before="0" w:after="240"/>
      </w:pPr>
      <w:r>
        <w:rPr>
          <w:rFonts w:ascii="Times New Roman" w:hAnsi="Times New Roman"/>
          <w:b w:val="0"/>
          <w:i w:val="0"/>
          <w:sz w:val="24"/>
        </w:rPr>
        <w:t>The work is still waiting for you.</w:t>
      </w:r>
    </w:p>
    <w:p>
      <w:pPr>
        <w:spacing w:before="0" w:after="240"/>
      </w:pPr>
      <w:r>
        <w:rPr>
          <w:rFonts w:ascii="Times New Roman" w:hAnsi="Times New Roman"/>
          <w:b w:val="0"/>
          <w:i w:val="0"/>
          <w:sz w:val="24"/>
        </w:rPr>
        <w:t>Not the extraordinary kind — just the ordinary. The meetings and the dishes. The conversation that doesn’t quite resolve. The commute. The inbox. The neighbor whose name you keep meaning to learn.</w:t>
      </w:r>
    </w:p>
    <w:p>
      <w:pPr>
        <w:spacing w:before="0" w:after="240"/>
      </w:pPr>
      <w:r>
        <w:rPr>
          <w:rFonts w:ascii="Times New Roman" w:hAnsi="Times New Roman"/>
          <w:b w:val="0"/>
          <w:i w:val="0"/>
          <w:sz w:val="24"/>
        </w:rPr>
        <w:t>You have been walking through something slow and old. And now the ordinary day is in front of you again, with its small weight, asking for your presence.</w:t>
      </w:r>
    </w:p>
    <w:p>
      <w:pPr>
        <w:spacing w:before="0" w:after="240"/>
      </w:pPr>
      <w:r>
        <w:rPr>
          <w:rFonts w:ascii="Times New Roman" w:hAnsi="Times New Roman"/>
          <w:b w:val="0"/>
          <w:i w:val="0"/>
          <w:sz w:val="24"/>
        </w:rPr>
        <w:t>This is not a descent.</w:t>
      </w:r>
    </w:p>
    <w:p>
      <w:pPr>
        <w:spacing w:before="0" w:after="240"/>
      </w:pPr>
      <w:r>
        <w:rPr>
          <w:rFonts w:ascii="Times New Roman" w:hAnsi="Times New Roman"/>
          <w:b w:val="0"/>
          <w:i w:val="0"/>
          <w:sz w:val="24"/>
        </w:rPr>
        <w:t>Those who worked close to the ground understood that faithfulness rarely meant stepping away from ordinary life. It meant bringing a different quality of attention into it. Showing up. Tending what was given to them to tend.</w:t>
      </w:r>
    </w:p>
    <w:p>
      <w:pPr>
        <w:spacing w:before="0" w:after="240"/>
      </w:pPr>
      <w:r>
        <w:rPr>
          <w:rFonts w:ascii="Times New Roman" w:hAnsi="Times New Roman"/>
          <w:b w:val="0"/>
          <w:i w:val="0"/>
          <w:sz w:val="24"/>
        </w:rPr>
        <w:t>You don’t have to be extraordinary at this.</w:t>
      </w:r>
    </w:p>
    <w:p>
      <w:pPr>
        <w:spacing w:before="0" w:after="240"/>
      </w:pPr>
      <w:r>
        <w:rPr>
          <w:rFonts w:ascii="Times New Roman" w:hAnsi="Times New Roman"/>
          <w:b w:val="0"/>
          <w:i w:val="0"/>
          <w:sz w:val="24"/>
        </w:rPr>
        <w:t>You only need to remain present.</w:t>
      </w:r>
    </w:p>
    <w:p>
      <w:pPr>
        <w:spacing w:before="0" w:after="240"/>
      </w:pPr>
      <w:r>
        <w:rPr>
          <w:rFonts w:ascii="Times New Roman" w:hAnsi="Times New Roman"/>
          <w:b w:val="0"/>
          <w:i w:val="0"/>
          <w:sz w:val="24"/>
        </w:rPr>
        <w:t>And the one who worked with his hands, who ate with people who weren’t certain they belonged at the table, has always been willing to meet you in the ordinary hours — in the commute, in the kitchen, in the work that will still be there tomorrow morning.</w:t>
      </w:r>
    </w:p>
    <w:p>
      <w:pPr>
        <w:spacing w:before="0" w:after="240"/>
      </w:pPr>
      <w:r>
        <w:rPr>
          <w:rFonts w:ascii="Times New Roman" w:hAnsi="Times New Roman"/>
          <w:b w:val="0"/>
          <w:i w:val="0"/>
          <w:sz w:val="24"/>
        </w:rPr>
        <w:t>He did not require spectacle from the people he met along the road.</w:t>
      </w:r>
    </w:p>
    <w:p>
      <w:pPr>
        <w:spacing w:before="0" w:after="240"/>
      </w:pPr>
      <w:r>
        <w:rPr>
          <w:rFonts w:ascii="Times New Roman" w:hAnsi="Times New Roman"/>
          <w:b w:val="0"/>
          <w:i w:val="0"/>
          <w:sz w:val="24"/>
        </w:rPr>
        <w:t>He is not requiring it now.</w:t>
      </w:r>
    </w:p>
    <w:p>
      <w:pPr>
        <w:spacing w:before="0" w:after="240"/>
      </w:pPr>
      <w:r>
        <w:rPr>
          <w:rFonts w:ascii="Times New Roman" w:hAnsi="Times New Roman"/>
          <w:b w:val="0"/>
          <w:i w:val="0"/>
          <w:sz w:val="24"/>
        </w:rPr>
        <w:t>So go back to the work.</w:t>
      </w:r>
    </w:p>
    <w:p>
      <w:pPr>
        <w:spacing w:before="0" w:after="240"/>
      </w:pPr>
      <w:r>
        <w:rPr>
          <w:rFonts w:ascii="Times New Roman" w:hAnsi="Times New Roman"/>
          <w:b w:val="0"/>
          <w:i w:val="0"/>
          <w:sz w:val="24"/>
        </w:rPr>
        <w:t>Quietly, and with purpose — the way a laborer returns after a long rest. The task was always ordinary. And you were always enough to carry it.</w:t>
      </w:r>
    </w:p>
    <w:p>
      <w:r>
        <w:br w:type="page"/>
      </w:r>
    </w:p>
    <w:p>
      <w:pPr>
        <w:spacing w:before="0" w:after="240" w:lineRule="exact" w:line="240"/>
      </w:pPr>
    </w:p>
    <w:p>
      <w:pPr>
        <w:spacing w:after="80"/>
        <w:jc w:val="center"/>
      </w:pPr>
      <w:r>
        <w:rPr>
          <w:rFonts w:ascii="Times New Roman" w:hAnsi="Times New Roman"/>
          <w:b w:val="0"/>
          <w:i/>
          <w:sz w:val="22"/>
        </w:rPr>
        <w:t>A Final Word</w:t>
      </w:r>
    </w:p>
    <w:p>
      <w:pPr>
        <w:spacing w:after="480"/>
        <w:jc w:val="center"/>
      </w:pPr>
      <w:r>
        <w:rPr>
          <w:rFonts w:ascii="Times New Roman" w:hAnsi="Times New Roman"/>
          <w:b/>
          <w:i w:val="0"/>
          <w:sz w:val="28"/>
        </w:rPr>
        <w:t>The Meeting Place</w:t>
      </w:r>
    </w:p>
    <w:p>
      <w:pPr>
        <w:spacing w:before="0" w:after="240"/>
      </w:pPr>
      <w:r>
        <w:rPr>
          <w:rFonts w:ascii="Times New Roman" w:hAnsi="Times New Roman"/>
          <w:b w:val="0"/>
          <w:i w:val="0"/>
          <w:sz w:val="24"/>
        </w:rPr>
        <w:t>The room is still the room.</w:t>
      </w:r>
    </w:p>
    <w:p>
      <w:pPr>
        <w:spacing w:before="0" w:after="240"/>
      </w:pPr>
      <w:r>
        <w:rPr>
          <w:rFonts w:ascii="Times New Roman" w:hAnsi="Times New Roman"/>
          <w:b w:val="0"/>
          <w:i w:val="0"/>
          <w:sz w:val="24"/>
        </w:rPr>
        <w:t>The same light. The same sounds. The same ordinary weight of whatever comes next.</w:t>
      </w:r>
    </w:p>
    <w:p>
      <w:pPr>
        <w:spacing w:before="0" w:after="240"/>
      </w:pPr>
      <w:r>
        <w:rPr>
          <w:rFonts w:ascii="Times New Roman" w:hAnsi="Times New Roman"/>
          <w:b w:val="0"/>
          <w:i w:val="0"/>
          <w:sz w:val="24"/>
        </w:rPr>
        <w:t>Something has shifted in you, briefly. Not a transformation — a recognition.</w:t>
      </w:r>
    </w:p>
    <w:p>
      <w:pPr>
        <w:spacing w:before="0" w:after="240"/>
      </w:pPr>
      <w:r>
        <w:rPr>
          <w:rFonts w:ascii="Times New Roman" w:hAnsi="Times New Roman"/>
          <w:b w:val="0"/>
          <w:i w:val="0"/>
          <w:sz w:val="24"/>
        </w:rPr>
        <w:t>The book described a meeting. What it could not tell you — what only this moment can — is that you are already in it.</w:t>
      </w:r>
    </w:p>
    <w:p>
      <w:pPr>
        <w:spacing w:before="0" w:after="240"/>
      </w:pPr>
      <w:r>
        <w:rPr>
          <w:rFonts w:ascii="Times New Roman" w:hAnsi="Times New Roman"/>
          <w:b w:val="0"/>
          <w:i w:val="0"/>
          <w:sz w:val="24"/>
        </w:rPr>
        <w:t>God was not waiting for you to finish reading. The speaking was not something that would begin once you set the book down and became very still. It was already reaching toward you. Through the ordinary things. Through the hours. Through a life that has always been spoken to, even in the years when you weren’t attending.</w:t>
      </w:r>
    </w:p>
    <w:p>
      <w:pPr>
        <w:spacing w:before="0" w:after="240"/>
      </w:pPr>
      <w:r>
        <w:rPr>
          <w:rFonts w:ascii="Times New Roman" w:hAnsi="Times New Roman"/>
          <w:b w:val="0"/>
          <w:i w:val="0"/>
          <w:sz w:val="24"/>
        </w:rPr>
        <w:t>The woman at the well was not looking for an encounter. She was just trying to get water. The two on the road didn’t know they were in a meeting until it was nearly over.</w:t>
      </w:r>
    </w:p>
    <w:p>
      <w:pPr>
        <w:spacing w:before="0" w:after="240"/>
      </w:pPr>
      <w:r>
        <w:rPr>
          <w:rFonts w:ascii="Times New Roman" w:hAnsi="Times New Roman"/>
          <w:b w:val="0"/>
          <w:i w:val="0"/>
          <w:sz w:val="24"/>
        </w:rPr>
        <w:t>He has always preferred that kind of company.</w:t>
      </w:r>
    </w:p>
    <w:p>
      <w:pPr>
        <w:spacing w:before="0" w:after="240"/>
      </w:pPr>
      <w:r>
        <w:rPr>
          <w:rFonts w:ascii="Times New Roman" w:hAnsi="Times New Roman"/>
          <w:b w:val="0"/>
          <w:i w:val="0"/>
          <w:sz w:val="24"/>
        </w:rPr>
        <w:t>This is not a descent, returning to the ordinary after this. The ordinary room is where the meeting has always been held — not as symbol, not as pathway, but as the meeting place itself.</w:t>
      </w:r>
    </w:p>
    <w:p>
      <w:pPr>
        <w:spacing w:before="0" w:after="240"/>
      </w:pPr>
      <w:r>
        <w:rPr>
          <w:rFonts w:ascii="Times New Roman" w:hAnsi="Times New Roman"/>
          <w:b w:val="0"/>
          <w:i w:val="0"/>
          <w:sz w:val="24"/>
        </w:rPr>
        <w:t>You do not need to become more ready than you already are.</w:t>
      </w:r>
    </w:p>
    <w:p>
      <w:pPr>
        <w:spacing w:before="0" w:after="240"/>
      </w:pPr>
      <w:r>
        <w:rPr>
          <w:rFonts w:ascii="Times New Roman" w:hAnsi="Times New Roman"/>
          <w:b w:val="0"/>
          <w:i w:val="0"/>
          <w:sz w:val="24"/>
        </w:rPr>
        <w:t>He was not waiting for you to find him.</w:t>
      </w:r>
      <w:r>
        <w:br/>
      </w:r>
      <w:r>
        <w:rPr>
          <w:rFonts w:ascii="Times New Roman" w:hAnsi="Times New Roman"/>
          <w:b w:val="0"/>
          <w:i w:val="0"/>
          <w:sz w:val="24"/>
        </w:rPr>
        <w:t>He has been walking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