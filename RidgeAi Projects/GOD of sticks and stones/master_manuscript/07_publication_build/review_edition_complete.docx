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Times New Roman" w:hAnsi="Times New Roman"/>
          <w:b/>
          <w:sz w:val="44"/>
        </w:rPr>
        <w:t>THE GOD OF STICKS AND STONES</w:t>
      </w:r>
    </w:p>
    <w:p>
      <w:pPr>
        <w:spacing w:before="0" w:after="0"/>
      </w:pPr>
      <w:r>
        <w:rPr>
          <w:sz w:val="12"/>
        </w:rPr>
      </w:r>
    </w:p>
    <w:p>
      <w:pPr>
        <w:spacing w:before="360" w:after="120"/>
        <w:jc w:val="center"/>
      </w:pPr>
      <w:r>
        <w:rPr>
          <w:rFonts w:ascii="Times New Roman" w:hAnsi="Times New Roman"/>
          <w:b/>
          <w:sz w:val="32"/>
        </w:rPr>
        <w:t>Scripture, Creation, and the Quiet Language of God</w:t>
      </w:r>
    </w:p>
    <w:p>
      <w:pPr>
        <w:spacing w:before="0" w:after="0"/>
      </w:pPr>
      <w:r>
        <w:rPr>
          <w:sz w:val="12"/>
        </w:rPr>
      </w:r>
    </w:p>
    <w:p>
      <w:pPr>
        <w:spacing w:before="0" w:after="0"/>
      </w:pPr>
      <w:r>
        <w:rPr>
          <w:sz w:val="12"/>
        </w:rPr>
      </w:r>
    </w:p>
    <w:p>
      <w:pPr>
        <w:spacing w:before="0" w:after="60"/>
        <w:jc w:val="left"/>
        <w:spacing w:line="276" w:lineRule="auto"/>
      </w:pPr>
      <w:r>
        <w:rPr>
          <w:rFonts w:ascii="Times New Roman" w:hAnsi="Times New Roman"/>
          <w:i/>
          <w:sz w:val="22"/>
        </w:rPr>
        <w:t>Version 1 — Review Edition</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26"/>
        </w:rPr>
        <w:t>Dedication</w:t>
      </w:r>
    </w:p>
    <w:p>
      <w:pPr>
        <w:spacing w:before="0" w:after="0"/>
      </w:pPr>
      <w:r>
        <w:rPr>
          <w:sz w:val="12"/>
        </w:rPr>
      </w:r>
    </w:p>
    <w:p>
      <w:pPr>
        <w:spacing w:before="0" w:after="60"/>
        <w:jc w:val="left"/>
        <w:spacing w:line="276" w:lineRule="auto"/>
      </w:pPr>
      <w:r>
        <w:rPr>
          <w:rFonts w:ascii="Times New Roman" w:hAnsi="Times New Roman"/>
          <w:b w:val="0"/>
          <w:i w:val="0"/>
        </w:rPr>
        <w:t>For all who have grown weary of noise,</w:t>
      </w:r>
    </w:p>
    <w:p>
      <w:pPr>
        <w:spacing w:before="0" w:after="60"/>
        <w:jc w:val="left"/>
        <w:spacing w:line="276" w:lineRule="auto"/>
      </w:pPr>
      <w:r>
        <w:rPr>
          <w:rFonts w:ascii="Times New Roman" w:hAnsi="Times New Roman"/>
          <w:b w:val="0"/>
          <w:i w:val="0"/>
        </w:rPr>
        <w:t>and still hope to hear the quiet things again.</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26"/>
        </w:rPr>
        <w:t>Epigraph</w:t>
      </w:r>
    </w:p>
    <w:p>
      <w:pPr>
        <w:spacing w:before="0" w:after="0"/>
      </w:pPr>
      <w:r>
        <w:rPr>
          <w:sz w:val="12"/>
        </w:rPr>
      </w:r>
    </w:p>
    <w:p>
      <w:pPr>
        <w:spacing w:before="0" w:after="60"/>
        <w:jc w:val="left"/>
        <w:spacing w:line="276" w:lineRule="auto"/>
      </w:pPr>
      <w:r>
        <w:rPr>
          <w:rFonts w:ascii="Times New Roman" w:hAnsi="Times New Roman"/>
          <w:i/>
          <w:sz w:val="22"/>
        </w:rPr>
        <w:t>“I tell you, if these were silent,</w:t>
      </w:r>
    </w:p>
    <w:p>
      <w:pPr>
        <w:spacing w:before="0" w:after="60"/>
        <w:jc w:val="left"/>
        <w:spacing w:line="276" w:lineRule="auto"/>
      </w:pPr>
      <w:r>
        <w:rPr>
          <w:rFonts w:ascii="Times New Roman" w:hAnsi="Times New Roman"/>
          <w:i/>
          <w:sz w:val="22"/>
        </w:rPr>
        <w:t>the very stones would cry out.”</w:t>
      </w:r>
    </w:p>
    <w:p>
      <w:pPr>
        <w:spacing w:before="0" w:after="0"/>
      </w:pPr>
      <w:r>
        <w:rPr>
          <w:sz w:val="12"/>
        </w:rPr>
      </w:r>
    </w:p>
    <w:p>
      <w:pPr>
        <w:spacing w:before="0" w:after="60"/>
        <w:jc w:val="left"/>
        <w:spacing w:line="276" w:lineRule="auto"/>
      </w:pPr>
      <w:r>
        <w:rPr>
          <w:rFonts w:ascii="Times New Roman" w:hAnsi="Times New Roman"/>
          <w:i/>
          <w:sz w:val="22"/>
        </w:rPr>
        <w:t>— Luke 19:40</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Preface</w:t>
      </w:r>
    </w:p>
    <w:p>
      <w:pPr>
        <w:spacing w:before="0" w:after="0"/>
      </w:pPr>
      <w:r>
        <w:rPr>
          <w:sz w:val="12"/>
        </w:rPr>
      </w:r>
    </w:p>
    <w:p>
      <w:pPr>
        <w:spacing w:before="0" w:after="60"/>
        <w:jc w:val="left"/>
        <w:spacing w:line="276" w:lineRule="auto"/>
      </w:pPr>
      <w:r>
        <w:rPr>
          <w:rFonts w:ascii="Times New Roman" w:hAnsi="Times New Roman"/>
          <w:b w:val="0"/>
          <w:i w:val="0"/>
        </w:rPr>
        <w:t>There are truths that speak loudly,</w:t>
      </w:r>
    </w:p>
    <w:p>
      <w:pPr>
        <w:spacing w:before="0" w:after="60"/>
        <w:jc w:val="left"/>
        <w:spacing w:line="276" w:lineRule="auto"/>
      </w:pPr>
      <w:r>
        <w:rPr>
          <w:rFonts w:ascii="Times New Roman" w:hAnsi="Times New Roman"/>
          <w:b w:val="0"/>
          <w:i w:val="0"/>
        </w:rPr>
        <w:t>and there are truths that wait quietly beneath the surface of things.</w:t>
      </w:r>
    </w:p>
    <w:p>
      <w:pPr>
        <w:spacing w:before="0" w:after="0"/>
      </w:pPr>
      <w:r>
        <w:rPr>
          <w:sz w:val="12"/>
        </w:rPr>
      </w:r>
    </w:p>
    <w:p>
      <w:pPr>
        <w:spacing w:before="0" w:after="60"/>
        <w:jc w:val="left"/>
        <w:spacing w:line="276" w:lineRule="auto"/>
      </w:pPr>
      <w:r>
        <w:rPr>
          <w:rFonts w:ascii="Times New Roman" w:hAnsi="Times New Roman"/>
          <w:b w:val="0"/>
          <w:i w:val="0"/>
        </w:rPr>
        <w:t>This book was born from the conviction that scripture continually returns us toward the quiet things.</w:t>
      </w:r>
    </w:p>
    <w:p>
      <w:pPr>
        <w:spacing w:before="0" w:after="0"/>
      </w:pPr>
      <w:r>
        <w:rPr>
          <w:sz w:val="12"/>
        </w:rPr>
      </w:r>
    </w:p>
    <w:p>
      <w:pPr>
        <w:spacing w:before="0" w:after="60"/>
        <w:jc w:val="left"/>
        <w:spacing w:line="276" w:lineRule="auto"/>
      </w:pPr>
      <w:r>
        <w:rPr>
          <w:rFonts w:ascii="Times New Roman" w:hAnsi="Times New Roman"/>
          <w:b w:val="0"/>
          <w:i w:val="0"/>
        </w:rPr>
        <w:t>Toward rivers.</w:t>
      </w:r>
    </w:p>
    <w:p>
      <w:pPr>
        <w:spacing w:before="0" w:after="60"/>
        <w:jc w:val="left"/>
        <w:spacing w:line="276" w:lineRule="auto"/>
      </w:pPr>
      <w:r>
        <w:rPr>
          <w:rFonts w:ascii="Times New Roman" w:hAnsi="Times New Roman"/>
          <w:b w:val="0"/>
          <w:i w:val="0"/>
        </w:rPr>
        <w:t>Toward trees.</w:t>
      </w:r>
    </w:p>
    <w:p>
      <w:pPr>
        <w:spacing w:before="0" w:after="60"/>
        <w:jc w:val="left"/>
        <w:spacing w:line="276" w:lineRule="auto"/>
      </w:pPr>
      <w:r>
        <w:rPr>
          <w:rFonts w:ascii="Times New Roman" w:hAnsi="Times New Roman"/>
          <w:b w:val="0"/>
          <w:i w:val="0"/>
        </w:rPr>
        <w:t>Toward fields.</w:t>
      </w:r>
    </w:p>
    <w:p>
      <w:pPr>
        <w:spacing w:before="0" w:after="60"/>
        <w:jc w:val="left"/>
        <w:spacing w:line="276" w:lineRule="auto"/>
      </w:pPr>
      <w:r>
        <w:rPr>
          <w:rFonts w:ascii="Times New Roman" w:hAnsi="Times New Roman"/>
          <w:b w:val="0"/>
          <w:i w:val="0"/>
        </w:rPr>
        <w:t>Toward wells.</w:t>
      </w:r>
    </w:p>
    <w:p>
      <w:pPr>
        <w:spacing w:before="0" w:after="60"/>
        <w:jc w:val="left"/>
        <w:spacing w:line="276" w:lineRule="auto"/>
      </w:pPr>
      <w:r>
        <w:rPr>
          <w:rFonts w:ascii="Times New Roman" w:hAnsi="Times New Roman"/>
          <w:b w:val="0"/>
          <w:i w:val="0"/>
        </w:rPr>
        <w:t>Toward shepherds.</w:t>
      </w:r>
    </w:p>
    <w:p>
      <w:pPr>
        <w:spacing w:before="0" w:after="60"/>
        <w:jc w:val="left"/>
        <w:spacing w:line="276" w:lineRule="auto"/>
      </w:pPr>
      <w:r>
        <w:rPr>
          <w:rFonts w:ascii="Times New Roman" w:hAnsi="Times New Roman"/>
          <w:b w:val="0"/>
          <w:i w:val="0"/>
        </w:rPr>
        <w:t>Toward seeds buried beneath the earth.</w:t>
      </w:r>
    </w:p>
    <w:p>
      <w:pPr>
        <w:spacing w:before="0" w:after="60"/>
        <w:jc w:val="left"/>
        <w:spacing w:line="276" w:lineRule="auto"/>
      </w:pPr>
      <w:r>
        <w:rPr>
          <w:rFonts w:ascii="Times New Roman" w:hAnsi="Times New Roman"/>
          <w:b w:val="0"/>
          <w:i w:val="0"/>
        </w:rPr>
        <w:t>Toward stones left standing through generations.</w:t>
      </w:r>
    </w:p>
    <w:p>
      <w:pPr>
        <w:spacing w:before="0" w:after="0"/>
      </w:pPr>
      <w:r>
        <w:rPr>
          <w:sz w:val="12"/>
        </w:rPr>
      </w:r>
    </w:p>
    <w:p>
      <w:pPr>
        <w:spacing w:before="0" w:after="60"/>
        <w:jc w:val="left"/>
        <w:spacing w:line="276" w:lineRule="auto"/>
      </w:pPr>
      <w:r>
        <w:rPr>
          <w:rFonts w:ascii="Times New Roman" w:hAnsi="Times New Roman"/>
          <w:b w:val="0"/>
          <w:i w:val="0"/>
        </w:rPr>
        <w:t>Again and again,</w:t>
      </w:r>
    </w:p>
    <w:p>
      <w:pPr>
        <w:spacing w:before="0" w:after="60"/>
        <w:jc w:val="left"/>
        <w:spacing w:line="276" w:lineRule="auto"/>
      </w:pPr>
      <w:r>
        <w:rPr>
          <w:rFonts w:ascii="Times New Roman" w:hAnsi="Times New Roman"/>
          <w:b w:val="0"/>
          <w:i w:val="0"/>
        </w:rPr>
        <w:t>the biblical story moves through ordinary creation.</w:t>
      </w:r>
    </w:p>
    <w:p>
      <w:pPr>
        <w:spacing w:before="0" w:after="0"/>
      </w:pPr>
      <w:r>
        <w:rPr>
          <w:sz w:val="12"/>
        </w:rPr>
      </w:r>
    </w:p>
    <w:p>
      <w:pPr>
        <w:spacing w:before="0" w:after="60"/>
        <w:jc w:val="left"/>
        <w:spacing w:line="276" w:lineRule="auto"/>
      </w:pPr>
      <w:r>
        <w:rPr>
          <w:rFonts w:ascii="Times New Roman" w:hAnsi="Times New Roman"/>
          <w:b w:val="0"/>
          <w:i w:val="0"/>
        </w:rPr>
        <w:t>Not because creation itself is divine,</w:t>
      </w:r>
    </w:p>
    <w:p>
      <w:pPr>
        <w:spacing w:before="0" w:after="60"/>
        <w:jc w:val="left"/>
        <w:spacing w:line="276" w:lineRule="auto"/>
      </w:pPr>
      <w:r>
        <w:rPr>
          <w:rFonts w:ascii="Times New Roman" w:hAnsi="Times New Roman"/>
          <w:b w:val="0"/>
          <w:i w:val="0"/>
        </w:rPr>
        <w:t>but because creation bears witness.</w:t>
      </w:r>
    </w:p>
    <w:p>
      <w:pPr>
        <w:spacing w:before="0" w:after="0"/>
      </w:pPr>
      <w:r>
        <w:rPr>
          <w:sz w:val="12"/>
        </w:rPr>
      </w:r>
    </w:p>
    <w:p>
      <w:pPr>
        <w:spacing w:before="0" w:after="60"/>
        <w:jc w:val="left"/>
        <w:spacing w:line="276" w:lineRule="auto"/>
      </w:pPr>
      <w:r>
        <w:rPr>
          <w:rFonts w:ascii="Times New Roman" w:hAnsi="Times New Roman"/>
          <w:b w:val="0"/>
          <w:i w:val="0"/>
        </w:rPr>
        <w:t>The scriptures do not merely present doctrines.</w:t>
      </w:r>
    </w:p>
    <w:p>
      <w:pPr>
        <w:spacing w:before="0" w:after="60"/>
        <w:jc w:val="left"/>
        <w:spacing w:line="276" w:lineRule="auto"/>
      </w:pPr>
      <w:r>
        <w:rPr>
          <w:rFonts w:ascii="Times New Roman" w:hAnsi="Times New Roman"/>
          <w:b w:val="0"/>
          <w:i w:val="0"/>
        </w:rPr>
        <w:t>They present patterns.</w:t>
      </w:r>
    </w:p>
    <w:p>
      <w:pPr>
        <w:spacing w:before="0" w:after="60"/>
        <w:jc w:val="left"/>
        <w:spacing w:line="276" w:lineRule="auto"/>
      </w:pPr>
      <w:r>
        <w:rPr>
          <w:rFonts w:ascii="Times New Roman" w:hAnsi="Times New Roman"/>
          <w:b w:val="0"/>
          <w:i w:val="0"/>
        </w:rPr>
        <w:t>Movements.</w:t>
      </w:r>
    </w:p>
    <w:p>
      <w:pPr>
        <w:spacing w:before="0" w:after="60"/>
        <w:jc w:val="left"/>
        <w:spacing w:line="276" w:lineRule="auto"/>
      </w:pPr>
      <w:r>
        <w:rPr>
          <w:rFonts w:ascii="Times New Roman" w:hAnsi="Times New Roman"/>
          <w:b w:val="0"/>
          <w:i w:val="0"/>
        </w:rPr>
        <w:t>Rhythms.</w:t>
      </w:r>
    </w:p>
    <w:p>
      <w:pPr>
        <w:spacing w:before="0" w:after="60"/>
        <w:jc w:val="left"/>
        <w:spacing w:line="276" w:lineRule="auto"/>
      </w:pPr>
      <w:r>
        <w:rPr>
          <w:rFonts w:ascii="Times New Roman" w:hAnsi="Times New Roman"/>
          <w:b w:val="0"/>
          <w:i w:val="0"/>
        </w:rPr>
        <w:t>Ways of seeing.</w:t>
      </w:r>
    </w:p>
    <w:p>
      <w:pPr>
        <w:spacing w:before="0" w:after="0"/>
      </w:pPr>
      <w:r>
        <w:rPr>
          <w:sz w:val="12"/>
        </w:rPr>
      </w:r>
    </w:p>
    <w:p>
      <w:pPr>
        <w:spacing w:before="0" w:after="60"/>
        <w:jc w:val="left"/>
        <w:spacing w:line="276" w:lineRule="auto"/>
      </w:pPr>
      <w:r>
        <w:rPr>
          <w:rFonts w:ascii="Times New Roman" w:hAnsi="Times New Roman"/>
          <w:b w:val="0"/>
          <w:i w:val="0"/>
        </w:rPr>
        <w:t>The world of scripture is deeply grounded.</w:t>
      </w:r>
    </w:p>
    <w:p>
      <w:pPr>
        <w:spacing w:before="0" w:after="60"/>
        <w:jc w:val="left"/>
        <w:spacing w:line="276" w:lineRule="auto"/>
      </w:pPr>
      <w:r>
        <w:rPr>
          <w:rFonts w:ascii="Times New Roman" w:hAnsi="Times New Roman"/>
          <w:b w:val="0"/>
          <w:i w:val="0"/>
        </w:rPr>
        <w:t>Its people walk deserts,</w:t>
      </w:r>
    </w:p>
    <w:p>
      <w:pPr>
        <w:spacing w:before="0" w:after="60"/>
        <w:jc w:val="left"/>
        <w:spacing w:line="276" w:lineRule="auto"/>
      </w:pPr>
      <w:r>
        <w:rPr>
          <w:rFonts w:ascii="Times New Roman" w:hAnsi="Times New Roman"/>
          <w:b w:val="0"/>
          <w:i w:val="0"/>
        </w:rPr>
        <w:t>dig wells,</w:t>
      </w:r>
    </w:p>
    <w:p>
      <w:pPr>
        <w:spacing w:before="0" w:after="60"/>
        <w:jc w:val="left"/>
        <w:spacing w:line="276" w:lineRule="auto"/>
      </w:pPr>
      <w:r>
        <w:rPr>
          <w:rFonts w:ascii="Times New Roman" w:hAnsi="Times New Roman"/>
          <w:b w:val="0"/>
          <w:i w:val="0"/>
        </w:rPr>
        <w:t>plant vineyards,</w:t>
      </w:r>
    </w:p>
    <w:p>
      <w:pPr>
        <w:spacing w:before="0" w:after="60"/>
        <w:jc w:val="left"/>
        <w:spacing w:line="276" w:lineRule="auto"/>
      </w:pPr>
      <w:r>
        <w:rPr>
          <w:rFonts w:ascii="Times New Roman" w:hAnsi="Times New Roman"/>
          <w:b w:val="0"/>
          <w:i w:val="0"/>
        </w:rPr>
        <w:t>watch stars,</w:t>
      </w:r>
    </w:p>
    <w:p>
      <w:pPr>
        <w:spacing w:before="0" w:after="60"/>
        <w:jc w:val="left"/>
        <w:spacing w:line="276" w:lineRule="auto"/>
      </w:pPr>
      <w:r>
        <w:rPr>
          <w:rFonts w:ascii="Times New Roman" w:hAnsi="Times New Roman"/>
          <w:b w:val="0"/>
          <w:i w:val="0"/>
        </w:rPr>
        <w:t>follow rivers,</w:t>
      </w:r>
    </w:p>
    <w:p>
      <w:pPr>
        <w:spacing w:before="0" w:after="60"/>
        <w:jc w:val="left"/>
        <w:spacing w:line="276" w:lineRule="auto"/>
      </w:pPr>
      <w:r>
        <w:rPr>
          <w:rFonts w:ascii="Times New Roman" w:hAnsi="Times New Roman"/>
          <w:b w:val="0"/>
          <w:i w:val="0"/>
        </w:rPr>
        <w:t>rest beneath trees,</w:t>
      </w:r>
    </w:p>
    <w:p>
      <w:pPr>
        <w:spacing w:before="0" w:after="60"/>
        <w:jc w:val="left"/>
        <w:spacing w:line="276" w:lineRule="auto"/>
      </w:pPr>
      <w:r>
        <w:rPr>
          <w:rFonts w:ascii="Times New Roman" w:hAnsi="Times New Roman"/>
          <w:b w:val="0"/>
          <w:i w:val="0"/>
        </w:rPr>
        <w:t>and labor in fields.</w:t>
      </w:r>
    </w:p>
    <w:p>
      <w:pPr>
        <w:spacing w:before="0" w:after="0"/>
      </w:pPr>
      <w:r>
        <w:rPr>
          <w:sz w:val="12"/>
        </w:rPr>
      </w:r>
    </w:p>
    <w:p>
      <w:pPr>
        <w:spacing w:before="0" w:after="60"/>
        <w:jc w:val="left"/>
        <w:spacing w:line="276" w:lineRule="auto"/>
      </w:pPr>
      <w:r>
        <w:rPr>
          <w:rFonts w:ascii="Times New Roman" w:hAnsi="Times New Roman"/>
          <w:b w:val="0"/>
          <w:i w:val="0"/>
        </w:rPr>
        <w:t>Much of modern life moves differently.</w:t>
      </w:r>
    </w:p>
    <w:p>
      <w:pPr>
        <w:spacing w:before="0" w:after="0"/>
      </w:pPr>
      <w:r>
        <w:rPr>
          <w:sz w:val="12"/>
        </w:rPr>
      </w:r>
    </w:p>
    <w:p>
      <w:pPr>
        <w:spacing w:before="0" w:after="60"/>
        <w:jc w:val="left"/>
        <w:spacing w:line="276" w:lineRule="auto"/>
      </w:pPr>
      <w:r>
        <w:rPr>
          <w:rFonts w:ascii="Times New Roman" w:hAnsi="Times New Roman"/>
          <w:b w:val="0"/>
          <w:i w:val="0"/>
        </w:rPr>
        <w:t>We live surrounded by speed,</w:t>
      </w:r>
    </w:p>
    <w:p>
      <w:pPr>
        <w:spacing w:before="0" w:after="60"/>
        <w:jc w:val="left"/>
        <w:spacing w:line="276" w:lineRule="auto"/>
      </w:pPr>
      <w:r>
        <w:rPr>
          <w:rFonts w:ascii="Times New Roman" w:hAnsi="Times New Roman"/>
          <w:b w:val="0"/>
          <w:i w:val="0"/>
        </w:rPr>
        <w:t>abstraction,</w:t>
      </w:r>
    </w:p>
    <w:p>
      <w:pPr>
        <w:spacing w:before="0" w:after="60"/>
        <w:jc w:val="left"/>
        <w:spacing w:line="276" w:lineRule="auto"/>
      </w:pPr>
      <w:r>
        <w:rPr>
          <w:rFonts w:ascii="Times New Roman" w:hAnsi="Times New Roman"/>
          <w:b w:val="0"/>
          <w:i w:val="0"/>
        </w:rPr>
        <w:t>noise,</w:t>
      </w:r>
    </w:p>
    <w:p>
      <w:pPr>
        <w:spacing w:before="0" w:after="60"/>
        <w:jc w:val="left"/>
        <w:spacing w:line="276" w:lineRule="auto"/>
      </w:pPr>
      <w:r>
        <w:rPr>
          <w:rFonts w:ascii="Times New Roman" w:hAnsi="Times New Roman"/>
          <w:b w:val="0"/>
          <w:i w:val="0"/>
        </w:rPr>
        <w:t>and systems so dense that we often lose sight of the simple structures that once reminded humanity of dependence,</w:t>
      </w:r>
    </w:p>
    <w:p>
      <w:pPr>
        <w:spacing w:before="0" w:after="60"/>
        <w:jc w:val="left"/>
        <w:spacing w:line="276" w:lineRule="auto"/>
      </w:pPr>
      <w:r>
        <w:rPr>
          <w:rFonts w:ascii="Times New Roman" w:hAnsi="Times New Roman"/>
          <w:b w:val="0"/>
          <w:i w:val="0"/>
        </w:rPr>
        <w:t>patience,</w:t>
      </w:r>
    </w:p>
    <w:p>
      <w:pPr>
        <w:spacing w:before="0" w:after="60"/>
        <w:jc w:val="left"/>
        <w:spacing w:line="276" w:lineRule="auto"/>
      </w:pPr>
      <w:r>
        <w:rPr>
          <w:rFonts w:ascii="Times New Roman" w:hAnsi="Times New Roman"/>
          <w:b w:val="0"/>
          <w:i w:val="0"/>
        </w:rPr>
        <w:t>and communion.</w:t>
      </w:r>
    </w:p>
    <w:p>
      <w:pPr>
        <w:spacing w:before="0" w:after="0"/>
      </w:pPr>
      <w:r>
        <w:rPr>
          <w:sz w:val="12"/>
        </w:rPr>
      </w:r>
    </w:p>
    <w:p>
      <w:pPr>
        <w:spacing w:before="0" w:after="60"/>
        <w:jc w:val="left"/>
        <w:spacing w:line="276" w:lineRule="auto"/>
      </w:pPr>
      <w:r>
        <w:rPr>
          <w:rFonts w:ascii="Times New Roman" w:hAnsi="Times New Roman"/>
          <w:b w:val="0"/>
          <w:i w:val="0"/>
        </w:rPr>
        <w:t>This book is not an argument against civilization,</w:t>
      </w:r>
    </w:p>
    <w:p>
      <w:pPr>
        <w:spacing w:before="0" w:after="60"/>
        <w:jc w:val="left"/>
        <w:spacing w:line="276" w:lineRule="auto"/>
      </w:pPr>
      <w:r>
        <w:rPr>
          <w:rFonts w:ascii="Times New Roman" w:hAnsi="Times New Roman"/>
          <w:b w:val="0"/>
          <w:i w:val="0"/>
        </w:rPr>
        <w:t>knowledge,</w:t>
      </w:r>
    </w:p>
    <w:p>
      <w:pPr>
        <w:spacing w:before="0" w:after="60"/>
        <w:jc w:val="left"/>
        <w:spacing w:line="276" w:lineRule="auto"/>
      </w:pPr>
      <w:r>
        <w:rPr>
          <w:rFonts w:ascii="Times New Roman" w:hAnsi="Times New Roman"/>
          <w:b w:val="0"/>
          <w:i w:val="0"/>
        </w:rPr>
        <w:t>or technology.</w:t>
      </w:r>
    </w:p>
    <w:p>
      <w:pPr>
        <w:spacing w:before="0" w:after="0"/>
      </w:pPr>
      <w:r>
        <w:rPr>
          <w:sz w:val="12"/>
        </w:rPr>
      </w:r>
    </w:p>
    <w:p>
      <w:pPr>
        <w:spacing w:before="0" w:after="60"/>
        <w:jc w:val="left"/>
        <w:spacing w:line="276" w:lineRule="auto"/>
      </w:pPr>
      <w:r>
        <w:rPr>
          <w:rFonts w:ascii="Times New Roman" w:hAnsi="Times New Roman"/>
          <w:b w:val="0"/>
          <w:i w:val="0"/>
        </w:rPr>
        <w:t>It is not a call toward fear,</w:t>
      </w:r>
    </w:p>
    <w:p>
      <w:pPr>
        <w:spacing w:before="0" w:after="60"/>
        <w:jc w:val="left"/>
        <w:spacing w:line="276" w:lineRule="auto"/>
      </w:pPr>
      <w:r>
        <w:rPr>
          <w:rFonts w:ascii="Times New Roman" w:hAnsi="Times New Roman"/>
          <w:b w:val="0"/>
          <w:i w:val="0"/>
        </w:rPr>
        <w:t>withdrawal,</w:t>
      </w:r>
    </w:p>
    <w:p>
      <w:pPr>
        <w:spacing w:before="0" w:after="60"/>
        <w:jc w:val="left"/>
        <w:spacing w:line="276" w:lineRule="auto"/>
      </w:pPr>
      <w:r>
        <w:rPr>
          <w:rFonts w:ascii="Times New Roman" w:hAnsi="Times New Roman"/>
          <w:b w:val="0"/>
          <w:i w:val="0"/>
        </w:rPr>
        <w:t>or condemnation.</w:t>
      </w:r>
    </w:p>
    <w:p>
      <w:pPr>
        <w:spacing w:before="0" w:after="0"/>
      </w:pPr>
      <w:r>
        <w:rPr>
          <w:sz w:val="12"/>
        </w:rPr>
      </w:r>
    </w:p>
    <w:p>
      <w:pPr>
        <w:spacing w:before="0" w:after="60"/>
        <w:jc w:val="left"/>
        <w:spacing w:line="276" w:lineRule="auto"/>
      </w:pPr>
      <w:r>
        <w:rPr>
          <w:rFonts w:ascii="Times New Roman" w:hAnsi="Times New Roman"/>
          <w:b w:val="0"/>
          <w:i w:val="0"/>
        </w:rPr>
        <w:t>Its concern is far more ancient and far more personal.</w:t>
      </w:r>
    </w:p>
    <w:p>
      <w:pPr>
        <w:spacing w:before="0" w:after="0"/>
      </w:pPr>
      <w:r>
        <w:rPr>
          <w:sz w:val="12"/>
        </w:rPr>
      </w:r>
    </w:p>
    <w:p>
      <w:pPr>
        <w:spacing w:before="0" w:after="60"/>
        <w:jc w:val="left"/>
        <w:spacing w:line="276" w:lineRule="auto"/>
      </w:pPr>
      <w:r>
        <w:rPr>
          <w:rFonts w:ascii="Times New Roman" w:hAnsi="Times New Roman"/>
          <w:b w:val="0"/>
          <w:i w:val="0"/>
        </w:rPr>
        <w:t>It asks whether humanity has slowly lost the ability to:</w:t>
      </w:r>
    </w:p>
    <w:p>
      <w:pPr>
        <w:spacing w:before="0" w:after="60"/>
        <w:jc w:val="left"/>
        <w:spacing w:line="276" w:lineRule="auto"/>
      </w:pPr>
      <w:r>
        <w:rPr>
          <w:rFonts w:ascii="Times New Roman" w:hAnsi="Times New Roman"/>
          <w:b w:val="0"/>
          <w:i w:val="0"/>
        </w:rPr>
        <w:t>listen,</w:t>
      </w:r>
    </w:p>
    <w:p>
      <w:pPr>
        <w:spacing w:before="0" w:after="60"/>
        <w:jc w:val="left"/>
        <w:spacing w:line="276" w:lineRule="auto"/>
      </w:pPr>
      <w:r>
        <w:rPr>
          <w:rFonts w:ascii="Times New Roman" w:hAnsi="Times New Roman"/>
          <w:b w:val="0"/>
          <w:i w:val="0"/>
        </w:rPr>
        <w:t>notice,</w:t>
      </w:r>
    </w:p>
    <w:p>
      <w:pPr>
        <w:spacing w:before="0" w:after="60"/>
        <w:jc w:val="left"/>
        <w:spacing w:line="276" w:lineRule="auto"/>
      </w:pPr>
      <w:r>
        <w:rPr>
          <w:rFonts w:ascii="Times New Roman" w:hAnsi="Times New Roman"/>
          <w:b w:val="0"/>
          <w:i w:val="0"/>
        </w:rPr>
        <w:t>and remain rooted.</w:t>
      </w:r>
    </w:p>
    <w:p>
      <w:pPr>
        <w:spacing w:before="0" w:after="0"/>
      </w:pPr>
      <w:r>
        <w:rPr>
          <w:sz w:val="12"/>
        </w:rPr>
      </w:r>
    </w:p>
    <w:p>
      <w:pPr>
        <w:spacing w:before="0" w:after="60"/>
        <w:jc w:val="left"/>
        <w:spacing w:line="276" w:lineRule="auto"/>
      </w:pPr>
      <w:r>
        <w:rPr>
          <w:rFonts w:ascii="Times New Roman" w:hAnsi="Times New Roman"/>
          <w:b w:val="0"/>
          <w:i w:val="0"/>
        </w:rPr>
        <w:t>Scripture repeatedly reveals a God who meets humanity:</w:t>
      </w:r>
    </w:p>
    <w:p>
      <w:pPr>
        <w:spacing w:before="0" w:after="60"/>
        <w:jc w:val="left"/>
        <w:spacing w:line="276" w:lineRule="auto"/>
      </w:pPr>
      <w:r>
        <w:rPr>
          <w:rFonts w:ascii="Times New Roman" w:hAnsi="Times New Roman"/>
          <w:b w:val="0"/>
          <w:i w:val="0"/>
        </w:rPr>
        <w:t>in gardens,</w:t>
      </w:r>
    </w:p>
    <w:p>
      <w:pPr>
        <w:spacing w:before="0" w:after="60"/>
        <w:jc w:val="left"/>
        <w:spacing w:line="276" w:lineRule="auto"/>
      </w:pPr>
      <w:r>
        <w:rPr>
          <w:rFonts w:ascii="Times New Roman" w:hAnsi="Times New Roman"/>
          <w:b w:val="0"/>
          <w:i w:val="0"/>
        </w:rPr>
        <w:t>on mountains,</w:t>
      </w:r>
    </w:p>
    <w:p>
      <w:pPr>
        <w:spacing w:before="0" w:after="60"/>
        <w:jc w:val="left"/>
        <w:spacing w:line="276" w:lineRule="auto"/>
      </w:pPr>
      <w:r>
        <w:rPr>
          <w:rFonts w:ascii="Times New Roman" w:hAnsi="Times New Roman"/>
          <w:b w:val="0"/>
          <w:i w:val="0"/>
        </w:rPr>
        <w:t>beside wells,</w:t>
      </w:r>
    </w:p>
    <w:p>
      <w:pPr>
        <w:spacing w:before="0" w:after="60"/>
        <w:jc w:val="left"/>
        <w:spacing w:line="276" w:lineRule="auto"/>
      </w:pPr>
      <w:r>
        <w:rPr>
          <w:rFonts w:ascii="Times New Roman" w:hAnsi="Times New Roman"/>
          <w:b w:val="0"/>
          <w:i w:val="0"/>
        </w:rPr>
        <w:t>beneath trees,</w:t>
      </w:r>
    </w:p>
    <w:p>
      <w:pPr>
        <w:spacing w:before="0" w:after="60"/>
        <w:jc w:val="left"/>
        <w:spacing w:line="276" w:lineRule="auto"/>
      </w:pPr>
      <w:r>
        <w:rPr>
          <w:rFonts w:ascii="Times New Roman" w:hAnsi="Times New Roman"/>
          <w:b w:val="0"/>
          <w:i w:val="0"/>
        </w:rPr>
        <w:t>along rivers,</w:t>
      </w:r>
    </w:p>
    <w:p>
      <w:pPr>
        <w:spacing w:before="0" w:after="60"/>
        <w:jc w:val="left"/>
        <w:spacing w:line="276" w:lineRule="auto"/>
      </w:pPr>
      <w:r>
        <w:rPr>
          <w:rFonts w:ascii="Times New Roman" w:hAnsi="Times New Roman"/>
          <w:b w:val="0"/>
          <w:i w:val="0"/>
        </w:rPr>
        <w:t>in wilderness,</w:t>
      </w:r>
    </w:p>
    <w:p>
      <w:pPr>
        <w:spacing w:before="0" w:after="60"/>
        <w:jc w:val="left"/>
        <w:spacing w:line="276" w:lineRule="auto"/>
      </w:pPr>
      <w:r>
        <w:rPr>
          <w:rFonts w:ascii="Times New Roman" w:hAnsi="Times New Roman"/>
          <w:b w:val="0"/>
          <w:i w:val="0"/>
        </w:rPr>
        <w:t>and among laborers.</w:t>
      </w:r>
    </w:p>
    <w:p>
      <w:pPr>
        <w:spacing w:before="0" w:after="0"/>
      </w:pPr>
      <w:r>
        <w:rPr>
          <w:sz w:val="12"/>
        </w:rPr>
      </w:r>
    </w:p>
    <w:p>
      <w:pPr>
        <w:spacing w:before="0" w:after="60"/>
        <w:jc w:val="left"/>
        <w:spacing w:line="276" w:lineRule="auto"/>
      </w:pPr>
      <w:r>
        <w:rPr>
          <w:rFonts w:ascii="Times New Roman" w:hAnsi="Times New Roman"/>
          <w:b w:val="0"/>
          <w:i w:val="0"/>
        </w:rPr>
        <w:t>The patterns are not accidental.</w:t>
      </w:r>
    </w:p>
    <w:p>
      <w:pPr>
        <w:spacing w:before="0" w:after="0"/>
      </w:pPr>
      <w:r>
        <w:rPr>
          <w:sz w:val="12"/>
        </w:rPr>
      </w:r>
    </w:p>
    <w:p>
      <w:pPr>
        <w:spacing w:before="0" w:after="60"/>
        <w:jc w:val="left"/>
        <w:spacing w:line="276" w:lineRule="auto"/>
      </w:pPr>
      <w:r>
        <w:rPr>
          <w:rFonts w:ascii="Times New Roman" w:hAnsi="Times New Roman"/>
          <w:b w:val="0"/>
          <w:i w:val="0"/>
        </w:rPr>
        <w:t>This manuscript explores those patterns.</w:t>
      </w:r>
    </w:p>
    <w:p>
      <w:pPr>
        <w:spacing w:before="0" w:after="0"/>
      </w:pPr>
      <w:r>
        <w:rPr>
          <w:sz w:val="12"/>
        </w:rPr>
      </w:r>
    </w:p>
    <w:p>
      <w:pPr>
        <w:spacing w:before="0" w:after="60"/>
        <w:jc w:val="left"/>
        <w:spacing w:line="276" w:lineRule="auto"/>
      </w:pPr>
      <w:r>
        <w:rPr>
          <w:rFonts w:ascii="Times New Roman" w:hAnsi="Times New Roman"/>
          <w:b w:val="0"/>
          <w:i w:val="0"/>
        </w:rPr>
        <w:t>It reflects upon:</w:t>
      </w:r>
    </w:p>
    <w:p>
      <w:pPr>
        <w:spacing w:before="0" w:after="60"/>
        <w:jc w:val="left"/>
        <w:spacing w:line="276" w:lineRule="auto"/>
      </w:pPr>
      <w:r>
        <w:rPr>
          <w:rFonts w:ascii="Times New Roman" w:hAnsi="Times New Roman"/>
          <w:b w:val="0"/>
          <w:i w:val="0"/>
        </w:rPr>
        <w:t>Babel and communion,</w:t>
      </w:r>
    </w:p>
    <w:p>
      <w:pPr>
        <w:spacing w:before="0" w:after="60"/>
        <w:jc w:val="left"/>
        <w:spacing w:line="276" w:lineRule="auto"/>
      </w:pPr>
      <w:r>
        <w:rPr>
          <w:rFonts w:ascii="Times New Roman" w:hAnsi="Times New Roman"/>
          <w:b w:val="0"/>
          <w:i w:val="0"/>
        </w:rPr>
        <w:t>depth and elevation,</w:t>
      </w:r>
    </w:p>
    <w:p>
      <w:pPr>
        <w:spacing w:before="0" w:after="60"/>
        <w:jc w:val="left"/>
        <w:spacing w:line="276" w:lineRule="auto"/>
      </w:pPr>
      <w:r>
        <w:rPr>
          <w:rFonts w:ascii="Times New Roman" w:hAnsi="Times New Roman"/>
          <w:b w:val="0"/>
          <w:i w:val="0"/>
        </w:rPr>
        <w:t>rootedness and fragmentation,</w:t>
      </w:r>
    </w:p>
    <w:p>
      <w:pPr>
        <w:spacing w:before="0" w:after="60"/>
        <w:jc w:val="left"/>
        <w:spacing w:line="276" w:lineRule="auto"/>
      </w:pPr>
      <w:r>
        <w:rPr>
          <w:rFonts w:ascii="Times New Roman" w:hAnsi="Times New Roman"/>
          <w:b w:val="0"/>
          <w:i w:val="0"/>
        </w:rPr>
        <w:t>labor and stewardship,</w:t>
      </w:r>
    </w:p>
    <w:p>
      <w:pPr>
        <w:spacing w:before="0" w:after="60"/>
        <w:jc w:val="left"/>
        <w:spacing w:line="276" w:lineRule="auto"/>
      </w:pPr>
      <w:r>
        <w:rPr>
          <w:rFonts w:ascii="Times New Roman" w:hAnsi="Times New Roman"/>
          <w:b w:val="0"/>
          <w:i w:val="0"/>
        </w:rPr>
        <w:t>and Christ as the fulfillment toward which all these symbolic movements quietly point.</w:t>
      </w:r>
    </w:p>
    <w:p>
      <w:pPr>
        <w:spacing w:before="0" w:after="0"/>
      </w:pPr>
      <w:r>
        <w:rPr>
          <w:sz w:val="12"/>
        </w:rPr>
      </w:r>
    </w:p>
    <w:p>
      <w:pPr>
        <w:spacing w:before="0" w:after="60"/>
        <w:jc w:val="left"/>
        <w:spacing w:line="276" w:lineRule="auto"/>
      </w:pPr>
      <w:r>
        <w:rPr>
          <w:rFonts w:ascii="Times New Roman" w:hAnsi="Times New Roman"/>
          <w:b w:val="0"/>
          <w:i w:val="0"/>
        </w:rPr>
        <w:t>At its heart,</w:t>
      </w:r>
    </w:p>
    <w:p>
      <w:pPr>
        <w:spacing w:before="0" w:after="60"/>
        <w:jc w:val="left"/>
        <w:spacing w:line="276" w:lineRule="auto"/>
      </w:pPr>
      <w:r>
        <w:rPr>
          <w:rFonts w:ascii="Times New Roman" w:hAnsi="Times New Roman"/>
          <w:b w:val="0"/>
          <w:i w:val="0"/>
        </w:rPr>
        <w:t>this is a contemplative work.</w:t>
      </w:r>
    </w:p>
    <w:p>
      <w:pPr>
        <w:spacing w:before="0" w:after="0"/>
      </w:pPr>
      <w:r>
        <w:rPr>
          <w:sz w:val="12"/>
        </w:rPr>
      </w:r>
    </w:p>
    <w:p>
      <w:pPr>
        <w:spacing w:before="0" w:after="60"/>
        <w:jc w:val="left"/>
        <w:spacing w:line="276" w:lineRule="auto"/>
      </w:pPr>
      <w:r>
        <w:rPr>
          <w:rFonts w:ascii="Times New Roman" w:hAnsi="Times New Roman"/>
          <w:b w:val="0"/>
          <w:i w:val="0"/>
        </w:rPr>
        <w:t>It is meant to be read slowly.</w:t>
      </w:r>
    </w:p>
    <w:p>
      <w:pPr>
        <w:spacing w:before="0" w:after="0"/>
      </w:pPr>
      <w:r>
        <w:rPr>
          <w:sz w:val="12"/>
        </w:rPr>
      </w:r>
    </w:p>
    <w:p>
      <w:pPr>
        <w:spacing w:before="0" w:after="60"/>
        <w:jc w:val="left"/>
        <w:spacing w:line="276" w:lineRule="auto"/>
      </w:pPr>
      <w:r>
        <w:rPr>
          <w:rFonts w:ascii="Times New Roman" w:hAnsi="Times New Roman"/>
          <w:b w:val="0"/>
          <w:i w:val="0"/>
        </w:rPr>
        <w:t>Not rushed.</w:t>
      </w:r>
    </w:p>
    <w:p>
      <w:pPr>
        <w:spacing w:before="0" w:after="0"/>
      </w:pPr>
      <w:r>
        <w:rPr>
          <w:sz w:val="12"/>
        </w:rPr>
      </w:r>
    </w:p>
    <w:p>
      <w:pPr>
        <w:spacing w:before="0" w:after="60"/>
        <w:jc w:val="left"/>
        <w:spacing w:line="276" w:lineRule="auto"/>
      </w:pPr>
      <w:r>
        <w:rPr>
          <w:rFonts w:ascii="Times New Roman" w:hAnsi="Times New Roman"/>
          <w:b w:val="0"/>
          <w:i w:val="0"/>
        </w:rPr>
        <w:t>The themes intentionally echo and return,</w:t>
      </w:r>
    </w:p>
    <w:p>
      <w:pPr>
        <w:spacing w:before="0" w:after="60"/>
        <w:jc w:val="left"/>
        <w:spacing w:line="276" w:lineRule="auto"/>
      </w:pPr>
      <w:r>
        <w:rPr>
          <w:rFonts w:ascii="Times New Roman" w:hAnsi="Times New Roman"/>
          <w:b w:val="0"/>
          <w:i w:val="0"/>
        </w:rPr>
        <w:t>much like rivers revisiting stone,</w:t>
      </w:r>
    </w:p>
    <w:p>
      <w:pPr>
        <w:spacing w:before="0" w:after="60"/>
        <w:jc w:val="left"/>
        <w:spacing w:line="276" w:lineRule="auto"/>
      </w:pPr>
      <w:r>
        <w:rPr>
          <w:rFonts w:ascii="Times New Roman" w:hAnsi="Times New Roman"/>
          <w:b w:val="0"/>
          <w:i w:val="0"/>
        </w:rPr>
        <w:t>or seasons revisiting fields.</w:t>
      </w:r>
    </w:p>
    <w:p>
      <w:pPr>
        <w:spacing w:before="0" w:after="0"/>
      </w:pPr>
      <w:r>
        <w:rPr>
          <w:sz w:val="12"/>
        </w:rPr>
      </w:r>
    </w:p>
    <w:p>
      <w:pPr>
        <w:spacing w:before="0" w:after="60"/>
        <w:jc w:val="left"/>
        <w:spacing w:line="276" w:lineRule="auto"/>
      </w:pPr>
      <w:r>
        <w:rPr>
          <w:rFonts w:ascii="Times New Roman" w:hAnsi="Times New Roman"/>
          <w:b w:val="0"/>
          <w:i w:val="0"/>
        </w:rPr>
        <w:t>The goal is not merely information.</w:t>
      </w:r>
    </w:p>
    <w:p>
      <w:pPr>
        <w:spacing w:before="0" w:after="0"/>
      </w:pPr>
      <w:r>
        <w:rPr>
          <w:sz w:val="12"/>
        </w:rPr>
      </w:r>
    </w:p>
    <w:p>
      <w:pPr>
        <w:spacing w:before="0" w:after="60"/>
        <w:jc w:val="left"/>
        <w:spacing w:line="276" w:lineRule="auto"/>
      </w:pPr>
      <w:r>
        <w:rPr>
          <w:rFonts w:ascii="Times New Roman" w:hAnsi="Times New Roman"/>
          <w:b w:val="0"/>
          <w:i w:val="0"/>
        </w:rPr>
        <w:t>The goal is attentiveness.</w:t>
      </w:r>
    </w:p>
    <w:p>
      <w:pPr>
        <w:spacing w:before="0" w:after="0"/>
      </w:pPr>
      <w:r>
        <w:rPr>
          <w:sz w:val="12"/>
        </w:rPr>
      </w:r>
    </w:p>
    <w:p>
      <w:pPr>
        <w:spacing w:before="0" w:after="60"/>
        <w:jc w:val="left"/>
        <w:spacing w:line="276" w:lineRule="auto"/>
      </w:pPr>
      <w:r>
        <w:rPr>
          <w:rFonts w:ascii="Times New Roman" w:hAnsi="Times New Roman"/>
          <w:b w:val="0"/>
          <w:i w:val="0"/>
        </w:rPr>
        <w:t>Because some truths are not grasped through force.</w:t>
      </w:r>
    </w:p>
    <w:p>
      <w:pPr>
        <w:spacing w:before="0" w:after="0"/>
      </w:pPr>
      <w:r>
        <w:rPr>
          <w:sz w:val="12"/>
        </w:rPr>
      </w:r>
    </w:p>
    <w:p>
      <w:pPr>
        <w:spacing w:before="0" w:after="60"/>
        <w:jc w:val="left"/>
        <w:spacing w:line="276" w:lineRule="auto"/>
      </w:pPr>
      <w:r>
        <w:rPr>
          <w:rFonts w:ascii="Times New Roman" w:hAnsi="Times New Roman"/>
          <w:b w:val="0"/>
          <w:i w:val="0"/>
        </w:rPr>
        <w:t>They are recognized gradually.</w:t>
      </w:r>
    </w:p>
    <w:p>
      <w:pPr>
        <w:spacing w:before="0" w:after="0"/>
      </w:pPr>
      <w:r>
        <w:rPr>
          <w:sz w:val="12"/>
        </w:rPr>
      </w:r>
    </w:p>
    <w:p>
      <w:pPr>
        <w:spacing w:before="0" w:after="60"/>
        <w:jc w:val="left"/>
        <w:spacing w:line="276" w:lineRule="auto"/>
      </w:pPr>
      <w:r>
        <w:rPr>
          <w:rFonts w:ascii="Times New Roman" w:hAnsi="Times New Roman"/>
          <w:b w:val="0"/>
          <w:i w:val="0"/>
        </w:rPr>
        <w:t>Like roots deepening beneath the surface.</w:t>
      </w:r>
    </w:p>
    <w:p>
      <w:pPr>
        <w:spacing w:before="0" w:after="0"/>
      </w:pPr>
      <w:r>
        <w:rPr>
          <w:sz w:val="12"/>
        </w:rPr>
      </w:r>
    </w:p>
    <w:p>
      <w:pPr>
        <w:spacing w:before="0" w:after="60"/>
        <w:jc w:val="left"/>
        <w:spacing w:line="276" w:lineRule="auto"/>
      </w:pPr>
      <w:r>
        <w:rPr>
          <w:rFonts w:ascii="Times New Roman" w:hAnsi="Times New Roman"/>
          <w:b w:val="0"/>
          <w:i w:val="0"/>
        </w:rPr>
        <w:t>Like wells hidden beneath dry ground.</w:t>
      </w:r>
    </w:p>
    <w:p>
      <w:pPr>
        <w:spacing w:before="0" w:after="0"/>
      </w:pPr>
      <w:r>
        <w:rPr>
          <w:sz w:val="12"/>
        </w:rPr>
      </w:r>
    </w:p>
    <w:p>
      <w:pPr>
        <w:spacing w:before="0" w:after="60"/>
        <w:jc w:val="left"/>
        <w:spacing w:line="276" w:lineRule="auto"/>
      </w:pPr>
      <w:r>
        <w:rPr>
          <w:rFonts w:ascii="Times New Roman" w:hAnsi="Times New Roman"/>
          <w:b w:val="0"/>
          <w:i w:val="0"/>
        </w:rPr>
        <w:t>Like seeds rising after long burial.</w:t>
      </w:r>
    </w:p>
    <w:p>
      <w:pPr>
        <w:spacing w:before="0" w:after="0"/>
      </w:pPr>
      <w:r>
        <w:rPr>
          <w:sz w:val="12"/>
        </w:rPr>
      </w:r>
    </w:p>
    <w:p>
      <w:pPr>
        <w:spacing w:before="0" w:after="60"/>
        <w:jc w:val="left"/>
        <w:spacing w:line="276" w:lineRule="auto"/>
      </w:pPr>
      <w:r>
        <w:rPr>
          <w:rFonts w:ascii="Times New Roman" w:hAnsi="Times New Roman"/>
          <w:b w:val="0"/>
          <w:i w:val="0"/>
        </w:rPr>
        <w:t>And perhaps,</w:t>
      </w:r>
    </w:p>
    <w:p>
      <w:pPr>
        <w:spacing w:before="0" w:after="60"/>
        <w:jc w:val="left"/>
        <w:spacing w:line="276" w:lineRule="auto"/>
      </w:pPr>
      <w:r>
        <w:rPr>
          <w:rFonts w:ascii="Times New Roman" w:hAnsi="Times New Roman"/>
          <w:b w:val="0"/>
          <w:i w:val="0"/>
        </w:rPr>
        <w:t>like the quiet language of God that has continued speaking through creation all along.</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Introduction</w:t>
      </w:r>
    </w:p>
    <w:p>
      <w:pPr>
        <w:spacing w:before="0" w:after="0"/>
      </w:pPr>
      <w:r>
        <w:rPr>
          <w:sz w:val="12"/>
        </w:rPr>
      </w:r>
    </w:p>
    <w:p>
      <w:pPr>
        <w:spacing w:before="0" w:after="60"/>
        <w:jc w:val="left"/>
        <w:spacing w:line="276" w:lineRule="auto"/>
      </w:pPr>
      <w:r>
        <w:rPr>
          <w:rFonts w:ascii="Times New Roman" w:hAnsi="Times New Roman"/>
          <w:b w:val="0"/>
          <w:i w:val="0"/>
        </w:rPr>
        <w:t>There was a time when humanity lived closer to the ground.</w:t>
      </w:r>
    </w:p>
    <w:p>
      <w:pPr>
        <w:spacing w:before="0" w:after="0"/>
      </w:pPr>
      <w:r>
        <w:rPr>
          <w:sz w:val="12"/>
        </w:rPr>
      </w:r>
    </w:p>
    <w:p>
      <w:pPr>
        <w:spacing w:before="0" w:after="60"/>
        <w:jc w:val="left"/>
        <w:spacing w:line="276" w:lineRule="auto"/>
      </w:pPr>
      <w:r>
        <w:rPr>
          <w:rFonts w:ascii="Times New Roman" w:hAnsi="Times New Roman"/>
          <w:b w:val="0"/>
          <w:i w:val="0"/>
        </w:rPr>
        <w:t>Closer to rivers.</w:t>
      </w:r>
    </w:p>
    <w:p>
      <w:pPr>
        <w:spacing w:before="0" w:after="60"/>
        <w:jc w:val="left"/>
        <w:spacing w:line="276" w:lineRule="auto"/>
      </w:pPr>
      <w:r>
        <w:rPr>
          <w:rFonts w:ascii="Times New Roman" w:hAnsi="Times New Roman"/>
          <w:b w:val="0"/>
          <w:i w:val="0"/>
        </w:rPr>
        <w:t>Closer to seasons.</w:t>
      </w:r>
    </w:p>
    <w:p>
      <w:pPr>
        <w:spacing w:before="0" w:after="60"/>
        <w:jc w:val="left"/>
        <w:spacing w:line="276" w:lineRule="auto"/>
      </w:pPr>
      <w:r>
        <w:rPr>
          <w:rFonts w:ascii="Times New Roman" w:hAnsi="Times New Roman"/>
          <w:b w:val="0"/>
          <w:i w:val="0"/>
        </w:rPr>
        <w:t>Closer to the movement of stars.</w:t>
      </w:r>
    </w:p>
    <w:p>
      <w:pPr>
        <w:spacing w:before="0" w:after="60"/>
        <w:jc w:val="left"/>
        <w:spacing w:line="276" w:lineRule="auto"/>
      </w:pPr>
      <w:r>
        <w:rPr>
          <w:rFonts w:ascii="Times New Roman" w:hAnsi="Times New Roman"/>
          <w:b w:val="0"/>
          <w:i w:val="0"/>
        </w:rPr>
        <w:t>Closer to the patience required for seeds to rise from buried places.</w:t>
      </w:r>
    </w:p>
    <w:p>
      <w:pPr>
        <w:spacing w:before="0" w:after="0"/>
      </w:pPr>
      <w:r>
        <w:rPr>
          <w:sz w:val="12"/>
        </w:rPr>
      </w:r>
    </w:p>
    <w:p>
      <w:pPr>
        <w:spacing w:before="0" w:after="60"/>
        <w:jc w:val="left"/>
        <w:spacing w:line="276" w:lineRule="auto"/>
      </w:pPr>
      <w:r>
        <w:rPr>
          <w:rFonts w:ascii="Times New Roman" w:hAnsi="Times New Roman"/>
          <w:b w:val="0"/>
          <w:i w:val="0"/>
        </w:rPr>
        <w:t>The biblical world was not abstract.</w:t>
      </w:r>
    </w:p>
    <w:p>
      <w:pPr>
        <w:spacing w:before="0" w:after="0"/>
      </w:pPr>
      <w:r>
        <w:rPr>
          <w:sz w:val="12"/>
        </w:rPr>
      </w:r>
    </w:p>
    <w:p>
      <w:pPr>
        <w:spacing w:before="0" w:after="60"/>
        <w:jc w:val="left"/>
        <w:spacing w:line="276" w:lineRule="auto"/>
      </w:pPr>
      <w:r>
        <w:rPr>
          <w:rFonts w:ascii="Times New Roman" w:hAnsi="Times New Roman"/>
          <w:b w:val="0"/>
          <w:i w:val="0"/>
        </w:rPr>
        <w:t>It was tactile.</w:t>
      </w:r>
    </w:p>
    <w:p>
      <w:pPr>
        <w:spacing w:before="0" w:after="60"/>
        <w:jc w:val="left"/>
        <w:spacing w:line="276" w:lineRule="auto"/>
      </w:pPr>
      <w:r>
        <w:rPr>
          <w:rFonts w:ascii="Times New Roman" w:hAnsi="Times New Roman"/>
          <w:b w:val="0"/>
          <w:i w:val="0"/>
        </w:rPr>
        <w:t>Grounded.</w:t>
      </w:r>
    </w:p>
    <w:p>
      <w:pPr>
        <w:spacing w:before="0" w:after="60"/>
        <w:jc w:val="left"/>
        <w:spacing w:line="276" w:lineRule="auto"/>
      </w:pPr>
      <w:r>
        <w:rPr>
          <w:rFonts w:ascii="Times New Roman" w:hAnsi="Times New Roman"/>
          <w:b w:val="0"/>
          <w:i w:val="0"/>
        </w:rPr>
        <w:t>Rooted in soil,</w:t>
      </w:r>
    </w:p>
    <w:p>
      <w:pPr>
        <w:spacing w:before="0" w:after="60"/>
        <w:jc w:val="left"/>
        <w:spacing w:line="276" w:lineRule="auto"/>
      </w:pPr>
      <w:r>
        <w:rPr>
          <w:rFonts w:ascii="Times New Roman" w:hAnsi="Times New Roman"/>
          <w:b w:val="0"/>
          <w:i w:val="0"/>
        </w:rPr>
        <w:t>weather,</w:t>
      </w:r>
    </w:p>
    <w:p>
      <w:pPr>
        <w:spacing w:before="0" w:after="60"/>
        <w:jc w:val="left"/>
        <w:spacing w:line="276" w:lineRule="auto"/>
      </w:pPr>
      <w:r>
        <w:rPr>
          <w:rFonts w:ascii="Times New Roman" w:hAnsi="Times New Roman"/>
          <w:b w:val="0"/>
          <w:i w:val="0"/>
        </w:rPr>
        <w:t>stone,</w:t>
      </w:r>
    </w:p>
    <w:p>
      <w:pPr>
        <w:spacing w:before="0" w:after="60"/>
        <w:jc w:val="left"/>
        <w:spacing w:line="276" w:lineRule="auto"/>
      </w:pPr>
      <w:r>
        <w:rPr>
          <w:rFonts w:ascii="Times New Roman" w:hAnsi="Times New Roman"/>
          <w:b w:val="0"/>
          <w:i w:val="0"/>
        </w:rPr>
        <w:t>water,</w:t>
      </w:r>
    </w:p>
    <w:p>
      <w:pPr>
        <w:spacing w:before="0" w:after="60"/>
        <w:jc w:val="left"/>
        <w:spacing w:line="276" w:lineRule="auto"/>
      </w:pPr>
      <w:r>
        <w:rPr>
          <w:rFonts w:ascii="Times New Roman" w:hAnsi="Times New Roman"/>
          <w:b w:val="0"/>
          <w:i w:val="0"/>
        </w:rPr>
        <w:t>and labor.</w:t>
      </w:r>
    </w:p>
    <w:p>
      <w:pPr>
        <w:spacing w:before="0" w:after="0"/>
      </w:pPr>
      <w:r>
        <w:rPr>
          <w:sz w:val="12"/>
        </w:rPr>
      </w:r>
    </w:p>
    <w:p>
      <w:pPr>
        <w:spacing w:before="0" w:after="60"/>
        <w:jc w:val="left"/>
        <w:spacing w:line="276" w:lineRule="auto"/>
      </w:pPr>
      <w:r>
        <w:rPr>
          <w:rFonts w:ascii="Times New Roman" w:hAnsi="Times New Roman"/>
          <w:b w:val="0"/>
          <w:i w:val="0"/>
        </w:rPr>
        <w:t>People understood:</w:t>
      </w:r>
    </w:p>
    <w:p>
      <w:pPr>
        <w:spacing w:before="0" w:after="60"/>
        <w:jc w:val="left"/>
        <w:spacing w:line="276" w:lineRule="auto"/>
      </w:pPr>
      <w:r>
        <w:rPr>
          <w:rFonts w:ascii="Times New Roman" w:hAnsi="Times New Roman"/>
          <w:b w:val="0"/>
          <w:i w:val="0"/>
        </w:rPr>
        <w:t>how wells were found,</w:t>
      </w:r>
    </w:p>
    <w:p>
      <w:pPr>
        <w:spacing w:before="0" w:after="60"/>
        <w:jc w:val="left"/>
        <w:spacing w:line="276" w:lineRule="auto"/>
      </w:pPr>
      <w:r>
        <w:rPr>
          <w:rFonts w:ascii="Times New Roman" w:hAnsi="Times New Roman"/>
          <w:b w:val="0"/>
          <w:i w:val="0"/>
        </w:rPr>
        <w:t>how trees survived drought,</w:t>
      </w:r>
    </w:p>
    <w:p>
      <w:pPr>
        <w:spacing w:before="0" w:after="60"/>
        <w:jc w:val="left"/>
        <w:spacing w:line="276" w:lineRule="auto"/>
      </w:pPr>
      <w:r>
        <w:rPr>
          <w:rFonts w:ascii="Times New Roman" w:hAnsi="Times New Roman"/>
          <w:b w:val="0"/>
          <w:i w:val="0"/>
        </w:rPr>
        <w:t>how shepherds followed water,</w:t>
      </w:r>
    </w:p>
    <w:p>
      <w:pPr>
        <w:spacing w:before="0" w:after="60"/>
        <w:jc w:val="left"/>
        <w:spacing w:line="276" w:lineRule="auto"/>
      </w:pPr>
      <w:r>
        <w:rPr>
          <w:rFonts w:ascii="Times New Roman" w:hAnsi="Times New Roman"/>
          <w:b w:val="0"/>
          <w:i w:val="0"/>
        </w:rPr>
        <w:t>and how fields depended upon rhythms beyond human control.</w:t>
      </w:r>
    </w:p>
    <w:p>
      <w:pPr>
        <w:spacing w:before="0" w:after="0"/>
      </w:pPr>
      <w:r>
        <w:rPr>
          <w:sz w:val="12"/>
        </w:rPr>
      </w:r>
    </w:p>
    <w:p>
      <w:pPr>
        <w:spacing w:before="0" w:after="60"/>
        <w:jc w:val="left"/>
        <w:spacing w:line="276" w:lineRule="auto"/>
      </w:pPr>
      <w:r>
        <w:rPr>
          <w:rFonts w:ascii="Times New Roman" w:hAnsi="Times New Roman"/>
          <w:b w:val="0"/>
          <w:i w:val="0"/>
        </w:rPr>
        <w:t>These realities shaped not only survival,</w:t>
      </w:r>
    </w:p>
    <w:p>
      <w:pPr>
        <w:spacing w:before="0" w:after="60"/>
        <w:jc w:val="left"/>
        <w:spacing w:line="276" w:lineRule="auto"/>
      </w:pPr>
      <w:r>
        <w:rPr>
          <w:rFonts w:ascii="Times New Roman" w:hAnsi="Times New Roman"/>
          <w:b w:val="0"/>
          <w:i w:val="0"/>
        </w:rPr>
        <w:t>but perception.</w:t>
      </w:r>
    </w:p>
    <w:p>
      <w:pPr>
        <w:spacing w:before="0" w:after="0"/>
      </w:pPr>
      <w:r>
        <w:rPr>
          <w:sz w:val="12"/>
        </w:rPr>
      </w:r>
    </w:p>
    <w:p>
      <w:pPr>
        <w:spacing w:before="0" w:after="60"/>
        <w:jc w:val="left"/>
        <w:spacing w:line="276" w:lineRule="auto"/>
      </w:pPr>
      <w:r>
        <w:rPr>
          <w:rFonts w:ascii="Times New Roman" w:hAnsi="Times New Roman"/>
          <w:b w:val="0"/>
          <w:i w:val="0"/>
        </w:rPr>
        <w:t>Scripture emerges from this world.</w:t>
      </w:r>
    </w:p>
    <w:p>
      <w:pPr>
        <w:spacing w:before="0" w:after="0"/>
      </w:pPr>
      <w:r>
        <w:rPr>
          <w:sz w:val="12"/>
        </w:rPr>
      </w:r>
    </w:p>
    <w:p>
      <w:pPr>
        <w:spacing w:before="0" w:after="60"/>
        <w:jc w:val="left"/>
        <w:spacing w:line="276" w:lineRule="auto"/>
      </w:pPr>
      <w:r>
        <w:rPr>
          <w:rFonts w:ascii="Times New Roman" w:hAnsi="Times New Roman"/>
          <w:b w:val="0"/>
          <w:i w:val="0"/>
        </w:rPr>
        <w:t>Its language continually moves through:</w:t>
      </w:r>
    </w:p>
    <w:p>
      <w:pPr>
        <w:spacing w:before="0" w:after="60"/>
        <w:jc w:val="left"/>
        <w:spacing w:line="276" w:lineRule="auto"/>
      </w:pPr>
      <w:r>
        <w:rPr>
          <w:rFonts w:ascii="Times New Roman" w:hAnsi="Times New Roman"/>
          <w:b w:val="0"/>
          <w:i w:val="0"/>
        </w:rPr>
        <w:t>gardens,</w:t>
      </w:r>
    </w:p>
    <w:p>
      <w:pPr>
        <w:spacing w:before="0" w:after="60"/>
        <w:jc w:val="left"/>
        <w:spacing w:line="276" w:lineRule="auto"/>
      </w:pPr>
      <w:r>
        <w:rPr>
          <w:rFonts w:ascii="Times New Roman" w:hAnsi="Times New Roman"/>
          <w:b w:val="0"/>
          <w:i w:val="0"/>
        </w:rPr>
        <w:t>mountains,</w:t>
      </w:r>
    </w:p>
    <w:p>
      <w:pPr>
        <w:spacing w:before="0" w:after="60"/>
        <w:jc w:val="left"/>
        <w:spacing w:line="276" w:lineRule="auto"/>
      </w:pPr>
      <w:r>
        <w:rPr>
          <w:rFonts w:ascii="Times New Roman" w:hAnsi="Times New Roman"/>
          <w:b w:val="0"/>
          <w:i w:val="0"/>
        </w:rPr>
        <w:t>rivers,</w:t>
      </w:r>
    </w:p>
    <w:p>
      <w:pPr>
        <w:spacing w:before="0" w:after="60"/>
        <w:jc w:val="left"/>
        <w:spacing w:line="276" w:lineRule="auto"/>
      </w:pPr>
      <w:r>
        <w:rPr>
          <w:rFonts w:ascii="Times New Roman" w:hAnsi="Times New Roman"/>
          <w:b w:val="0"/>
          <w:i w:val="0"/>
        </w:rPr>
        <w:t>wilderness,</w:t>
      </w:r>
    </w:p>
    <w:p>
      <w:pPr>
        <w:spacing w:before="0" w:after="60"/>
        <w:jc w:val="left"/>
        <w:spacing w:line="276" w:lineRule="auto"/>
      </w:pPr>
      <w:r>
        <w:rPr>
          <w:rFonts w:ascii="Times New Roman" w:hAnsi="Times New Roman"/>
          <w:b w:val="0"/>
          <w:i w:val="0"/>
        </w:rPr>
        <w:t>bread,</w:t>
      </w:r>
    </w:p>
    <w:p>
      <w:pPr>
        <w:spacing w:before="0" w:after="60"/>
        <w:jc w:val="left"/>
        <w:spacing w:line="276" w:lineRule="auto"/>
      </w:pPr>
      <w:r>
        <w:rPr>
          <w:rFonts w:ascii="Times New Roman" w:hAnsi="Times New Roman"/>
          <w:b w:val="0"/>
          <w:i w:val="0"/>
        </w:rPr>
        <w:t>seeds,</w:t>
      </w:r>
    </w:p>
    <w:p>
      <w:pPr>
        <w:spacing w:before="0" w:after="60"/>
        <w:jc w:val="left"/>
        <w:spacing w:line="276" w:lineRule="auto"/>
      </w:pPr>
      <w:r>
        <w:rPr>
          <w:rFonts w:ascii="Times New Roman" w:hAnsi="Times New Roman"/>
          <w:b w:val="0"/>
          <w:i w:val="0"/>
        </w:rPr>
        <w:t>vines,</w:t>
      </w:r>
    </w:p>
    <w:p>
      <w:pPr>
        <w:spacing w:before="0" w:after="60"/>
        <w:jc w:val="left"/>
        <w:spacing w:line="276" w:lineRule="auto"/>
      </w:pPr>
      <w:r>
        <w:rPr>
          <w:rFonts w:ascii="Times New Roman" w:hAnsi="Times New Roman"/>
          <w:b w:val="0"/>
          <w:i w:val="0"/>
        </w:rPr>
        <w:t>stones,</w:t>
      </w:r>
    </w:p>
    <w:p>
      <w:pPr>
        <w:spacing w:before="0" w:after="60"/>
        <w:jc w:val="left"/>
        <w:spacing w:line="276" w:lineRule="auto"/>
      </w:pPr>
      <w:r>
        <w:rPr>
          <w:rFonts w:ascii="Times New Roman" w:hAnsi="Times New Roman"/>
          <w:b w:val="0"/>
          <w:i w:val="0"/>
        </w:rPr>
        <w:t>shepherds,</w:t>
      </w:r>
    </w:p>
    <w:p>
      <w:pPr>
        <w:spacing w:before="0" w:after="60"/>
        <w:jc w:val="left"/>
        <w:spacing w:line="276" w:lineRule="auto"/>
      </w:pPr>
      <w:r>
        <w:rPr>
          <w:rFonts w:ascii="Times New Roman" w:hAnsi="Times New Roman"/>
          <w:b w:val="0"/>
          <w:i w:val="0"/>
        </w:rPr>
        <w:t>and storms.</w:t>
      </w:r>
    </w:p>
    <w:p>
      <w:pPr>
        <w:spacing w:before="0" w:after="0"/>
      </w:pPr>
      <w:r>
        <w:rPr>
          <w:sz w:val="12"/>
        </w:rPr>
      </w:r>
    </w:p>
    <w:p>
      <w:pPr>
        <w:spacing w:before="0" w:after="60"/>
        <w:jc w:val="left"/>
        <w:spacing w:line="276" w:lineRule="auto"/>
      </w:pPr>
      <w:r>
        <w:rPr>
          <w:rFonts w:ascii="Times New Roman" w:hAnsi="Times New Roman"/>
          <w:b w:val="0"/>
          <w:i w:val="0"/>
        </w:rPr>
        <w:t>The patterns repeat so often that they begin to form a kind of symbolic language.</w:t>
      </w:r>
    </w:p>
    <w:p>
      <w:pPr>
        <w:spacing w:before="0" w:after="0"/>
      </w:pPr>
      <w:r>
        <w:rPr>
          <w:sz w:val="12"/>
        </w:rPr>
      </w:r>
    </w:p>
    <w:p>
      <w:pPr>
        <w:spacing w:before="0" w:after="60"/>
        <w:jc w:val="left"/>
        <w:spacing w:line="276" w:lineRule="auto"/>
      </w:pPr>
      <w:r>
        <w:rPr>
          <w:rFonts w:ascii="Times New Roman" w:hAnsi="Times New Roman"/>
          <w:b w:val="0"/>
          <w:i w:val="0"/>
        </w:rPr>
        <w:t>A language not invented by man,</w:t>
      </w:r>
    </w:p>
    <w:p>
      <w:pPr>
        <w:spacing w:before="0" w:after="60"/>
        <w:jc w:val="left"/>
        <w:spacing w:line="276" w:lineRule="auto"/>
      </w:pPr>
      <w:r>
        <w:rPr>
          <w:rFonts w:ascii="Times New Roman" w:hAnsi="Times New Roman"/>
          <w:b w:val="0"/>
          <w:i w:val="0"/>
        </w:rPr>
        <w:t>but embedded throughout creation itself.</w:t>
      </w:r>
    </w:p>
    <w:p>
      <w:pPr>
        <w:spacing w:before="0" w:after="0"/>
      </w:pPr>
      <w:r>
        <w:rPr>
          <w:sz w:val="12"/>
        </w:rPr>
      </w:r>
    </w:p>
    <w:p>
      <w:pPr>
        <w:spacing w:before="0" w:after="60"/>
        <w:jc w:val="left"/>
        <w:spacing w:line="276" w:lineRule="auto"/>
      </w:pPr>
      <w:r>
        <w:rPr>
          <w:rFonts w:ascii="Times New Roman" w:hAnsi="Times New Roman"/>
          <w:b w:val="0"/>
          <w:i w:val="0"/>
        </w:rPr>
        <w:t>Over time,</w:t>
      </w:r>
    </w:p>
    <w:p>
      <w:pPr>
        <w:spacing w:before="0" w:after="60"/>
        <w:jc w:val="left"/>
        <w:spacing w:line="276" w:lineRule="auto"/>
      </w:pPr>
      <w:r>
        <w:rPr>
          <w:rFonts w:ascii="Times New Roman" w:hAnsi="Times New Roman"/>
          <w:b w:val="0"/>
          <w:i w:val="0"/>
        </w:rPr>
        <w:t>human civilization expanded further into:</w:t>
      </w:r>
    </w:p>
    <w:p>
      <w:pPr>
        <w:spacing w:before="0" w:after="60"/>
        <w:jc w:val="left"/>
        <w:spacing w:line="276" w:lineRule="auto"/>
      </w:pPr>
      <w:r>
        <w:rPr>
          <w:rFonts w:ascii="Times New Roman" w:hAnsi="Times New Roman"/>
          <w:b w:val="0"/>
          <w:i w:val="0"/>
        </w:rPr>
        <w:t>systems,</w:t>
      </w:r>
    </w:p>
    <w:p>
      <w:pPr>
        <w:spacing w:before="0" w:after="60"/>
        <w:jc w:val="left"/>
        <w:spacing w:line="276" w:lineRule="auto"/>
      </w:pPr>
      <w:r>
        <w:rPr>
          <w:rFonts w:ascii="Times New Roman" w:hAnsi="Times New Roman"/>
          <w:b w:val="0"/>
          <w:i w:val="0"/>
        </w:rPr>
        <w:t>abstraction,</w:t>
      </w:r>
    </w:p>
    <w:p>
      <w:pPr>
        <w:spacing w:before="0" w:after="60"/>
        <w:jc w:val="left"/>
        <w:spacing w:line="276" w:lineRule="auto"/>
      </w:pPr>
      <w:r>
        <w:rPr>
          <w:rFonts w:ascii="Times New Roman" w:hAnsi="Times New Roman"/>
          <w:b w:val="0"/>
          <w:i w:val="0"/>
        </w:rPr>
        <w:t>speed,</w:t>
      </w:r>
    </w:p>
    <w:p>
      <w:pPr>
        <w:spacing w:before="0" w:after="60"/>
        <w:jc w:val="left"/>
        <w:spacing w:line="276" w:lineRule="auto"/>
      </w:pPr>
      <w:r>
        <w:rPr>
          <w:rFonts w:ascii="Times New Roman" w:hAnsi="Times New Roman"/>
          <w:b w:val="0"/>
          <w:i w:val="0"/>
        </w:rPr>
        <w:t>accumulation,</w:t>
      </w:r>
    </w:p>
    <w:p>
      <w:pPr>
        <w:spacing w:before="0" w:after="60"/>
        <w:jc w:val="left"/>
        <w:spacing w:line="276" w:lineRule="auto"/>
      </w:pPr>
      <w:r>
        <w:rPr>
          <w:rFonts w:ascii="Times New Roman" w:hAnsi="Times New Roman"/>
          <w:b w:val="0"/>
          <w:i w:val="0"/>
        </w:rPr>
        <w:t>and manufactured identity.</w:t>
      </w:r>
    </w:p>
    <w:p>
      <w:pPr>
        <w:spacing w:before="0" w:after="0"/>
      </w:pPr>
      <w:r>
        <w:rPr>
          <w:sz w:val="12"/>
        </w:rPr>
      </w:r>
    </w:p>
    <w:p>
      <w:pPr>
        <w:spacing w:before="0" w:after="60"/>
        <w:jc w:val="left"/>
        <w:spacing w:line="276" w:lineRule="auto"/>
      </w:pPr>
      <w:r>
        <w:rPr>
          <w:rFonts w:ascii="Times New Roman" w:hAnsi="Times New Roman"/>
          <w:b w:val="0"/>
          <w:i w:val="0"/>
        </w:rPr>
        <w:t>The scriptures describe this movement repeatedly through Babel.</w:t>
      </w:r>
    </w:p>
    <w:p>
      <w:pPr>
        <w:spacing w:before="0" w:after="0"/>
      </w:pPr>
      <w:r>
        <w:rPr>
          <w:sz w:val="12"/>
        </w:rPr>
      </w:r>
    </w:p>
    <w:p>
      <w:pPr>
        <w:spacing w:before="0" w:after="60"/>
        <w:jc w:val="left"/>
        <w:spacing w:line="276" w:lineRule="auto"/>
      </w:pPr>
      <w:r>
        <w:rPr>
          <w:rFonts w:ascii="Times New Roman" w:hAnsi="Times New Roman"/>
          <w:b w:val="0"/>
          <w:i w:val="0"/>
        </w:rPr>
        <w:t>Babel is more than a tower.</w:t>
      </w:r>
    </w:p>
    <w:p>
      <w:pPr>
        <w:spacing w:before="0" w:after="0"/>
      </w:pPr>
      <w:r>
        <w:rPr>
          <w:sz w:val="12"/>
        </w:rPr>
      </w:r>
    </w:p>
    <w:p>
      <w:pPr>
        <w:spacing w:before="0" w:after="60"/>
        <w:jc w:val="left"/>
        <w:spacing w:line="276" w:lineRule="auto"/>
      </w:pPr>
      <w:r>
        <w:rPr>
          <w:rFonts w:ascii="Times New Roman" w:hAnsi="Times New Roman"/>
          <w:b w:val="0"/>
          <w:i w:val="0"/>
        </w:rPr>
        <w:t>It is a pattern.</w:t>
      </w:r>
    </w:p>
    <w:p>
      <w:pPr>
        <w:spacing w:before="0" w:after="0"/>
      </w:pPr>
      <w:r>
        <w:rPr>
          <w:sz w:val="12"/>
        </w:rPr>
      </w:r>
    </w:p>
    <w:p>
      <w:pPr>
        <w:spacing w:before="0" w:after="60"/>
        <w:jc w:val="left"/>
        <w:spacing w:line="276" w:lineRule="auto"/>
      </w:pPr>
      <w:r>
        <w:rPr>
          <w:rFonts w:ascii="Times New Roman" w:hAnsi="Times New Roman"/>
          <w:b w:val="0"/>
          <w:i w:val="0"/>
        </w:rPr>
        <w:t>A recurring attempt to construct identity,</w:t>
      </w:r>
    </w:p>
    <w:p>
      <w:pPr>
        <w:spacing w:before="0" w:after="60"/>
        <w:jc w:val="left"/>
        <w:spacing w:line="276" w:lineRule="auto"/>
      </w:pPr>
      <w:r>
        <w:rPr>
          <w:rFonts w:ascii="Times New Roman" w:hAnsi="Times New Roman"/>
          <w:b w:val="0"/>
          <w:i w:val="0"/>
        </w:rPr>
        <w:t>security,</w:t>
      </w:r>
    </w:p>
    <w:p>
      <w:pPr>
        <w:spacing w:before="0" w:after="60"/>
        <w:jc w:val="left"/>
        <w:spacing w:line="276" w:lineRule="auto"/>
      </w:pPr>
      <w:r>
        <w:rPr>
          <w:rFonts w:ascii="Times New Roman" w:hAnsi="Times New Roman"/>
          <w:b w:val="0"/>
          <w:i w:val="0"/>
        </w:rPr>
        <w:t>and greatness apart from communion.</w:t>
      </w:r>
    </w:p>
    <w:p>
      <w:pPr>
        <w:spacing w:before="0" w:after="0"/>
      </w:pPr>
      <w:r>
        <w:rPr>
          <w:sz w:val="12"/>
        </w:rPr>
      </w:r>
    </w:p>
    <w:p>
      <w:pPr>
        <w:spacing w:before="0" w:after="60"/>
        <w:jc w:val="left"/>
        <w:spacing w:line="276" w:lineRule="auto"/>
      </w:pPr>
      <w:r>
        <w:rPr>
          <w:rFonts w:ascii="Times New Roman" w:hAnsi="Times New Roman"/>
          <w:b w:val="0"/>
          <w:i w:val="0"/>
        </w:rPr>
        <w:t>Yet even after Babel,</w:t>
      </w:r>
    </w:p>
    <w:p>
      <w:pPr>
        <w:spacing w:before="0" w:after="60"/>
        <w:jc w:val="left"/>
        <w:spacing w:line="276" w:lineRule="auto"/>
      </w:pPr>
      <w:r>
        <w:rPr>
          <w:rFonts w:ascii="Times New Roman" w:hAnsi="Times New Roman"/>
          <w:b w:val="0"/>
          <w:i w:val="0"/>
        </w:rPr>
        <w:t>scripture continually returns humanity toward:</w:t>
      </w:r>
    </w:p>
    <w:p>
      <w:pPr>
        <w:spacing w:before="0" w:after="60"/>
        <w:jc w:val="left"/>
        <w:spacing w:line="276" w:lineRule="auto"/>
      </w:pPr>
      <w:r>
        <w:rPr>
          <w:rFonts w:ascii="Times New Roman" w:hAnsi="Times New Roman"/>
          <w:b w:val="0"/>
          <w:i w:val="0"/>
        </w:rPr>
        <w:t>wells,</w:t>
      </w:r>
    </w:p>
    <w:p>
      <w:pPr>
        <w:spacing w:before="0" w:after="60"/>
        <w:jc w:val="left"/>
        <w:spacing w:line="276" w:lineRule="auto"/>
      </w:pPr>
      <w:r>
        <w:rPr>
          <w:rFonts w:ascii="Times New Roman" w:hAnsi="Times New Roman"/>
          <w:b w:val="0"/>
          <w:i w:val="0"/>
        </w:rPr>
        <w:t>shepherds,</w:t>
      </w:r>
    </w:p>
    <w:p>
      <w:pPr>
        <w:spacing w:before="0" w:after="60"/>
        <w:jc w:val="left"/>
        <w:spacing w:line="276" w:lineRule="auto"/>
      </w:pPr>
      <w:r>
        <w:rPr>
          <w:rFonts w:ascii="Times New Roman" w:hAnsi="Times New Roman"/>
          <w:b w:val="0"/>
          <w:i w:val="0"/>
        </w:rPr>
        <w:t>fields,</w:t>
      </w:r>
    </w:p>
    <w:p>
      <w:pPr>
        <w:spacing w:before="0" w:after="60"/>
        <w:jc w:val="left"/>
        <w:spacing w:line="276" w:lineRule="auto"/>
      </w:pPr>
      <w:r>
        <w:rPr>
          <w:rFonts w:ascii="Times New Roman" w:hAnsi="Times New Roman"/>
          <w:b w:val="0"/>
          <w:i w:val="0"/>
        </w:rPr>
        <w:t>wilderness,</w:t>
      </w:r>
    </w:p>
    <w:p>
      <w:pPr>
        <w:spacing w:before="0" w:after="60"/>
        <w:jc w:val="left"/>
        <w:spacing w:line="276" w:lineRule="auto"/>
      </w:pPr>
      <w:r>
        <w:rPr>
          <w:rFonts w:ascii="Times New Roman" w:hAnsi="Times New Roman"/>
          <w:b w:val="0"/>
          <w:i w:val="0"/>
        </w:rPr>
        <w:t>rivers,</w:t>
      </w:r>
    </w:p>
    <w:p>
      <w:pPr>
        <w:spacing w:before="0" w:after="60"/>
        <w:jc w:val="left"/>
        <w:spacing w:line="276" w:lineRule="auto"/>
      </w:pPr>
      <w:r>
        <w:rPr>
          <w:rFonts w:ascii="Times New Roman" w:hAnsi="Times New Roman"/>
          <w:b w:val="0"/>
          <w:i w:val="0"/>
        </w:rPr>
        <w:t>and humble places.</w:t>
      </w:r>
    </w:p>
    <w:p>
      <w:pPr>
        <w:spacing w:before="0" w:after="0"/>
      </w:pPr>
      <w:r>
        <w:rPr>
          <w:sz w:val="12"/>
        </w:rPr>
      </w:r>
    </w:p>
    <w:p>
      <w:pPr>
        <w:spacing w:before="0" w:after="60"/>
        <w:jc w:val="left"/>
        <w:spacing w:line="276" w:lineRule="auto"/>
      </w:pPr>
      <w:r>
        <w:rPr>
          <w:rFonts w:ascii="Times New Roman" w:hAnsi="Times New Roman"/>
          <w:b w:val="0"/>
          <w:i w:val="0"/>
        </w:rPr>
        <w:t>Again and again,</w:t>
      </w:r>
    </w:p>
    <w:p>
      <w:pPr>
        <w:spacing w:before="0" w:after="60"/>
        <w:jc w:val="left"/>
        <w:spacing w:line="276" w:lineRule="auto"/>
      </w:pPr>
      <w:r>
        <w:rPr>
          <w:rFonts w:ascii="Times New Roman" w:hAnsi="Times New Roman"/>
          <w:b w:val="0"/>
          <w:i w:val="0"/>
        </w:rPr>
        <w:t>God speaks through the overlooked things.</w:t>
      </w:r>
    </w:p>
    <w:p>
      <w:pPr>
        <w:spacing w:before="0" w:after="0"/>
      </w:pPr>
      <w:r>
        <w:rPr>
          <w:sz w:val="12"/>
        </w:rPr>
      </w:r>
    </w:p>
    <w:p>
      <w:pPr>
        <w:spacing w:before="0" w:after="60"/>
        <w:jc w:val="left"/>
        <w:spacing w:line="276" w:lineRule="auto"/>
      </w:pPr>
      <w:r>
        <w:rPr>
          <w:rFonts w:ascii="Times New Roman" w:hAnsi="Times New Roman"/>
          <w:b w:val="0"/>
          <w:i w:val="0"/>
        </w:rPr>
        <w:t>A bush burning in wilderness.</w:t>
      </w:r>
    </w:p>
    <w:p>
      <w:pPr>
        <w:spacing w:before="0" w:after="60"/>
        <w:jc w:val="left"/>
        <w:spacing w:line="276" w:lineRule="auto"/>
      </w:pPr>
      <w:r>
        <w:rPr>
          <w:rFonts w:ascii="Times New Roman" w:hAnsi="Times New Roman"/>
          <w:b w:val="0"/>
          <w:i w:val="0"/>
        </w:rPr>
        <w:t>A stone set beneath a weary head.</w:t>
      </w:r>
    </w:p>
    <w:p>
      <w:pPr>
        <w:spacing w:before="0" w:after="60"/>
        <w:jc w:val="left"/>
        <w:spacing w:line="276" w:lineRule="auto"/>
      </w:pPr>
      <w:r>
        <w:rPr>
          <w:rFonts w:ascii="Times New Roman" w:hAnsi="Times New Roman"/>
          <w:b w:val="0"/>
          <w:i w:val="0"/>
        </w:rPr>
        <w:t>A shepherd boy carrying simple stones.</w:t>
      </w:r>
    </w:p>
    <w:p>
      <w:pPr>
        <w:spacing w:before="0" w:after="60"/>
        <w:jc w:val="left"/>
        <w:spacing w:line="276" w:lineRule="auto"/>
      </w:pPr>
      <w:r>
        <w:rPr>
          <w:rFonts w:ascii="Times New Roman" w:hAnsi="Times New Roman"/>
          <w:b w:val="0"/>
          <w:i w:val="0"/>
        </w:rPr>
        <w:t>Water flowing from rock.</w:t>
      </w:r>
    </w:p>
    <w:p>
      <w:pPr>
        <w:spacing w:before="0" w:after="60"/>
        <w:jc w:val="left"/>
        <w:spacing w:line="276" w:lineRule="auto"/>
      </w:pPr>
      <w:r>
        <w:rPr>
          <w:rFonts w:ascii="Times New Roman" w:hAnsi="Times New Roman"/>
          <w:b w:val="0"/>
          <w:i w:val="0"/>
        </w:rPr>
        <w:t>A carpenter working with rough wood.</w:t>
      </w:r>
    </w:p>
    <w:p>
      <w:pPr>
        <w:spacing w:before="0" w:after="60"/>
        <w:jc w:val="left"/>
        <w:spacing w:line="276" w:lineRule="auto"/>
      </w:pPr>
      <w:r>
        <w:rPr>
          <w:rFonts w:ascii="Times New Roman" w:hAnsi="Times New Roman"/>
          <w:b w:val="0"/>
          <w:i w:val="0"/>
        </w:rPr>
        <w:t>A seed buried before rising.</w:t>
      </w:r>
    </w:p>
    <w:p>
      <w:pPr>
        <w:spacing w:before="0" w:after="0"/>
      </w:pPr>
      <w:r>
        <w:rPr>
          <w:sz w:val="12"/>
        </w:rPr>
      </w:r>
    </w:p>
    <w:p>
      <w:pPr>
        <w:spacing w:before="0" w:after="60"/>
        <w:jc w:val="left"/>
        <w:spacing w:line="276" w:lineRule="auto"/>
      </w:pPr>
      <w:r>
        <w:rPr>
          <w:rFonts w:ascii="Times New Roman" w:hAnsi="Times New Roman"/>
          <w:b w:val="0"/>
          <w:i w:val="0"/>
        </w:rPr>
        <w:t>The patterns continue until they converge fully in Christ.</w:t>
      </w:r>
    </w:p>
    <w:p>
      <w:pPr>
        <w:spacing w:before="0" w:after="0"/>
      </w:pPr>
      <w:r>
        <w:rPr>
          <w:sz w:val="12"/>
        </w:rPr>
      </w:r>
    </w:p>
    <w:p>
      <w:pPr>
        <w:spacing w:before="0" w:after="60"/>
        <w:jc w:val="left"/>
        <w:spacing w:line="276" w:lineRule="auto"/>
      </w:pPr>
      <w:r>
        <w:rPr>
          <w:rFonts w:ascii="Times New Roman" w:hAnsi="Times New Roman"/>
          <w:b w:val="0"/>
          <w:i w:val="0"/>
        </w:rPr>
        <w:t>The cornerstone.</w:t>
      </w:r>
    </w:p>
    <w:p>
      <w:pPr>
        <w:spacing w:before="0" w:after="60"/>
        <w:jc w:val="left"/>
        <w:spacing w:line="276" w:lineRule="auto"/>
      </w:pPr>
      <w:r>
        <w:rPr>
          <w:rFonts w:ascii="Times New Roman" w:hAnsi="Times New Roman"/>
          <w:b w:val="0"/>
          <w:i w:val="0"/>
        </w:rPr>
        <w:t>The true vine.</w:t>
      </w:r>
    </w:p>
    <w:p>
      <w:pPr>
        <w:spacing w:before="0" w:after="60"/>
        <w:jc w:val="left"/>
        <w:spacing w:line="276" w:lineRule="auto"/>
      </w:pPr>
      <w:r>
        <w:rPr>
          <w:rFonts w:ascii="Times New Roman" w:hAnsi="Times New Roman"/>
          <w:b w:val="0"/>
          <w:i w:val="0"/>
        </w:rPr>
        <w:t>The bread of life.</w:t>
      </w:r>
    </w:p>
    <w:p>
      <w:pPr>
        <w:spacing w:before="0" w:after="60"/>
        <w:jc w:val="left"/>
        <w:spacing w:line="276" w:lineRule="auto"/>
      </w:pPr>
      <w:r>
        <w:rPr>
          <w:rFonts w:ascii="Times New Roman" w:hAnsi="Times New Roman"/>
          <w:b w:val="0"/>
          <w:i w:val="0"/>
        </w:rPr>
        <w:t>The living water.</w:t>
      </w:r>
    </w:p>
    <w:p>
      <w:pPr>
        <w:spacing w:before="0" w:after="60"/>
        <w:jc w:val="left"/>
        <w:spacing w:line="276" w:lineRule="auto"/>
      </w:pPr>
      <w:r>
        <w:rPr>
          <w:rFonts w:ascii="Times New Roman" w:hAnsi="Times New Roman"/>
          <w:b w:val="0"/>
          <w:i w:val="0"/>
        </w:rPr>
        <w:t>The shepherd.</w:t>
      </w:r>
    </w:p>
    <w:p>
      <w:pPr>
        <w:spacing w:before="0" w:after="0"/>
      </w:pPr>
      <w:r>
        <w:rPr>
          <w:sz w:val="12"/>
        </w:rPr>
      </w:r>
    </w:p>
    <w:p>
      <w:pPr>
        <w:spacing w:before="0" w:after="60"/>
        <w:jc w:val="left"/>
        <w:spacing w:line="276" w:lineRule="auto"/>
      </w:pPr>
      <w:r>
        <w:rPr>
          <w:rFonts w:ascii="Times New Roman" w:hAnsi="Times New Roman"/>
          <w:b w:val="0"/>
          <w:i w:val="0"/>
        </w:rPr>
        <w:t>This book is an attempt to follow those patterns carefully.</w:t>
      </w:r>
    </w:p>
    <w:p>
      <w:pPr>
        <w:spacing w:before="0" w:after="0"/>
      </w:pPr>
      <w:r>
        <w:rPr>
          <w:sz w:val="12"/>
        </w:rPr>
      </w:r>
    </w:p>
    <w:p>
      <w:pPr>
        <w:spacing w:before="0" w:after="60"/>
        <w:jc w:val="left"/>
        <w:spacing w:line="276" w:lineRule="auto"/>
      </w:pPr>
      <w:r>
        <w:rPr>
          <w:rFonts w:ascii="Times New Roman" w:hAnsi="Times New Roman"/>
          <w:b w:val="0"/>
          <w:i w:val="0"/>
        </w:rPr>
        <w:t>Not to force hidden meanings into every object,</w:t>
      </w:r>
    </w:p>
    <w:p>
      <w:pPr>
        <w:spacing w:before="0" w:after="60"/>
        <w:jc w:val="left"/>
        <w:spacing w:line="276" w:lineRule="auto"/>
      </w:pPr>
      <w:r>
        <w:rPr>
          <w:rFonts w:ascii="Times New Roman" w:hAnsi="Times New Roman"/>
          <w:b w:val="0"/>
          <w:i w:val="0"/>
        </w:rPr>
        <w:t>but to observe how scripture repeatedly teaches through creation,</w:t>
      </w:r>
    </w:p>
    <w:p>
      <w:pPr>
        <w:spacing w:before="0" w:after="60"/>
        <w:jc w:val="left"/>
        <w:spacing w:line="276" w:lineRule="auto"/>
      </w:pPr>
      <w:r>
        <w:rPr>
          <w:rFonts w:ascii="Times New Roman" w:hAnsi="Times New Roman"/>
          <w:b w:val="0"/>
          <w:i w:val="0"/>
        </w:rPr>
        <w:t>through humility,</w:t>
      </w:r>
    </w:p>
    <w:p>
      <w:pPr>
        <w:spacing w:before="0" w:after="60"/>
        <w:jc w:val="left"/>
        <w:spacing w:line="276" w:lineRule="auto"/>
      </w:pPr>
      <w:r>
        <w:rPr>
          <w:rFonts w:ascii="Times New Roman" w:hAnsi="Times New Roman"/>
          <w:b w:val="0"/>
          <w:i w:val="0"/>
        </w:rPr>
        <w:t>and through ordinary realities that modern life often overlooks.</w:t>
      </w:r>
    </w:p>
    <w:p>
      <w:pPr>
        <w:spacing w:before="0" w:after="0"/>
      </w:pPr>
      <w:r>
        <w:rPr>
          <w:sz w:val="12"/>
        </w:rPr>
      </w:r>
    </w:p>
    <w:p>
      <w:pPr>
        <w:spacing w:before="0" w:after="60"/>
        <w:jc w:val="left"/>
        <w:spacing w:line="276" w:lineRule="auto"/>
      </w:pPr>
      <w:r>
        <w:rPr>
          <w:rFonts w:ascii="Times New Roman" w:hAnsi="Times New Roman"/>
          <w:b w:val="0"/>
          <w:i w:val="0"/>
        </w:rPr>
        <w:t>This is not a rejection of knowledge.</w:t>
      </w:r>
    </w:p>
    <w:p>
      <w:pPr>
        <w:spacing w:before="0" w:after="0"/>
      </w:pPr>
      <w:r>
        <w:rPr>
          <w:sz w:val="12"/>
        </w:rPr>
      </w:r>
    </w:p>
    <w:p>
      <w:pPr>
        <w:spacing w:before="0" w:after="60"/>
        <w:jc w:val="left"/>
        <w:spacing w:line="276" w:lineRule="auto"/>
      </w:pPr>
      <w:r>
        <w:rPr>
          <w:rFonts w:ascii="Times New Roman" w:hAnsi="Times New Roman"/>
          <w:b w:val="0"/>
          <w:i w:val="0"/>
        </w:rPr>
        <w:t>Knowledge has value.</w:t>
      </w:r>
    </w:p>
    <w:p>
      <w:pPr>
        <w:spacing w:before="0" w:after="60"/>
        <w:jc w:val="left"/>
        <w:spacing w:line="276" w:lineRule="auto"/>
      </w:pPr>
      <w:r>
        <w:rPr>
          <w:rFonts w:ascii="Times New Roman" w:hAnsi="Times New Roman"/>
          <w:b w:val="0"/>
          <w:i w:val="0"/>
        </w:rPr>
        <w:t>Craftsmanship has value.</w:t>
      </w:r>
    </w:p>
    <w:p>
      <w:pPr>
        <w:spacing w:before="0" w:after="60"/>
        <w:jc w:val="left"/>
        <w:spacing w:line="276" w:lineRule="auto"/>
      </w:pPr>
      <w:r>
        <w:rPr>
          <w:rFonts w:ascii="Times New Roman" w:hAnsi="Times New Roman"/>
          <w:b w:val="0"/>
          <w:i w:val="0"/>
        </w:rPr>
        <w:t>Civilization has value.</w:t>
      </w:r>
    </w:p>
    <w:p>
      <w:pPr>
        <w:spacing w:before="0" w:after="0"/>
      </w:pPr>
      <w:r>
        <w:rPr>
          <w:sz w:val="12"/>
        </w:rPr>
      </w:r>
    </w:p>
    <w:p>
      <w:pPr>
        <w:spacing w:before="0" w:after="60"/>
        <w:jc w:val="left"/>
        <w:spacing w:line="276" w:lineRule="auto"/>
      </w:pPr>
      <w:r>
        <w:rPr>
          <w:rFonts w:ascii="Times New Roman" w:hAnsi="Times New Roman"/>
          <w:b w:val="0"/>
          <w:i w:val="0"/>
        </w:rPr>
        <w:t>But knowledge is not life.</w:t>
      </w:r>
    </w:p>
    <w:p>
      <w:pPr>
        <w:spacing w:before="0" w:after="0"/>
      </w:pPr>
      <w:r>
        <w:rPr>
          <w:sz w:val="12"/>
        </w:rPr>
      </w:r>
    </w:p>
    <w:p>
      <w:pPr>
        <w:spacing w:before="0" w:after="60"/>
        <w:jc w:val="left"/>
        <w:spacing w:line="276" w:lineRule="auto"/>
      </w:pPr>
      <w:r>
        <w:rPr>
          <w:rFonts w:ascii="Times New Roman" w:hAnsi="Times New Roman"/>
          <w:b w:val="0"/>
          <w:i w:val="0"/>
        </w:rPr>
        <w:t>And humanity often mistakes accumulation for communion.</w:t>
      </w:r>
    </w:p>
    <w:p>
      <w:pPr>
        <w:spacing w:before="0" w:after="0"/>
      </w:pPr>
      <w:r>
        <w:rPr>
          <w:sz w:val="12"/>
        </w:rPr>
      </w:r>
    </w:p>
    <w:p>
      <w:pPr>
        <w:spacing w:before="0" w:after="60"/>
        <w:jc w:val="left"/>
        <w:spacing w:line="276" w:lineRule="auto"/>
      </w:pPr>
      <w:r>
        <w:rPr>
          <w:rFonts w:ascii="Times New Roman" w:hAnsi="Times New Roman"/>
          <w:b w:val="0"/>
          <w:i w:val="0"/>
        </w:rPr>
        <w:t>The biblical story continually calls humanity back toward:</w:t>
      </w:r>
    </w:p>
    <w:p>
      <w:pPr>
        <w:spacing w:before="0" w:after="60"/>
        <w:jc w:val="left"/>
        <w:spacing w:line="276" w:lineRule="auto"/>
      </w:pPr>
      <w:r>
        <w:rPr>
          <w:rFonts w:ascii="Times New Roman" w:hAnsi="Times New Roman"/>
          <w:b w:val="0"/>
          <w:i w:val="0"/>
        </w:rPr>
        <w:t>dependence,</w:t>
      </w:r>
    </w:p>
    <w:p>
      <w:pPr>
        <w:spacing w:before="0" w:after="60"/>
        <w:jc w:val="left"/>
        <w:spacing w:line="276" w:lineRule="auto"/>
      </w:pPr>
      <w:r>
        <w:rPr>
          <w:rFonts w:ascii="Times New Roman" w:hAnsi="Times New Roman"/>
          <w:b w:val="0"/>
          <w:i w:val="0"/>
        </w:rPr>
        <w:t>stewardship,</w:t>
      </w:r>
    </w:p>
    <w:p>
      <w:pPr>
        <w:spacing w:before="0" w:after="60"/>
        <w:jc w:val="left"/>
        <w:spacing w:line="276" w:lineRule="auto"/>
      </w:pPr>
      <w:r>
        <w:rPr>
          <w:rFonts w:ascii="Times New Roman" w:hAnsi="Times New Roman"/>
          <w:b w:val="0"/>
          <w:i w:val="0"/>
        </w:rPr>
        <w:t>humility,</w:t>
      </w:r>
    </w:p>
    <w:p>
      <w:pPr>
        <w:spacing w:before="0" w:after="60"/>
        <w:jc w:val="left"/>
        <w:spacing w:line="276" w:lineRule="auto"/>
      </w:pPr>
      <w:r>
        <w:rPr>
          <w:rFonts w:ascii="Times New Roman" w:hAnsi="Times New Roman"/>
          <w:b w:val="0"/>
          <w:i w:val="0"/>
        </w:rPr>
        <w:t>and restored relationship.</w:t>
      </w:r>
    </w:p>
    <w:p>
      <w:pPr>
        <w:spacing w:before="0" w:after="0"/>
      </w:pPr>
      <w:r>
        <w:rPr>
          <w:sz w:val="12"/>
        </w:rPr>
      </w:r>
    </w:p>
    <w:p>
      <w:pPr>
        <w:spacing w:before="0" w:after="60"/>
        <w:jc w:val="left"/>
        <w:spacing w:line="276" w:lineRule="auto"/>
      </w:pPr>
      <w:r>
        <w:rPr>
          <w:rFonts w:ascii="Times New Roman" w:hAnsi="Times New Roman"/>
          <w:b w:val="0"/>
          <w:i w:val="0"/>
        </w:rPr>
        <w:t>The movement is rarely upward first.</w:t>
      </w:r>
    </w:p>
    <w:p>
      <w:pPr>
        <w:spacing w:before="0" w:after="0"/>
      </w:pPr>
      <w:r>
        <w:rPr>
          <w:sz w:val="12"/>
        </w:rPr>
      </w:r>
    </w:p>
    <w:p>
      <w:pPr>
        <w:spacing w:before="0" w:after="60"/>
        <w:jc w:val="left"/>
        <w:spacing w:line="276" w:lineRule="auto"/>
      </w:pPr>
      <w:r>
        <w:rPr>
          <w:rFonts w:ascii="Times New Roman" w:hAnsi="Times New Roman"/>
          <w:b w:val="0"/>
          <w:i w:val="0"/>
        </w:rPr>
        <w:t>Seeds descend before they rise.</w:t>
      </w:r>
    </w:p>
    <w:p>
      <w:pPr>
        <w:spacing w:before="0" w:after="60"/>
        <w:jc w:val="left"/>
        <w:spacing w:line="276" w:lineRule="auto"/>
      </w:pPr>
      <w:r>
        <w:rPr>
          <w:rFonts w:ascii="Times New Roman" w:hAnsi="Times New Roman"/>
          <w:b w:val="0"/>
          <w:i w:val="0"/>
        </w:rPr>
        <w:t>Wells are dug downward before water emerges.</w:t>
      </w:r>
    </w:p>
    <w:p>
      <w:pPr>
        <w:spacing w:before="0" w:after="60"/>
        <w:jc w:val="left"/>
        <w:spacing w:line="276" w:lineRule="auto"/>
      </w:pPr>
      <w:r>
        <w:rPr>
          <w:rFonts w:ascii="Times New Roman" w:hAnsi="Times New Roman"/>
          <w:b w:val="0"/>
          <w:i w:val="0"/>
        </w:rPr>
        <w:t>Roots deepen before branches expand.</w:t>
      </w:r>
    </w:p>
    <w:p>
      <w:pPr>
        <w:spacing w:before="0" w:after="60"/>
        <w:jc w:val="left"/>
        <w:spacing w:line="276" w:lineRule="auto"/>
      </w:pPr>
      <w:r>
        <w:rPr>
          <w:rFonts w:ascii="Times New Roman" w:hAnsi="Times New Roman"/>
          <w:b w:val="0"/>
          <w:i w:val="0"/>
        </w:rPr>
        <w:t>Humanity falls low before God.</w:t>
      </w:r>
    </w:p>
    <w:p>
      <w:pPr>
        <w:spacing w:before="0" w:after="60"/>
        <w:jc w:val="left"/>
        <w:spacing w:line="276" w:lineRule="auto"/>
      </w:pPr>
      <w:r>
        <w:rPr>
          <w:rFonts w:ascii="Times New Roman" w:hAnsi="Times New Roman"/>
          <w:b w:val="0"/>
          <w:i w:val="0"/>
        </w:rPr>
        <w:t>Christ descends before resurrection.</w:t>
      </w:r>
    </w:p>
    <w:p>
      <w:pPr>
        <w:spacing w:before="0" w:after="0"/>
      </w:pPr>
      <w:r>
        <w:rPr>
          <w:sz w:val="12"/>
        </w:rPr>
      </w:r>
    </w:p>
    <w:p>
      <w:pPr>
        <w:spacing w:before="0" w:after="60"/>
        <w:jc w:val="left"/>
        <w:spacing w:line="276" w:lineRule="auto"/>
      </w:pPr>
      <w:r>
        <w:rPr>
          <w:rFonts w:ascii="Times New Roman" w:hAnsi="Times New Roman"/>
          <w:b w:val="0"/>
          <w:i w:val="0"/>
        </w:rPr>
        <w:t>The pattern repeats across scripture,</w:t>
      </w:r>
    </w:p>
    <w:p>
      <w:pPr>
        <w:spacing w:before="0" w:after="60"/>
        <w:jc w:val="left"/>
        <w:spacing w:line="276" w:lineRule="auto"/>
      </w:pPr>
      <w:r>
        <w:rPr>
          <w:rFonts w:ascii="Times New Roman" w:hAnsi="Times New Roman"/>
          <w:b w:val="0"/>
          <w:i w:val="0"/>
        </w:rPr>
        <w:t>creation,</w:t>
      </w:r>
    </w:p>
    <w:p>
      <w:pPr>
        <w:spacing w:before="0" w:after="60"/>
        <w:jc w:val="left"/>
        <w:spacing w:line="276" w:lineRule="auto"/>
      </w:pPr>
      <w:r>
        <w:rPr>
          <w:rFonts w:ascii="Times New Roman" w:hAnsi="Times New Roman"/>
          <w:b w:val="0"/>
          <w:i w:val="0"/>
        </w:rPr>
        <w:t>and human experience.</w:t>
      </w:r>
    </w:p>
    <w:p>
      <w:pPr>
        <w:spacing w:before="0" w:after="0"/>
      </w:pPr>
      <w:r>
        <w:rPr>
          <w:sz w:val="12"/>
        </w:rPr>
      </w:r>
    </w:p>
    <w:p>
      <w:pPr>
        <w:spacing w:before="0" w:after="60"/>
        <w:jc w:val="left"/>
        <w:spacing w:line="276" w:lineRule="auto"/>
      </w:pPr>
      <w:r>
        <w:rPr>
          <w:rFonts w:ascii="Times New Roman" w:hAnsi="Times New Roman"/>
          <w:b w:val="0"/>
          <w:i w:val="0"/>
        </w:rPr>
        <w:t>The modern world often moves too quickly to notice such things.</w:t>
      </w:r>
    </w:p>
    <w:p>
      <w:pPr>
        <w:spacing w:before="0" w:after="0"/>
      </w:pPr>
      <w:r>
        <w:rPr>
          <w:sz w:val="12"/>
        </w:rPr>
      </w:r>
    </w:p>
    <w:p>
      <w:pPr>
        <w:spacing w:before="0" w:after="60"/>
        <w:jc w:val="left"/>
        <w:spacing w:line="276" w:lineRule="auto"/>
      </w:pPr>
      <w:r>
        <w:rPr>
          <w:rFonts w:ascii="Times New Roman" w:hAnsi="Times New Roman"/>
          <w:b w:val="0"/>
          <w:i w:val="0"/>
        </w:rPr>
        <w:t>Yet the rivers still flow.</w:t>
      </w:r>
    </w:p>
    <w:p>
      <w:pPr>
        <w:spacing w:before="0" w:after="60"/>
        <w:jc w:val="left"/>
        <w:spacing w:line="276" w:lineRule="auto"/>
      </w:pPr>
      <w:r>
        <w:rPr>
          <w:rFonts w:ascii="Times New Roman" w:hAnsi="Times New Roman"/>
          <w:b w:val="0"/>
          <w:i w:val="0"/>
        </w:rPr>
        <w:t>The fields still grow.</w:t>
      </w:r>
    </w:p>
    <w:p>
      <w:pPr>
        <w:spacing w:before="0" w:after="60"/>
        <w:jc w:val="left"/>
        <w:spacing w:line="276" w:lineRule="auto"/>
      </w:pPr>
      <w:r>
        <w:rPr>
          <w:rFonts w:ascii="Times New Roman" w:hAnsi="Times New Roman"/>
          <w:b w:val="0"/>
          <w:i w:val="0"/>
        </w:rPr>
        <w:t>The stars still testify.</w:t>
      </w:r>
    </w:p>
    <w:p>
      <w:pPr>
        <w:spacing w:before="0" w:after="60"/>
        <w:jc w:val="left"/>
        <w:spacing w:line="276" w:lineRule="auto"/>
      </w:pPr>
      <w:r>
        <w:rPr>
          <w:rFonts w:ascii="Times New Roman" w:hAnsi="Times New Roman"/>
          <w:b w:val="0"/>
          <w:i w:val="0"/>
        </w:rPr>
        <w:t>The stones still remain.</w:t>
      </w:r>
    </w:p>
    <w:p>
      <w:pPr>
        <w:spacing w:before="0" w:after="0"/>
      </w:pPr>
      <w:r>
        <w:rPr>
          <w:sz w:val="12"/>
        </w:rPr>
      </w:r>
    </w:p>
    <w:p>
      <w:pPr>
        <w:spacing w:before="0" w:after="60"/>
        <w:jc w:val="left"/>
        <w:spacing w:line="276" w:lineRule="auto"/>
      </w:pPr>
      <w:r>
        <w:rPr>
          <w:rFonts w:ascii="Times New Roman" w:hAnsi="Times New Roman"/>
          <w:b w:val="0"/>
          <w:i w:val="0"/>
        </w:rPr>
        <w:t>And perhaps the quiet language of God has not disappeared at all.</w:t>
      </w:r>
    </w:p>
    <w:p>
      <w:pPr>
        <w:spacing w:before="0" w:after="0"/>
      </w:pPr>
      <w:r>
        <w:rPr>
          <w:sz w:val="12"/>
        </w:rPr>
      </w:r>
    </w:p>
    <w:p>
      <w:pPr>
        <w:spacing w:before="0" w:after="60"/>
        <w:jc w:val="left"/>
        <w:spacing w:line="276" w:lineRule="auto"/>
      </w:pPr>
      <w:r>
        <w:rPr>
          <w:rFonts w:ascii="Times New Roman" w:hAnsi="Times New Roman"/>
          <w:b w:val="0"/>
          <w:i w:val="0"/>
        </w:rPr>
        <w:t>Perhaps humanity has simply forgotten how to listen.</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26"/>
        </w:rPr>
        <w:t>A Note on Reading This Book</w:t>
      </w:r>
    </w:p>
    <w:p>
      <w:pPr>
        <w:spacing w:before="0" w:after="0"/>
      </w:pPr>
      <w:r>
        <w:rPr>
          <w:sz w:val="12"/>
        </w:rPr>
      </w:r>
    </w:p>
    <w:p>
      <w:pPr>
        <w:spacing w:before="0" w:after="60"/>
        <w:jc w:val="left"/>
        <w:spacing w:line="276" w:lineRule="auto"/>
      </w:pPr>
      <w:r>
        <w:rPr>
          <w:rFonts w:ascii="Times New Roman" w:hAnsi="Times New Roman"/>
          <w:b w:val="0"/>
          <w:i w:val="0"/>
        </w:rPr>
        <w:t>This manuscript is intentionally contemplative in rhythm and structure.</w:t>
      </w:r>
    </w:p>
    <w:p>
      <w:pPr>
        <w:spacing w:before="0" w:after="0"/>
      </w:pPr>
      <w:r>
        <w:rPr>
          <w:sz w:val="12"/>
        </w:rPr>
      </w:r>
    </w:p>
    <w:p>
      <w:pPr>
        <w:spacing w:before="0" w:after="60"/>
        <w:jc w:val="left"/>
        <w:spacing w:line="276" w:lineRule="auto"/>
      </w:pPr>
      <w:r>
        <w:rPr>
          <w:rFonts w:ascii="Times New Roman" w:hAnsi="Times New Roman"/>
          <w:b w:val="0"/>
          <w:i w:val="0"/>
        </w:rPr>
        <w:t>Certain themes,</w:t>
      </w:r>
    </w:p>
    <w:p>
      <w:pPr>
        <w:spacing w:before="0" w:after="60"/>
        <w:jc w:val="left"/>
        <w:spacing w:line="276" w:lineRule="auto"/>
      </w:pPr>
      <w:r>
        <w:rPr>
          <w:rFonts w:ascii="Times New Roman" w:hAnsi="Times New Roman"/>
          <w:b w:val="0"/>
          <w:i w:val="0"/>
        </w:rPr>
        <w:t>images,</w:t>
      </w:r>
    </w:p>
    <w:p>
      <w:pPr>
        <w:spacing w:before="0" w:after="60"/>
        <w:jc w:val="left"/>
        <w:spacing w:line="276" w:lineRule="auto"/>
      </w:pPr>
      <w:r>
        <w:rPr>
          <w:rFonts w:ascii="Times New Roman" w:hAnsi="Times New Roman"/>
          <w:b w:val="0"/>
          <w:i w:val="0"/>
        </w:rPr>
        <w:t>and symbols return repeatedly throughout the work.</w:t>
      </w:r>
    </w:p>
    <w:p>
      <w:pPr>
        <w:spacing w:before="0" w:after="0"/>
      </w:pPr>
      <w:r>
        <w:rPr>
          <w:sz w:val="12"/>
        </w:rPr>
      </w:r>
    </w:p>
    <w:p>
      <w:pPr>
        <w:spacing w:before="0" w:after="60"/>
        <w:jc w:val="left"/>
        <w:spacing w:line="276" w:lineRule="auto"/>
      </w:pPr>
      <w:r>
        <w:rPr>
          <w:rFonts w:ascii="Times New Roman" w:hAnsi="Times New Roman"/>
          <w:b w:val="0"/>
          <w:i w:val="0"/>
        </w:rPr>
        <w:t>These recurrences are intentional.</w:t>
      </w:r>
    </w:p>
    <w:p>
      <w:pPr>
        <w:spacing w:before="0" w:after="0"/>
      </w:pPr>
      <w:r>
        <w:rPr>
          <w:sz w:val="12"/>
        </w:rPr>
      </w:r>
    </w:p>
    <w:p>
      <w:pPr>
        <w:spacing w:before="0" w:after="60"/>
        <w:jc w:val="left"/>
        <w:spacing w:line="276" w:lineRule="auto"/>
      </w:pPr>
      <w:r>
        <w:rPr>
          <w:rFonts w:ascii="Times New Roman" w:hAnsi="Times New Roman"/>
          <w:b w:val="0"/>
          <w:i w:val="0"/>
        </w:rPr>
        <w:t>The manuscript is designed less like a linear argument,</w:t>
      </w:r>
    </w:p>
    <w:p>
      <w:pPr>
        <w:spacing w:before="0" w:after="60"/>
        <w:jc w:val="left"/>
        <w:spacing w:line="276" w:lineRule="auto"/>
      </w:pPr>
      <w:r>
        <w:rPr>
          <w:rFonts w:ascii="Times New Roman" w:hAnsi="Times New Roman"/>
          <w:b w:val="0"/>
          <w:i w:val="0"/>
        </w:rPr>
        <w:t>and more like a slow walk through:</w:t>
      </w:r>
    </w:p>
    <w:p>
      <w:pPr>
        <w:spacing w:before="0" w:after="60"/>
        <w:jc w:val="left"/>
        <w:spacing w:line="276" w:lineRule="auto"/>
      </w:pPr>
      <w:r>
        <w:rPr>
          <w:rFonts w:ascii="Times New Roman" w:hAnsi="Times New Roman"/>
          <w:b w:val="0"/>
          <w:i w:val="0"/>
        </w:rPr>
        <w:t>fields,</w:t>
      </w:r>
    </w:p>
    <w:p>
      <w:pPr>
        <w:spacing w:before="0" w:after="60"/>
        <w:jc w:val="left"/>
        <w:spacing w:line="276" w:lineRule="auto"/>
      </w:pPr>
      <w:r>
        <w:rPr>
          <w:rFonts w:ascii="Times New Roman" w:hAnsi="Times New Roman"/>
          <w:b w:val="0"/>
          <w:i w:val="0"/>
        </w:rPr>
        <w:t>rivers,</w:t>
      </w:r>
    </w:p>
    <w:p>
      <w:pPr>
        <w:spacing w:before="0" w:after="60"/>
        <w:jc w:val="left"/>
        <w:spacing w:line="276" w:lineRule="auto"/>
      </w:pPr>
      <w:r>
        <w:rPr>
          <w:rFonts w:ascii="Times New Roman" w:hAnsi="Times New Roman"/>
          <w:b w:val="0"/>
          <w:i w:val="0"/>
        </w:rPr>
        <w:t>wilderness,</w:t>
      </w:r>
    </w:p>
    <w:p>
      <w:pPr>
        <w:spacing w:before="0" w:after="60"/>
        <w:jc w:val="left"/>
        <w:spacing w:line="276" w:lineRule="auto"/>
      </w:pPr>
      <w:r>
        <w:rPr>
          <w:rFonts w:ascii="Times New Roman" w:hAnsi="Times New Roman"/>
          <w:b w:val="0"/>
          <w:i w:val="0"/>
        </w:rPr>
        <w:t>cities,</w:t>
      </w:r>
    </w:p>
    <w:p>
      <w:pPr>
        <w:spacing w:before="0" w:after="60"/>
        <w:jc w:val="left"/>
        <w:spacing w:line="276" w:lineRule="auto"/>
      </w:pPr>
      <w:r>
        <w:rPr>
          <w:rFonts w:ascii="Times New Roman" w:hAnsi="Times New Roman"/>
          <w:b w:val="0"/>
          <w:i w:val="0"/>
        </w:rPr>
        <w:t>and finally back toward the garden.</w:t>
      </w:r>
    </w:p>
    <w:p>
      <w:pPr>
        <w:spacing w:before="0" w:after="0"/>
      </w:pPr>
      <w:r>
        <w:rPr>
          <w:sz w:val="12"/>
        </w:rPr>
      </w:r>
    </w:p>
    <w:p>
      <w:pPr>
        <w:spacing w:before="0" w:after="60"/>
        <w:jc w:val="left"/>
        <w:spacing w:line="276" w:lineRule="auto"/>
      </w:pPr>
      <w:r>
        <w:rPr>
          <w:rFonts w:ascii="Times New Roman" w:hAnsi="Times New Roman"/>
          <w:b w:val="0"/>
          <w:i w:val="0"/>
        </w:rPr>
        <w:t>Readers may benefit from approaching the work slowly,</w:t>
      </w:r>
    </w:p>
    <w:p>
      <w:pPr>
        <w:spacing w:before="0" w:after="60"/>
        <w:jc w:val="left"/>
        <w:spacing w:line="276" w:lineRule="auto"/>
      </w:pPr>
      <w:r>
        <w:rPr>
          <w:rFonts w:ascii="Times New Roman" w:hAnsi="Times New Roman"/>
          <w:b w:val="0"/>
          <w:i w:val="0"/>
        </w:rPr>
        <w:t>allowing the symbolic patterns and scriptural echoes to unfold gradually over time.</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Table of Contents</w:t>
      </w:r>
    </w:p>
    <w:p>
      <w:pPr>
        <w:spacing w:before="0" w:after="0"/>
      </w:pPr>
      <w:r>
        <w:rPr>
          <w:sz w:val="12"/>
        </w:rPr>
      </w:r>
    </w:p>
    <w:p>
      <w:pPr>
        <w:spacing w:before="0" w:after="60"/>
        <w:jc w:val="left"/>
        <w:spacing w:line="276" w:lineRule="auto"/>
      </w:pPr>
      <w:r>
        <w:rPr>
          <w:rFonts w:ascii="Times New Roman" w:hAnsi="Times New Roman"/>
          <w:i/>
          <w:sz w:val="22"/>
        </w:rPr>
        <w:t>*Front Matter*</w:t>
      </w:r>
    </w:p>
    <w:p>
      <w:pPr>
        <w:spacing w:before="0" w:after="0"/>
      </w:pPr>
      <w:r>
        <w:rPr>
          <w:sz w:val="12"/>
        </w:rPr>
      </w:r>
    </w:p>
    <w:p>
      <w:pPr>
        <w:spacing w:before="0" w:after="60"/>
        <w:jc w:val="left"/>
        <w:spacing w:line="276" w:lineRule="auto"/>
      </w:pPr>
      <w:r>
        <w:rPr>
          <w:rFonts w:ascii="Times New Roman" w:hAnsi="Times New Roman"/>
          <w:b w:val="0"/>
          <w:i w:val="0"/>
        </w:rPr>
        <w:t>Dedication</w:t>
      </w:r>
    </w:p>
    <w:p>
      <w:pPr>
        <w:spacing w:before="0" w:after="60"/>
        <w:jc w:val="left"/>
        <w:spacing w:line="276" w:lineRule="auto"/>
      </w:pPr>
      <w:r>
        <w:rPr>
          <w:rFonts w:ascii="Times New Roman" w:hAnsi="Times New Roman"/>
          <w:b w:val="0"/>
          <w:i w:val="0"/>
        </w:rPr>
        <w:t>Epigraph</w:t>
      </w:r>
    </w:p>
    <w:p>
      <w:pPr>
        <w:spacing w:before="0" w:after="60"/>
        <w:jc w:val="left"/>
        <w:spacing w:line="276" w:lineRule="auto"/>
      </w:pPr>
      <w:r>
        <w:rPr>
          <w:rFonts w:ascii="Times New Roman" w:hAnsi="Times New Roman"/>
          <w:b w:val="0"/>
          <w:i w:val="0"/>
        </w:rPr>
        <w:t>Preface</w:t>
      </w:r>
    </w:p>
    <w:p>
      <w:pPr>
        <w:spacing w:before="0" w:after="60"/>
        <w:jc w:val="left"/>
        <w:spacing w:line="276" w:lineRule="auto"/>
      </w:pPr>
      <w:r>
        <w:rPr>
          <w:rFonts w:ascii="Times New Roman" w:hAnsi="Times New Roman"/>
          <w:b w:val="0"/>
          <w:i w:val="0"/>
        </w:rPr>
        <w:t>Introduction</w:t>
      </w:r>
    </w:p>
    <w:p>
      <w:pPr>
        <w:spacing w:before="0" w:after="60"/>
        <w:jc w:val="left"/>
        <w:spacing w:line="276" w:lineRule="auto"/>
      </w:pPr>
      <w:r>
        <w:rPr>
          <w:rFonts w:ascii="Times New Roman" w:hAnsi="Times New Roman"/>
          <w:b w:val="0"/>
          <w:i w:val="0"/>
        </w:rPr>
        <w:t>A Note on Reading This Book</w:t>
      </w:r>
    </w:p>
    <w:p>
      <w:pPr>
        <w:spacing w:before="0" w:after="0"/>
      </w:pPr>
      <w:r>
        <w:rPr>
          <w:sz w:val="12"/>
        </w:rPr>
      </w:r>
    </w:p>
    <w:p>
      <w:pPr>
        <w:spacing w:before="0" w:after="60"/>
        <w:jc w:val="left"/>
        <w:spacing w:line="276" w:lineRule="auto"/>
      </w:pPr>
      <w:r>
        <w:rPr>
          <w:rFonts w:ascii="Times New Roman" w:hAnsi="Times New Roman"/>
          <w:i/>
          <w:sz w:val="22"/>
        </w:rPr>
        <w:t>*PART I — FOUNDATIONS OF CREATION*</w:t>
      </w:r>
    </w:p>
    <w:p>
      <w:pPr>
        <w:spacing w:before="0" w:after="0"/>
      </w:pPr>
      <w:r>
        <w:rPr>
          <w:sz w:val="12"/>
        </w:rPr>
      </w:r>
    </w:p>
    <w:p>
      <w:pPr>
        <w:spacing w:before="0" w:after="60"/>
        <w:jc w:val="left"/>
        <w:spacing w:line="276" w:lineRule="auto"/>
      </w:pPr>
      <w:r>
        <w:rPr>
          <w:rFonts w:ascii="Times New Roman" w:hAnsi="Times New Roman"/>
          <w:b w:val="0"/>
          <w:i w:val="0"/>
        </w:rPr>
        <w:t>Chapter One — Dust and Breath</w:t>
      </w:r>
    </w:p>
    <w:p>
      <w:pPr>
        <w:spacing w:before="0" w:after="60"/>
        <w:jc w:val="left"/>
        <w:spacing w:line="276" w:lineRule="auto"/>
      </w:pPr>
      <w:r>
        <w:rPr>
          <w:rFonts w:ascii="Times New Roman" w:hAnsi="Times New Roman"/>
          <w:b w:val="0"/>
          <w:i w:val="0"/>
        </w:rPr>
        <w:t>Chapter Two — The Tree and the Garden</w:t>
      </w:r>
    </w:p>
    <w:p>
      <w:pPr>
        <w:spacing w:before="0" w:after="60"/>
        <w:jc w:val="left"/>
        <w:spacing w:line="276" w:lineRule="auto"/>
      </w:pPr>
      <w:r>
        <w:rPr>
          <w:rFonts w:ascii="Times New Roman" w:hAnsi="Times New Roman"/>
          <w:b w:val="0"/>
          <w:i w:val="0"/>
        </w:rPr>
        <w:t>Chapter Three — Stone and Witness</w:t>
      </w:r>
    </w:p>
    <w:p>
      <w:pPr>
        <w:spacing w:before="0" w:after="0"/>
      </w:pPr>
      <w:r>
        <w:rPr>
          <w:sz w:val="12"/>
        </w:rPr>
      </w:r>
    </w:p>
    <w:p>
      <w:pPr>
        <w:spacing w:before="0" w:after="60"/>
        <w:jc w:val="left"/>
        <w:spacing w:line="276" w:lineRule="auto"/>
      </w:pPr>
      <w:r>
        <w:rPr>
          <w:rFonts w:ascii="Times New Roman" w:hAnsi="Times New Roman"/>
          <w:i/>
          <w:sz w:val="22"/>
        </w:rPr>
        <w:t>*PART II — BABEL AND THE RISE OF SYSTEMS*</w:t>
      </w:r>
    </w:p>
    <w:p>
      <w:pPr>
        <w:spacing w:before="0" w:after="0"/>
      </w:pPr>
      <w:r>
        <w:rPr>
          <w:sz w:val="12"/>
        </w:rPr>
      </w:r>
    </w:p>
    <w:p>
      <w:pPr>
        <w:spacing w:before="0" w:after="60"/>
        <w:jc w:val="left"/>
        <w:spacing w:line="276" w:lineRule="auto"/>
      </w:pPr>
      <w:r>
        <w:rPr>
          <w:rFonts w:ascii="Times New Roman" w:hAnsi="Times New Roman"/>
          <w:b w:val="0"/>
          <w:i w:val="0"/>
        </w:rPr>
        <w:t>Chapter Four — Seed and Field</w:t>
      </w:r>
    </w:p>
    <w:p>
      <w:pPr>
        <w:spacing w:before="0" w:after="60"/>
        <w:jc w:val="left"/>
        <w:spacing w:line="276" w:lineRule="auto"/>
      </w:pPr>
      <w:r>
        <w:rPr>
          <w:rFonts w:ascii="Times New Roman" w:hAnsi="Times New Roman"/>
          <w:b w:val="0"/>
          <w:i w:val="0"/>
        </w:rPr>
        <w:t>Chapter Five — Brick and Empire</w:t>
      </w:r>
    </w:p>
    <w:p>
      <w:pPr>
        <w:spacing w:before="0" w:after="60"/>
        <w:jc w:val="left"/>
        <w:spacing w:line="276" w:lineRule="auto"/>
      </w:pPr>
      <w:r>
        <w:rPr>
          <w:rFonts w:ascii="Times New Roman" w:hAnsi="Times New Roman"/>
          <w:b w:val="0"/>
          <w:i w:val="0"/>
        </w:rPr>
        <w:t>Chapter Six — Wells and Depths</w:t>
      </w:r>
    </w:p>
    <w:p>
      <w:pPr>
        <w:spacing w:before="0" w:after="60"/>
        <w:jc w:val="left"/>
        <w:spacing w:line="276" w:lineRule="auto"/>
      </w:pPr>
      <w:r>
        <w:rPr>
          <w:rFonts w:ascii="Times New Roman" w:hAnsi="Times New Roman"/>
          <w:b w:val="0"/>
          <w:i w:val="0"/>
        </w:rPr>
        <w:t>Chapter Seven — Wilderness and Shepherds</w:t>
      </w:r>
    </w:p>
    <w:p>
      <w:pPr>
        <w:spacing w:before="0" w:after="0"/>
      </w:pPr>
      <w:r>
        <w:rPr>
          <w:sz w:val="12"/>
        </w:rPr>
      </w:r>
    </w:p>
    <w:p>
      <w:pPr>
        <w:spacing w:before="0" w:after="60"/>
        <w:jc w:val="left"/>
        <w:spacing w:line="276" w:lineRule="auto"/>
      </w:pPr>
      <w:r>
        <w:rPr>
          <w:rFonts w:ascii="Times New Roman" w:hAnsi="Times New Roman"/>
          <w:i/>
          <w:sz w:val="22"/>
        </w:rPr>
        <w:t>*PART III — TEMPLE, CHRIST, AND FULFILLMENT*</w:t>
      </w:r>
    </w:p>
    <w:p>
      <w:pPr>
        <w:spacing w:before="0" w:after="0"/>
      </w:pPr>
      <w:r>
        <w:rPr>
          <w:sz w:val="12"/>
        </w:rPr>
      </w:r>
    </w:p>
    <w:p>
      <w:pPr>
        <w:spacing w:before="0" w:after="60"/>
        <w:jc w:val="left"/>
        <w:spacing w:line="276" w:lineRule="auto"/>
      </w:pPr>
      <w:r>
        <w:rPr>
          <w:rFonts w:ascii="Times New Roman" w:hAnsi="Times New Roman"/>
          <w:b w:val="0"/>
          <w:i w:val="0"/>
        </w:rPr>
        <w:t>Chapter Eight — Mountains, Caves, and Lower Places</w:t>
      </w:r>
    </w:p>
    <w:p>
      <w:pPr>
        <w:spacing w:before="0" w:after="60"/>
        <w:jc w:val="left"/>
        <w:spacing w:line="276" w:lineRule="auto"/>
      </w:pPr>
      <w:r>
        <w:rPr>
          <w:rFonts w:ascii="Times New Roman" w:hAnsi="Times New Roman"/>
          <w:b w:val="0"/>
          <w:i w:val="0"/>
        </w:rPr>
        <w:t>Chapter Nine — Temple and Tabernacle</w:t>
      </w:r>
    </w:p>
    <w:p>
      <w:pPr>
        <w:spacing w:before="0" w:after="60"/>
        <w:jc w:val="left"/>
        <w:spacing w:line="276" w:lineRule="auto"/>
      </w:pPr>
      <w:r>
        <w:rPr>
          <w:rFonts w:ascii="Times New Roman" w:hAnsi="Times New Roman"/>
          <w:b w:val="0"/>
          <w:i w:val="0"/>
        </w:rPr>
        <w:t>Chapter Ten — The Carpenter and the Cross</w:t>
      </w:r>
    </w:p>
    <w:p>
      <w:pPr>
        <w:spacing w:before="0" w:after="60"/>
        <w:jc w:val="left"/>
        <w:spacing w:line="276" w:lineRule="auto"/>
      </w:pPr>
      <w:r>
        <w:rPr>
          <w:rFonts w:ascii="Times New Roman" w:hAnsi="Times New Roman"/>
          <w:b w:val="0"/>
          <w:i w:val="0"/>
        </w:rPr>
        <w:t>Chapter Eleven — Babel After Babel</w:t>
      </w:r>
    </w:p>
    <w:p>
      <w:pPr>
        <w:spacing w:before="0" w:after="60"/>
        <w:jc w:val="left"/>
        <w:spacing w:line="276" w:lineRule="auto"/>
      </w:pPr>
      <w:r>
        <w:rPr>
          <w:rFonts w:ascii="Times New Roman" w:hAnsi="Times New Roman"/>
          <w:b w:val="0"/>
          <w:i w:val="0"/>
        </w:rPr>
        <w:t>Chapter Twelve — The Language of Creation</w:t>
      </w:r>
    </w:p>
    <w:p>
      <w:pPr>
        <w:spacing w:before="0" w:after="0"/>
      </w:pPr>
      <w:r>
        <w:rPr>
          <w:sz w:val="12"/>
        </w:rPr>
      </w:r>
    </w:p>
    <w:p>
      <w:pPr>
        <w:spacing w:before="0" w:after="60"/>
        <w:jc w:val="left"/>
        <w:spacing w:line="276" w:lineRule="auto"/>
      </w:pPr>
      <w:r>
        <w:rPr>
          <w:rFonts w:ascii="Times New Roman" w:hAnsi="Times New Roman"/>
          <w:i/>
          <w:sz w:val="22"/>
        </w:rPr>
        <w:t>*PART IV — RESTORATION AND THE LIVING FIELD*</w:t>
      </w:r>
    </w:p>
    <w:p>
      <w:pPr>
        <w:spacing w:before="0" w:after="0"/>
      </w:pPr>
      <w:r>
        <w:rPr>
          <w:sz w:val="12"/>
        </w:rPr>
      </w:r>
    </w:p>
    <w:p>
      <w:pPr>
        <w:spacing w:before="0" w:after="60"/>
        <w:jc w:val="left"/>
        <w:spacing w:line="276" w:lineRule="auto"/>
      </w:pPr>
      <w:r>
        <w:rPr>
          <w:rFonts w:ascii="Times New Roman" w:hAnsi="Times New Roman"/>
          <w:b w:val="0"/>
          <w:i w:val="0"/>
        </w:rPr>
        <w:t>Chapter Thirteen — The Stone the Builders Rejected</w:t>
      </w:r>
    </w:p>
    <w:p>
      <w:pPr>
        <w:spacing w:before="0" w:after="60"/>
        <w:jc w:val="left"/>
        <w:spacing w:line="276" w:lineRule="auto"/>
      </w:pPr>
      <w:r>
        <w:rPr>
          <w:rFonts w:ascii="Times New Roman" w:hAnsi="Times New Roman"/>
          <w:b w:val="0"/>
          <w:i w:val="0"/>
        </w:rPr>
        <w:t>Chapter Fourteen — The Living Field</w:t>
      </w:r>
    </w:p>
    <w:p>
      <w:pPr>
        <w:spacing w:before="0" w:after="60"/>
        <w:jc w:val="left"/>
        <w:spacing w:line="276" w:lineRule="auto"/>
      </w:pPr>
      <w:r>
        <w:rPr>
          <w:rFonts w:ascii="Times New Roman" w:hAnsi="Times New Roman"/>
          <w:b w:val="0"/>
          <w:i w:val="0"/>
        </w:rPr>
        <w:t>Chapter Fifteen — The Harvest and the Laborers</w:t>
      </w:r>
    </w:p>
    <w:p>
      <w:pPr>
        <w:spacing w:before="0" w:after="60"/>
        <w:jc w:val="left"/>
        <w:spacing w:line="276" w:lineRule="auto"/>
      </w:pPr>
      <w:r>
        <w:rPr>
          <w:rFonts w:ascii="Times New Roman" w:hAnsi="Times New Roman"/>
          <w:b w:val="0"/>
          <w:i w:val="0"/>
        </w:rPr>
        <w:t>Chapter Sixteen — Rivers, Wells, and Living Water</w:t>
      </w:r>
    </w:p>
    <w:p>
      <w:pPr>
        <w:spacing w:before="0" w:after="60"/>
        <w:jc w:val="left"/>
        <w:spacing w:line="276" w:lineRule="auto"/>
      </w:pPr>
      <w:r>
        <w:rPr>
          <w:rFonts w:ascii="Times New Roman" w:hAnsi="Times New Roman"/>
          <w:b w:val="0"/>
          <w:i w:val="0"/>
        </w:rPr>
        <w:t>Chapter Seventeen — The Final City and the Restored Garden</w:t>
      </w:r>
    </w:p>
    <w:p>
      <w:pPr>
        <w:spacing w:before="0" w:after="0"/>
      </w:pPr>
      <w:r>
        <w:rPr>
          <w:sz w:val="12"/>
        </w:rPr>
      </w:r>
    </w:p>
    <w:p>
      <w:pPr>
        <w:spacing w:before="0" w:after="60"/>
        <w:jc w:val="left"/>
        <w:spacing w:line="276" w:lineRule="auto"/>
      </w:pPr>
      <w:r>
        <w:rPr>
          <w:rFonts w:ascii="Times New Roman" w:hAnsi="Times New Roman"/>
          <w:i/>
          <w:sz w:val="22"/>
        </w:rPr>
        <w:t>*Back Matter*</w:t>
      </w:r>
    </w:p>
    <w:p>
      <w:pPr>
        <w:spacing w:before="0" w:after="0"/>
      </w:pPr>
      <w:r>
        <w:rPr>
          <w:sz w:val="12"/>
        </w:rPr>
      </w:r>
    </w:p>
    <w:p>
      <w:pPr>
        <w:spacing w:before="0" w:after="60"/>
        <w:jc w:val="left"/>
        <w:spacing w:line="276" w:lineRule="auto"/>
      </w:pPr>
      <w:r>
        <w:rPr>
          <w:rFonts w:ascii="Times New Roman" w:hAnsi="Times New Roman"/>
          <w:b w:val="0"/>
          <w:i w:val="0"/>
        </w:rPr>
        <w:t>Appendix I — Recurring Biblical Symbols</w:t>
      </w:r>
    </w:p>
    <w:p>
      <w:pPr>
        <w:spacing w:before="0" w:after="60"/>
        <w:jc w:val="left"/>
        <w:spacing w:line="276" w:lineRule="auto"/>
      </w:pPr>
      <w:r>
        <w:rPr>
          <w:rFonts w:ascii="Times New Roman" w:hAnsi="Times New Roman"/>
          <w:b w:val="0"/>
          <w:i w:val="0"/>
        </w:rPr>
        <w:t>Appendix II — Scripture Pathways</w:t>
      </w:r>
    </w:p>
    <w:p>
      <w:pPr>
        <w:spacing w:before="0" w:after="60"/>
        <w:jc w:val="left"/>
        <w:spacing w:line="276" w:lineRule="auto"/>
      </w:pPr>
      <w:r>
        <w:rPr>
          <w:rFonts w:ascii="Times New Roman" w:hAnsi="Times New Roman"/>
          <w:b w:val="0"/>
          <w:i w:val="0"/>
        </w:rPr>
        <w:t>Appendix III — Babel and Communion Study Framework</w:t>
      </w:r>
    </w:p>
    <w:p>
      <w:pPr>
        <w:spacing w:before="0" w:after="60"/>
        <w:jc w:val="left"/>
        <w:spacing w:line="276" w:lineRule="auto"/>
      </w:pPr>
      <w:r>
        <w:rPr>
          <w:rFonts w:ascii="Times New Roman" w:hAnsi="Times New Roman"/>
          <w:b w:val="0"/>
          <w:i w:val="0"/>
        </w:rPr>
        <w:t>Appendix IV — The Language of Creation</w:t>
      </w:r>
    </w:p>
    <w:p>
      <w:pPr>
        <w:spacing w:before="0" w:after="60"/>
        <w:jc w:val="left"/>
        <w:spacing w:line="276" w:lineRule="auto"/>
      </w:pPr>
      <w:r>
        <w:rPr>
          <w:rFonts w:ascii="Times New Roman" w:hAnsi="Times New Roman"/>
          <w:b w:val="0"/>
          <w:i w:val="0"/>
        </w:rPr>
        <w:t>Symbol Index</w:t>
      </w:r>
    </w:p>
    <w:p>
      <w:pPr>
        <w:spacing w:before="0" w:after="60"/>
        <w:jc w:val="left"/>
        <w:spacing w:line="276" w:lineRule="auto"/>
      </w:pPr>
      <w:r>
        <w:rPr>
          <w:rFonts w:ascii="Times New Roman" w:hAnsi="Times New Roman"/>
          <w:b w:val="0"/>
          <w:i w:val="0"/>
        </w:rPr>
        <w:t>Scripture Index</w:t>
      </w:r>
    </w:p>
    <w:p>
      <w:pPr>
        <w:spacing w:before="0" w:after="60"/>
        <w:jc w:val="left"/>
        <w:spacing w:line="276" w:lineRule="auto"/>
      </w:pPr>
      <w:r>
        <w:rPr>
          <w:rFonts w:ascii="Times New Roman" w:hAnsi="Times New Roman"/>
          <w:b w:val="0"/>
          <w:i w:val="0"/>
        </w:rPr>
        <w:t>Author Intent Statement</w:t>
      </w:r>
    </w:p>
    <w:p>
      <w:pPr>
        <w:spacing w:before="0" w:after="60"/>
        <w:jc w:val="left"/>
        <w:spacing w:line="276" w:lineRule="auto"/>
      </w:pPr>
      <w:r>
        <w:rPr>
          <w:rFonts w:ascii="Times New Roman" w:hAnsi="Times New Roman"/>
          <w:b w:val="0"/>
          <w:i w:val="0"/>
        </w:rPr>
        <w:t>Closing Reflection (to be written)</w:t>
      </w:r>
    </w:p>
    <w:p>
      <w:pPr>
        <w:spacing w:before="0" w:after="60"/>
        <w:jc w:val="left"/>
        <w:spacing w:line="276" w:lineRule="auto"/>
      </w:pPr>
      <w:r>
        <w:rPr>
          <w:rFonts w:ascii="Times New Roman" w:hAnsi="Times New Roman"/>
          <w:b w:val="0"/>
          <w:i w:val="0"/>
        </w:rPr>
        <w:t>Acknowledgments (to be written)</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44"/>
        </w:rPr>
        <w:t>PART I — FOUNDATIONS OF CREATION</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One — Dust and Breath</w:t>
      </w:r>
    </w:p>
    <w:p>
      <w:pPr>
        <w:spacing w:before="0" w:after="0"/>
      </w:pPr>
      <w:r>
        <w:rPr>
          <w:sz w:val="12"/>
        </w:rPr>
      </w:r>
    </w:p>
    <w:p>
      <w:pPr>
        <w:spacing w:before="0" w:after="60"/>
        <w:jc w:val="left"/>
        <w:spacing w:line="276" w:lineRule="auto"/>
      </w:pPr>
      <w:r>
        <w:rPr>
          <w:rFonts w:ascii="Times New Roman" w:hAnsi="Times New Roman"/>
          <w:b w:val="0"/>
          <w:i w:val="0"/>
        </w:rPr>
        <w:t>Before humanity raised towers,</w:t>
      </w:r>
    </w:p>
    <w:p>
      <w:pPr>
        <w:spacing w:before="0" w:after="60"/>
        <w:jc w:val="left"/>
        <w:spacing w:line="276" w:lineRule="auto"/>
      </w:pPr>
      <w:r>
        <w:rPr>
          <w:rFonts w:ascii="Times New Roman" w:hAnsi="Times New Roman"/>
          <w:b w:val="0"/>
          <w:i w:val="0"/>
        </w:rPr>
        <w:t>it touched the ground.</w:t>
      </w:r>
    </w:p>
    <w:p>
      <w:pPr>
        <w:spacing w:before="0" w:after="0"/>
      </w:pPr>
      <w:r>
        <w:rPr>
          <w:sz w:val="12"/>
        </w:rPr>
      </w:r>
    </w:p>
    <w:p>
      <w:pPr>
        <w:spacing w:before="0" w:after="60"/>
        <w:jc w:val="left"/>
        <w:spacing w:line="276" w:lineRule="auto"/>
      </w:pPr>
      <w:r>
        <w:rPr>
          <w:rFonts w:ascii="Times New Roman" w:hAnsi="Times New Roman"/>
          <w:b w:val="0"/>
          <w:i w:val="0"/>
        </w:rPr>
        <w:t>Before cities stretched across the horizon,</w:t>
      </w:r>
    </w:p>
    <w:p>
      <w:pPr>
        <w:spacing w:before="0" w:after="60"/>
        <w:jc w:val="left"/>
        <w:spacing w:line="276" w:lineRule="auto"/>
      </w:pPr>
      <w:r>
        <w:rPr>
          <w:rFonts w:ascii="Times New Roman" w:hAnsi="Times New Roman"/>
          <w:b w:val="0"/>
          <w:i w:val="0"/>
        </w:rPr>
        <w:t>hands pressed into soil.</w:t>
      </w:r>
    </w:p>
    <w:p>
      <w:pPr>
        <w:spacing w:before="0" w:after="0"/>
      </w:pPr>
      <w:r>
        <w:rPr>
          <w:sz w:val="12"/>
        </w:rPr>
      </w:r>
    </w:p>
    <w:p>
      <w:pPr>
        <w:spacing w:before="0" w:after="60"/>
        <w:jc w:val="left"/>
        <w:spacing w:line="276" w:lineRule="auto"/>
      </w:pPr>
      <w:r>
        <w:rPr>
          <w:rFonts w:ascii="Times New Roman" w:hAnsi="Times New Roman"/>
          <w:b w:val="0"/>
          <w:i w:val="0"/>
        </w:rPr>
        <w:t>Before brick,</w:t>
      </w:r>
    </w:p>
    <w:p>
      <w:pPr>
        <w:spacing w:before="0" w:after="60"/>
        <w:jc w:val="left"/>
        <w:spacing w:line="276" w:lineRule="auto"/>
      </w:pPr>
      <w:r>
        <w:rPr>
          <w:rFonts w:ascii="Times New Roman" w:hAnsi="Times New Roman"/>
          <w:b w:val="0"/>
          <w:i w:val="0"/>
        </w:rPr>
        <w:t>before iron,</w:t>
      </w:r>
    </w:p>
    <w:p>
      <w:pPr>
        <w:spacing w:before="0" w:after="60"/>
        <w:jc w:val="left"/>
        <w:spacing w:line="276" w:lineRule="auto"/>
      </w:pPr>
      <w:r>
        <w:rPr>
          <w:rFonts w:ascii="Times New Roman" w:hAnsi="Times New Roman"/>
          <w:b w:val="0"/>
          <w:i w:val="0"/>
        </w:rPr>
        <w:t>before engines,</w:t>
      </w:r>
    </w:p>
    <w:p>
      <w:pPr>
        <w:spacing w:before="0" w:after="60"/>
        <w:jc w:val="left"/>
        <w:spacing w:line="276" w:lineRule="auto"/>
      </w:pPr>
      <w:r>
        <w:rPr>
          <w:rFonts w:ascii="Times New Roman" w:hAnsi="Times New Roman"/>
          <w:b w:val="0"/>
          <w:i w:val="0"/>
        </w:rPr>
        <w:t>before glass and concrete,</w:t>
      </w:r>
    </w:p>
    <w:p>
      <w:pPr>
        <w:spacing w:before="0" w:after="60"/>
        <w:jc w:val="left"/>
        <w:spacing w:line="276" w:lineRule="auto"/>
      </w:pPr>
      <w:r>
        <w:rPr>
          <w:rFonts w:ascii="Times New Roman" w:hAnsi="Times New Roman"/>
          <w:b w:val="0"/>
          <w:i w:val="0"/>
        </w:rPr>
        <w:t>humanity first opened its eyes beneath trees.</w:t>
      </w:r>
    </w:p>
    <w:p>
      <w:pPr>
        <w:spacing w:before="0" w:after="0"/>
      </w:pPr>
      <w:r>
        <w:rPr>
          <w:sz w:val="12"/>
        </w:rPr>
      </w:r>
    </w:p>
    <w:p>
      <w:pPr>
        <w:spacing w:before="0" w:after="60"/>
        <w:jc w:val="left"/>
        <w:spacing w:line="276" w:lineRule="auto"/>
      </w:pPr>
      <w:r>
        <w:rPr>
          <w:rFonts w:ascii="Times New Roman" w:hAnsi="Times New Roman"/>
          <w:b w:val="0"/>
          <w:i w:val="0"/>
        </w:rPr>
        <w:t>The first human did not awaken inside a palace.</w:t>
      </w:r>
    </w:p>
    <w:p>
      <w:pPr>
        <w:spacing w:before="0" w:after="60"/>
        <w:jc w:val="left"/>
        <w:spacing w:line="276" w:lineRule="auto"/>
      </w:pPr>
      <w:r>
        <w:rPr>
          <w:rFonts w:ascii="Times New Roman" w:hAnsi="Times New Roman"/>
          <w:b w:val="0"/>
          <w:i w:val="0"/>
        </w:rPr>
        <w:t>He awakened in a garden.</w:t>
      </w:r>
    </w:p>
    <w:p>
      <w:pPr>
        <w:spacing w:before="0" w:after="0"/>
      </w:pPr>
      <w:r>
        <w:rPr>
          <w:sz w:val="12"/>
        </w:rPr>
      </w:r>
    </w:p>
    <w:p>
      <w:pPr>
        <w:spacing w:before="0" w:after="60"/>
        <w:jc w:val="left"/>
        <w:spacing w:line="276" w:lineRule="auto"/>
      </w:pPr>
      <w:r>
        <w:rPr>
          <w:rFonts w:ascii="Times New Roman" w:hAnsi="Times New Roman"/>
          <w:b w:val="0"/>
          <w:i w:val="0"/>
        </w:rPr>
        <w:t>Scripture begins close to the earth.</w:t>
      </w:r>
    </w:p>
    <w:p>
      <w:pPr>
        <w:spacing w:before="0" w:after="60"/>
        <w:jc w:val="left"/>
        <w:spacing w:line="276" w:lineRule="auto"/>
      </w:pPr>
      <w:r>
        <w:rPr>
          <w:rFonts w:ascii="Times New Roman" w:hAnsi="Times New Roman"/>
          <w:b w:val="0"/>
          <w:i w:val="0"/>
        </w:rPr>
        <w:t>Dust.</w:t>
      </w:r>
    </w:p>
    <w:p>
      <w:pPr>
        <w:spacing w:before="0" w:after="60"/>
        <w:jc w:val="left"/>
        <w:spacing w:line="276" w:lineRule="auto"/>
      </w:pPr>
      <w:r>
        <w:rPr>
          <w:rFonts w:ascii="Times New Roman" w:hAnsi="Times New Roman"/>
          <w:b w:val="0"/>
          <w:i w:val="0"/>
        </w:rPr>
        <w:t>Water.</w:t>
      </w:r>
    </w:p>
    <w:p>
      <w:pPr>
        <w:spacing w:before="0" w:after="60"/>
        <w:jc w:val="left"/>
        <w:spacing w:line="276" w:lineRule="auto"/>
      </w:pPr>
      <w:r>
        <w:rPr>
          <w:rFonts w:ascii="Times New Roman" w:hAnsi="Times New Roman"/>
          <w:b w:val="0"/>
          <w:i w:val="0"/>
        </w:rPr>
        <w:t>Breath.</w:t>
      </w:r>
    </w:p>
    <w:p>
      <w:pPr>
        <w:spacing w:before="0" w:after="60"/>
        <w:jc w:val="left"/>
        <w:spacing w:line="276" w:lineRule="auto"/>
      </w:pPr>
      <w:r>
        <w:rPr>
          <w:rFonts w:ascii="Times New Roman" w:hAnsi="Times New Roman"/>
          <w:b w:val="0"/>
          <w:i w:val="0"/>
        </w:rPr>
        <w:t>Trees.</w:t>
      </w:r>
    </w:p>
    <w:p>
      <w:pPr>
        <w:spacing w:before="0" w:after="60"/>
        <w:jc w:val="left"/>
        <w:spacing w:line="276" w:lineRule="auto"/>
      </w:pPr>
      <w:r>
        <w:rPr>
          <w:rFonts w:ascii="Times New Roman" w:hAnsi="Times New Roman"/>
          <w:b w:val="0"/>
          <w:i w:val="0"/>
        </w:rPr>
        <w:t>Rivers.</w:t>
      </w:r>
    </w:p>
    <w:p>
      <w:pPr>
        <w:spacing w:before="0" w:after="60"/>
        <w:jc w:val="left"/>
        <w:spacing w:line="276" w:lineRule="auto"/>
      </w:pPr>
      <w:r>
        <w:rPr>
          <w:rFonts w:ascii="Times New Roman" w:hAnsi="Times New Roman"/>
          <w:b w:val="0"/>
          <w:i w:val="0"/>
        </w:rPr>
        <w:t>Seeds.</w:t>
      </w:r>
    </w:p>
    <w:p>
      <w:pPr>
        <w:spacing w:before="0" w:after="60"/>
        <w:jc w:val="left"/>
        <w:spacing w:line="276" w:lineRule="auto"/>
      </w:pPr>
      <w:r>
        <w:rPr>
          <w:rFonts w:ascii="Times New Roman" w:hAnsi="Times New Roman"/>
          <w:b w:val="0"/>
          <w:i w:val="0"/>
        </w:rPr>
        <w:t>Stone.</w:t>
      </w:r>
    </w:p>
    <w:p>
      <w:pPr>
        <w:spacing w:before="0" w:after="60"/>
        <w:jc w:val="left"/>
        <w:spacing w:line="276" w:lineRule="auto"/>
      </w:pPr>
      <w:r>
        <w:rPr>
          <w:rFonts w:ascii="Times New Roman" w:hAnsi="Times New Roman"/>
          <w:b w:val="0"/>
          <w:i w:val="0"/>
        </w:rPr>
        <w:t>Light.</w:t>
      </w:r>
    </w:p>
    <w:p>
      <w:pPr>
        <w:spacing w:before="0" w:after="0"/>
      </w:pPr>
      <w:r>
        <w:rPr>
          <w:sz w:val="12"/>
        </w:rPr>
      </w:r>
    </w:p>
    <w:p>
      <w:pPr>
        <w:spacing w:before="0" w:after="60"/>
        <w:jc w:val="left"/>
        <w:spacing w:line="276" w:lineRule="auto"/>
      </w:pPr>
      <w:r>
        <w:rPr>
          <w:rFonts w:ascii="Times New Roman" w:hAnsi="Times New Roman"/>
          <w:b w:val="0"/>
          <w:i w:val="0"/>
        </w:rPr>
        <w:t>The opening pages of the biblical story are filled with ordinary things.</w:t>
      </w:r>
    </w:p>
    <w:p>
      <w:pPr>
        <w:spacing w:before="0" w:after="60"/>
        <w:jc w:val="left"/>
        <w:spacing w:line="276" w:lineRule="auto"/>
      </w:pPr>
      <w:r>
        <w:rPr>
          <w:rFonts w:ascii="Times New Roman" w:hAnsi="Times New Roman"/>
          <w:b w:val="0"/>
          <w:i w:val="0"/>
        </w:rPr>
        <w:t>Not because they are insignificant,</w:t>
      </w:r>
    </w:p>
    <w:p>
      <w:pPr>
        <w:spacing w:before="0" w:after="60"/>
        <w:jc w:val="left"/>
        <w:spacing w:line="276" w:lineRule="auto"/>
      </w:pPr>
      <w:r>
        <w:rPr>
          <w:rFonts w:ascii="Times New Roman" w:hAnsi="Times New Roman"/>
          <w:b w:val="0"/>
          <w:i w:val="0"/>
        </w:rPr>
        <w:t>but because they were never ordinary to begin with.</w:t>
      </w:r>
    </w:p>
    <w:p>
      <w:pPr>
        <w:spacing w:before="0" w:after="0"/>
      </w:pPr>
      <w:r>
        <w:rPr>
          <w:sz w:val="12"/>
        </w:rPr>
      </w:r>
    </w:p>
    <w:p>
      <w:pPr>
        <w:spacing w:before="0" w:after="60"/>
        <w:jc w:val="left"/>
        <w:spacing w:line="276" w:lineRule="auto"/>
      </w:pPr>
      <w:r>
        <w:rPr>
          <w:rFonts w:ascii="Times New Roman" w:hAnsi="Times New Roman"/>
          <w:b w:val="0"/>
          <w:i w:val="0"/>
        </w:rPr>
        <w:t>The modern world often trains people to look upward for meaning.</w:t>
      </w:r>
    </w:p>
    <w:p>
      <w:pPr>
        <w:spacing w:before="0" w:after="60"/>
        <w:jc w:val="left"/>
        <w:spacing w:line="276" w:lineRule="auto"/>
      </w:pPr>
      <w:r>
        <w:rPr>
          <w:rFonts w:ascii="Times New Roman" w:hAnsi="Times New Roman"/>
          <w:b w:val="0"/>
          <w:i w:val="0"/>
        </w:rPr>
        <w:t>Toward scale.</w:t>
      </w:r>
    </w:p>
    <w:p>
      <w:pPr>
        <w:spacing w:before="0" w:after="60"/>
        <w:jc w:val="left"/>
        <w:spacing w:line="276" w:lineRule="auto"/>
      </w:pPr>
      <w:r>
        <w:rPr>
          <w:rFonts w:ascii="Times New Roman" w:hAnsi="Times New Roman"/>
          <w:b w:val="0"/>
          <w:i w:val="0"/>
        </w:rPr>
        <w:t>Toward spectacle.</w:t>
      </w:r>
    </w:p>
    <w:p>
      <w:pPr>
        <w:spacing w:before="0" w:after="60"/>
        <w:jc w:val="left"/>
        <w:spacing w:line="276" w:lineRule="auto"/>
      </w:pPr>
      <w:r>
        <w:rPr>
          <w:rFonts w:ascii="Times New Roman" w:hAnsi="Times New Roman"/>
          <w:b w:val="0"/>
          <w:i w:val="0"/>
        </w:rPr>
        <w:t>Toward expansion.</w:t>
      </w:r>
    </w:p>
    <w:p>
      <w:pPr>
        <w:spacing w:before="0" w:after="60"/>
        <w:jc w:val="left"/>
        <w:spacing w:line="276" w:lineRule="auto"/>
      </w:pPr>
      <w:r>
        <w:rPr>
          <w:rFonts w:ascii="Times New Roman" w:hAnsi="Times New Roman"/>
          <w:b w:val="0"/>
          <w:i w:val="0"/>
        </w:rPr>
        <w:t>Toward systems large enough to make humanity feel permanent.</w:t>
      </w:r>
    </w:p>
    <w:p>
      <w:pPr>
        <w:spacing w:before="0" w:after="0"/>
      </w:pPr>
      <w:r>
        <w:rPr>
          <w:sz w:val="12"/>
        </w:rPr>
      </w:r>
    </w:p>
    <w:p>
      <w:pPr>
        <w:spacing w:before="0" w:after="60"/>
        <w:jc w:val="left"/>
        <w:spacing w:line="276" w:lineRule="auto"/>
      </w:pPr>
      <w:r>
        <w:rPr>
          <w:rFonts w:ascii="Times New Roman" w:hAnsi="Times New Roman"/>
          <w:b w:val="0"/>
          <w:i w:val="0"/>
        </w:rPr>
        <w:t>Yet scripture repeatedly moves in another direction.</w:t>
      </w:r>
    </w:p>
    <w:p>
      <w:pPr>
        <w:spacing w:before="0" w:after="60"/>
        <w:jc w:val="left"/>
        <w:spacing w:line="276" w:lineRule="auto"/>
      </w:pPr>
      <w:r>
        <w:rPr>
          <w:rFonts w:ascii="Times New Roman" w:hAnsi="Times New Roman"/>
          <w:b w:val="0"/>
          <w:i w:val="0"/>
        </w:rPr>
        <w:t>Again and again,</w:t>
      </w:r>
    </w:p>
    <w:p>
      <w:pPr>
        <w:spacing w:before="0" w:after="60"/>
        <w:jc w:val="left"/>
        <w:spacing w:line="276" w:lineRule="auto"/>
      </w:pPr>
      <w:r>
        <w:rPr>
          <w:rFonts w:ascii="Times New Roman" w:hAnsi="Times New Roman"/>
          <w:b w:val="0"/>
          <w:i w:val="0"/>
        </w:rPr>
        <w:t>it returns to the ground.</w:t>
      </w:r>
    </w:p>
    <w:p>
      <w:pPr>
        <w:spacing w:before="0" w:after="0"/>
      </w:pPr>
      <w:r>
        <w:rPr>
          <w:sz w:val="12"/>
        </w:rPr>
      </w:r>
    </w:p>
    <w:p>
      <w:pPr>
        <w:spacing w:before="0" w:after="60"/>
        <w:jc w:val="left"/>
        <w:spacing w:line="276" w:lineRule="auto"/>
      </w:pPr>
      <w:r>
        <w:rPr>
          <w:rFonts w:ascii="Times New Roman" w:hAnsi="Times New Roman"/>
          <w:b w:val="0"/>
          <w:i w:val="0"/>
        </w:rPr>
        <w:t>To fields.</w:t>
      </w:r>
    </w:p>
    <w:p>
      <w:pPr>
        <w:spacing w:before="0" w:after="60"/>
        <w:jc w:val="left"/>
        <w:spacing w:line="276" w:lineRule="auto"/>
      </w:pPr>
      <w:r>
        <w:rPr>
          <w:rFonts w:ascii="Times New Roman" w:hAnsi="Times New Roman"/>
          <w:b w:val="0"/>
          <w:i w:val="0"/>
        </w:rPr>
        <w:t>To wilderness.</w:t>
      </w:r>
    </w:p>
    <w:p>
      <w:pPr>
        <w:spacing w:before="0" w:after="60"/>
        <w:jc w:val="left"/>
        <w:spacing w:line="276" w:lineRule="auto"/>
      </w:pPr>
      <w:r>
        <w:rPr>
          <w:rFonts w:ascii="Times New Roman" w:hAnsi="Times New Roman"/>
          <w:b w:val="0"/>
          <w:i w:val="0"/>
        </w:rPr>
        <w:t>To shepherds.</w:t>
      </w:r>
    </w:p>
    <w:p>
      <w:pPr>
        <w:spacing w:before="0" w:after="60"/>
        <w:jc w:val="left"/>
        <w:spacing w:line="276" w:lineRule="auto"/>
      </w:pPr>
      <w:r>
        <w:rPr>
          <w:rFonts w:ascii="Times New Roman" w:hAnsi="Times New Roman"/>
          <w:b w:val="0"/>
          <w:i w:val="0"/>
        </w:rPr>
        <w:t>To wells.</w:t>
      </w:r>
    </w:p>
    <w:p>
      <w:pPr>
        <w:spacing w:before="0" w:after="60"/>
        <w:jc w:val="left"/>
        <w:spacing w:line="276" w:lineRule="auto"/>
      </w:pPr>
      <w:r>
        <w:rPr>
          <w:rFonts w:ascii="Times New Roman" w:hAnsi="Times New Roman"/>
          <w:b w:val="0"/>
          <w:i w:val="0"/>
        </w:rPr>
        <w:t>To seeds buried beneath the surface.</w:t>
      </w:r>
    </w:p>
    <w:p>
      <w:pPr>
        <w:spacing w:before="0" w:after="0"/>
      </w:pPr>
      <w:r>
        <w:rPr>
          <w:sz w:val="12"/>
        </w:rPr>
      </w:r>
    </w:p>
    <w:p>
      <w:pPr>
        <w:spacing w:before="0" w:after="60"/>
        <w:jc w:val="left"/>
        <w:spacing w:line="276" w:lineRule="auto"/>
      </w:pPr>
      <w:r>
        <w:rPr>
          <w:rFonts w:ascii="Times New Roman" w:hAnsi="Times New Roman"/>
          <w:b w:val="0"/>
          <w:i w:val="0"/>
        </w:rPr>
        <w:t>The kingdom of God rarely enters history through the places humanity expects.</w:t>
      </w:r>
    </w:p>
    <w:p>
      <w:pPr>
        <w:spacing w:before="0" w:after="60"/>
        <w:jc w:val="left"/>
        <w:spacing w:line="276" w:lineRule="auto"/>
      </w:pPr>
      <w:r>
        <w:rPr>
          <w:rFonts w:ascii="Times New Roman" w:hAnsi="Times New Roman"/>
          <w:b w:val="0"/>
          <w:i w:val="0"/>
        </w:rPr>
        <w:t>It appears in lowered places.</w:t>
      </w:r>
    </w:p>
    <w:p>
      <w:pPr>
        <w:spacing w:before="0" w:after="60"/>
        <w:jc w:val="left"/>
        <w:spacing w:line="276" w:lineRule="auto"/>
      </w:pPr>
      <w:r>
        <w:rPr>
          <w:rFonts w:ascii="Times New Roman" w:hAnsi="Times New Roman"/>
          <w:b w:val="0"/>
          <w:i w:val="0"/>
        </w:rPr>
        <w:t>Hidden places.</w:t>
      </w:r>
    </w:p>
    <w:p>
      <w:pPr>
        <w:spacing w:before="0" w:after="60"/>
        <w:jc w:val="left"/>
        <w:spacing w:line="276" w:lineRule="auto"/>
      </w:pPr>
      <w:r>
        <w:rPr>
          <w:rFonts w:ascii="Times New Roman" w:hAnsi="Times New Roman"/>
          <w:b w:val="0"/>
          <w:i w:val="0"/>
        </w:rPr>
        <w:t>Places close to dust.</w:t>
      </w:r>
    </w:p>
    <w:p>
      <w:pPr>
        <w:spacing w:before="0" w:after="0"/>
      </w:pPr>
      <w:r>
        <w:rPr>
          <w:sz w:val="12"/>
        </w:rPr>
      </w:r>
    </w:p>
    <w:p>
      <w:pPr>
        <w:spacing w:before="0" w:after="60"/>
        <w:jc w:val="left"/>
        <w:spacing w:line="276" w:lineRule="auto"/>
      </w:pPr>
      <w:r>
        <w:rPr>
          <w:rFonts w:ascii="Times New Roman" w:hAnsi="Times New Roman"/>
          <w:b w:val="0"/>
          <w:i w:val="0"/>
        </w:rPr>
        <w:t>Humanity spends much of its history trying to rise above the earth,</w:t>
      </w:r>
    </w:p>
    <w:p>
      <w:pPr>
        <w:spacing w:before="0" w:after="60"/>
        <w:jc w:val="left"/>
        <w:spacing w:line="276" w:lineRule="auto"/>
      </w:pPr>
      <w:r>
        <w:rPr>
          <w:rFonts w:ascii="Times New Roman" w:hAnsi="Times New Roman"/>
          <w:b w:val="0"/>
          <w:i w:val="0"/>
        </w:rPr>
        <w:t>while God continually speaks through it.</w:t>
      </w:r>
    </w:p>
    <w:p>
      <w:pPr>
        <w:spacing w:before="0" w:after="0"/>
      </w:pPr>
      <w:r>
        <w:rPr>
          <w:sz w:val="12"/>
        </w:rPr>
      </w:r>
    </w:p>
    <w:p>
      <w:pPr>
        <w:spacing w:before="0" w:after="60"/>
        <w:jc w:val="left"/>
        <w:spacing w:line="276" w:lineRule="auto"/>
      </w:pPr>
      <w:r>
        <w:rPr>
          <w:rFonts w:ascii="Times New Roman" w:hAnsi="Times New Roman"/>
          <w:b w:val="0"/>
          <w:i w:val="0"/>
        </w:rPr>
        <w:t>The field remains one of scripture’s greatest classrooms.</w:t>
      </w:r>
    </w:p>
    <w:p>
      <w:pPr>
        <w:spacing w:before="0" w:after="0"/>
      </w:pPr>
      <w:r>
        <w:rPr>
          <w:sz w:val="12"/>
        </w:rPr>
      </w:r>
    </w:p>
    <w:p>
      <w:pPr>
        <w:spacing w:before="0" w:after="60"/>
        <w:jc w:val="left"/>
        <w:spacing w:line="276" w:lineRule="auto"/>
      </w:pPr>
      <w:r>
        <w:rPr>
          <w:rFonts w:ascii="Times New Roman" w:hAnsi="Times New Roman"/>
          <w:b w:val="0"/>
          <w:i w:val="0"/>
        </w:rPr>
        <w:t>A farmer understands something civilization often forgets:</w:t>
      </w:r>
    </w:p>
    <w:p>
      <w:pPr>
        <w:spacing w:before="0" w:after="60"/>
        <w:jc w:val="left"/>
        <w:spacing w:line="276" w:lineRule="auto"/>
      </w:pPr>
      <w:r>
        <w:rPr>
          <w:rFonts w:ascii="Times New Roman" w:hAnsi="Times New Roman"/>
          <w:b w:val="0"/>
          <w:i w:val="0"/>
        </w:rPr>
        <w:t>life cannot be forced into existence.</w:t>
      </w:r>
    </w:p>
    <w:p>
      <w:pPr>
        <w:spacing w:before="0" w:after="60"/>
        <w:jc w:val="left"/>
        <w:spacing w:line="276" w:lineRule="auto"/>
      </w:pPr>
      <w:r>
        <w:rPr>
          <w:rFonts w:ascii="Times New Roman" w:hAnsi="Times New Roman"/>
          <w:b w:val="0"/>
          <w:i w:val="0"/>
        </w:rPr>
        <w:t>It can only be cultivated.</w:t>
      </w:r>
    </w:p>
    <w:p>
      <w:pPr>
        <w:spacing w:before="0" w:after="0"/>
      </w:pPr>
      <w:r>
        <w:rPr>
          <w:sz w:val="12"/>
        </w:rPr>
      </w:r>
    </w:p>
    <w:p>
      <w:pPr>
        <w:spacing w:before="0" w:after="60"/>
        <w:jc w:val="left"/>
        <w:spacing w:line="276" w:lineRule="auto"/>
      </w:pPr>
      <w:r>
        <w:rPr>
          <w:rFonts w:ascii="Times New Roman" w:hAnsi="Times New Roman"/>
          <w:b w:val="0"/>
          <w:i w:val="0"/>
        </w:rPr>
        <w:t>The farmer works with realities larger than himself.</w:t>
      </w:r>
    </w:p>
    <w:p>
      <w:pPr>
        <w:spacing w:before="0" w:after="60"/>
        <w:jc w:val="left"/>
        <w:spacing w:line="276" w:lineRule="auto"/>
      </w:pPr>
      <w:r>
        <w:rPr>
          <w:rFonts w:ascii="Times New Roman" w:hAnsi="Times New Roman"/>
          <w:b w:val="0"/>
          <w:i w:val="0"/>
        </w:rPr>
        <w:t>Rain.</w:t>
      </w:r>
    </w:p>
    <w:p>
      <w:pPr>
        <w:spacing w:before="0" w:after="60"/>
        <w:jc w:val="left"/>
        <w:spacing w:line="276" w:lineRule="auto"/>
      </w:pPr>
      <w:r>
        <w:rPr>
          <w:rFonts w:ascii="Times New Roman" w:hAnsi="Times New Roman"/>
          <w:b w:val="0"/>
          <w:i w:val="0"/>
        </w:rPr>
        <w:t>Seasons.</w:t>
      </w:r>
    </w:p>
    <w:p>
      <w:pPr>
        <w:spacing w:before="0" w:after="60"/>
        <w:jc w:val="left"/>
        <w:spacing w:line="276" w:lineRule="auto"/>
      </w:pPr>
      <w:r>
        <w:rPr>
          <w:rFonts w:ascii="Times New Roman" w:hAnsi="Times New Roman"/>
          <w:b w:val="0"/>
          <w:i w:val="0"/>
        </w:rPr>
        <w:t>Light.</w:t>
      </w:r>
    </w:p>
    <w:p>
      <w:pPr>
        <w:spacing w:before="0" w:after="60"/>
        <w:jc w:val="left"/>
        <w:spacing w:line="276" w:lineRule="auto"/>
      </w:pPr>
      <w:r>
        <w:rPr>
          <w:rFonts w:ascii="Times New Roman" w:hAnsi="Times New Roman"/>
          <w:b w:val="0"/>
          <w:i w:val="0"/>
        </w:rPr>
        <w:t>Soil.</w:t>
      </w:r>
    </w:p>
    <w:p>
      <w:pPr>
        <w:spacing w:before="0" w:after="60"/>
        <w:jc w:val="left"/>
        <w:spacing w:line="276" w:lineRule="auto"/>
      </w:pPr>
      <w:r>
        <w:rPr>
          <w:rFonts w:ascii="Times New Roman" w:hAnsi="Times New Roman"/>
          <w:b w:val="0"/>
          <w:i w:val="0"/>
        </w:rPr>
        <w:t>Time.</w:t>
      </w:r>
    </w:p>
    <w:p>
      <w:pPr>
        <w:spacing w:before="0" w:after="0"/>
      </w:pPr>
      <w:r>
        <w:rPr>
          <w:sz w:val="12"/>
        </w:rPr>
      </w:r>
    </w:p>
    <w:p>
      <w:pPr>
        <w:spacing w:before="0" w:after="60"/>
        <w:jc w:val="left"/>
        <w:spacing w:line="276" w:lineRule="auto"/>
      </w:pPr>
      <w:r>
        <w:rPr>
          <w:rFonts w:ascii="Times New Roman" w:hAnsi="Times New Roman"/>
          <w:b w:val="0"/>
          <w:i w:val="0"/>
        </w:rPr>
        <w:t>He may labor faithfully,</w:t>
      </w:r>
    </w:p>
    <w:p>
      <w:pPr>
        <w:spacing w:before="0" w:after="60"/>
        <w:jc w:val="left"/>
        <w:spacing w:line="276" w:lineRule="auto"/>
      </w:pPr>
      <w:r>
        <w:rPr>
          <w:rFonts w:ascii="Times New Roman" w:hAnsi="Times New Roman"/>
          <w:b w:val="0"/>
          <w:i w:val="0"/>
        </w:rPr>
        <w:t>but he cannot command the seed to live.</w:t>
      </w:r>
    </w:p>
    <w:p>
      <w:pPr>
        <w:spacing w:before="0" w:after="0"/>
      </w:pPr>
      <w:r>
        <w:rPr>
          <w:sz w:val="12"/>
        </w:rPr>
      </w:r>
    </w:p>
    <w:p>
      <w:pPr>
        <w:spacing w:before="0" w:after="60"/>
        <w:jc w:val="left"/>
        <w:spacing w:line="276" w:lineRule="auto"/>
      </w:pPr>
      <w:r>
        <w:rPr>
          <w:rFonts w:ascii="Times New Roman" w:hAnsi="Times New Roman"/>
          <w:b w:val="0"/>
          <w:i w:val="0"/>
        </w:rPr>
        <w:t>Much of modern humanity has slowly drifted away from this kind of awareness.</w:t>
      </w:r>
    </w:p>
    <w:p>
      <w:pPr>
        <w:spacing w:before="0" w:after="60"/>
        <w:jc w:val="left"/>
        <w:spacing w:line="276" w:lineRule="auto"/>
      </w:pPr>
      <w:r>
        <w:rPr>
          <w:rFonts w:ascii="Times New Roman" w:hAnsi="Times New Roman"/>
          <w:b w:val="0"/>
          <w:i w:val="0"/>
        </w:rPr>
        <w:t>The farther civilization expands into systems of speed,</w:t>
      </w:r>
    </w:p>
    <w:p>
      <w:pPr>
        <w:spacing w:before="0" w:after="60"/>
        <w:jc w:val="left"/>
        <w:spacing w:line="276" w:lineRule="auto"/>
      </w:pPr>
      <w:r>
        <w:rPr>
          <w:rFonts w:ascii="Times New Roman" w:hAnsi="Times New Roman"/>
          <w:b w:val="0"/>
          <w:i w:val="0"/>
        </w:rPr>
        <w:t>noise,</w:t>
      </w:r>
    </w:p>
    <w:p>
      <w:pPr>
        <w:spacing w:before="0" w:after="60"/>
        <w:jc w:val="left"/>
        <w:spacing w:line="276" w:lineRule="auto"/>
      </w:pPr>
      <w:r>
        <w:rPr>
          <w:rFonts w:ascii="Times New Roman" w:hAnsi="Times New Roman"/>
          <w:b w:val="0"/>
          <w:i w:val="0"/>
        </w:rPr>
        <w:t>and artificial permanence,</w:t>
      </w:r>
    </w:p>
    <w:p>
      <w:pPr>
        <w:spacing w:before="0" w:after="60"/>
        <w:jc w:val="left"/>
        <w:spacing w:line="276" w:lineRule="auto"/>
      </w:pPr>
      <w:r>
        <w:rPr>
          <w:rFonts w:ascii="Times New Roman" w:hAnsi="Times New Roman"/>
          <w:b w:val="0"/>
          <w:i w:val="0"/>
        </w:rPr>
        <w:t>the more difficult it becomes to notice the quiet language of creation.</w:t>
      </w:r>
    </w:p>
    <w:p>
      <w:pPr>
        <w:spacing w:before="0" w:after="0"/>
      </w:pPr>
      <w:r>
        <w:rPr>
          <w:sz w:val="12"/>
        </w:rPr>
      </w:r>
    </w:p>
    <w:p>
      <w:pPr>
        <w:spacing w:before="0" w:after="60"/>
        <w:jc w:val="left"/>
        <w:spacing w:line="276" w:lineRule="auto"/>
      </w:pPr>
      <w:r>
        <w:rPr>
          <w:rFonts w:ascii="Times New Roman" w:hAnsi="Times New Roman"/>
          <w:b w:val="0"/>
          <w:i w:val="0"/>
        </w:rPr>
        <w:t>But creation never stopped speaking.</w:t>
      </w:r>
    </w:p>
    <w:p>
      <w:pPr>
        <w:spacing w:before="0" w:after="0"/>
      </w:pPr>
      <w:r>
        <w:rPr>
          <w:sz w:val="12"/>
        </w:rPr>
      </w:r>
    </w:p>
    <w:p>
      <w:pPr>
        <w:spacing w:before="0" w:after="60"/>
        <w:jc w:val="left"/>
        <w:spacing w:line="276" w:lineRule="auto"/>
      </w:pPr>
      <w:r>
        <w:rPr>
          <w:rFonts w:ascii="Times New Roman" w:hAnsi="Times New Roman"/>
          <w:b w:val="0"/>
          <w:i w:val="0"/>
        </w:rPr>
        <w:t>The rivers still flow downward.</w:t>
      </w:r>
    </w:p>
    <w:p>
      <w:pPr>
        <w:spacing w:before="0" w:after="60"/>
        <w:jc w:val="left"/>
        <w:spacing w:line="276" w:lineRule="auto"/>
      </w:pPr>
      <w:r>
        <w:rPr>
          <w:rFonts w:ascii="Times New Roman" w:hAnsi="Times New Roman"/>
          <w:b w:val="0"/>
          <w:i w:val="0"/>
        </w:rPr>
        <w:t>Roots still descend before branches rise.</w:t>
      </w:r>
    </w:p>
    <w:p>
      <w:pPr>
        <w:spacing w:before="0" w:after="60"/>
        <w:jc w:val="left"/>
        <w:spacing w:line="276" w:lineRule="auto"/>
      </w:pPr>
      <w:r>
        <w:rPr>
          <w:rFonts w:ascii="Times New Roman" w:hAnsi="Times New Roman"/>
          <w:b w:val="0"/>
          <w:i w:val="0"/>
        </w:rPr>
        <w:t>Seeds still disappear into darkness before life emerges again.</w:t>
      </w:r>
    </w:p>
    <w:p>
      <w:pPr>
        <w:spacing w:before="0" w:after="60"/>
        <w:jc w:val="left"/>
        <w:spacing w:line="276" w:lineRule="auto"/>
      </w:pPr>
      <w:r>
        <w:rPr>
          <w:rFonts w:ascii="Times New Roman" w:hAnsi="Times New Roman"/>
          <w:b w:val="0"/>
          <w:i w:val="0"/>
        </w:rPr>
        <w:t>Morning still arrives without human permission.</w:t>
      </w:r>
    </w:p>
    <w:p>
      <w:pPr>
        <w:spacing w:before="0" w:after="0"/>
      </w:pPr>
      <w:r>
        <w:rPr>
          <w:sz w:val="12"/>
        </w:rPr>
      </w:r>
    </w:p>
    <w:p>
      <w:pPr>
        <w:spacing w:before="0" w:after="60"/>
        <w:jc w:val="left"/>
        <w:spacing w:line="276" w:lineRule="auto"/>
      </w:pPr>
      <w:r>
        <w:rPr>
          <w:rFonts w:ascii="Times New Roman" w:hAnsi="Times New Roman"/>
          <w:b w:val="0"/>
          <w:i w:val="0"/>
        </w:rPr>
        <w:t>The old patterns remain.</w:t>
      </w:r>
    </w:p>
    <w:p>
      <w:pPr>
        <w:spacing w:before="0" w:after="0"/>
      </w:pPr>
      <w:r>
        <w:rPr>
          <w:sz w:val="12"/>
        </w:rPr>
      </w:r>
    </w:p>
    <w:p>
      <w:pPr>
        <w:spacing w:before="0" w:after="60"/>
        <w:jc w:val="left"/>
        <w:spacing w:line="276" w:lineRule="auto"/>
      </w:pPr>
      <w:r>
        <w:rPr>
          <w:rFonts w:ascii="Times New Roman" w:hAnsi="Times New Roman"/>
          <w:b w:val="0"/>
          <w:i w:val="0"/>
        </w:rPr>
        <w:t>Scripture presents these patterns not merely as agricultural observations,</w:t>
      </w:r>
    </w:p>
    <w:p>
      <w:pPr>
        <w:spacing w:before="0" w:after="60"/>
        <w:jc w:val="left"/>
        <w:spacing w:line="276" w:lineRule="auto"/>
      </w:pPr>
      <w:r>
        <w:rPr>
          <w:rFonts w:ascii="Times New Roman" w:hAnsi="Times New Roman"/>
          <w:b w:val="0"/>
          <w:i w:val="0"/>
        </w:rPr>
        <w:t>but as witnesses.</w:t>
      </w:r>
    </w:p>
    <w:p>
      <w:pPr>
        <w:spacing w:before="0" w:after="60"/>
        <w:jc w:val="left"/>
        <w:spacing w:line="276" w:lineRule="auto"/>
      </w:pPr>
      <w:r>
        <w:rPr>
          <w:rFonts w:ascii="Times New Roman" w:hAnsi="Times New Roman"/>
          <w:b w:val="0"/>
          <w:i w:val="0"/>
        </w:rPr>
        <w:t>The created world repeatedly reflects deeper truths about dependence,</w:t>
      </w:r>
    </w:p>
    <w:p>
      <w:pPr>
        <w:spacing w:before="0" w:after="60"/>
        <w:jc w:val="left"/>
        <w:spacing w:line="276" w:lineRule="auto"/>
      </w:pPr>
      <w:r>
        <w:rPr>
          <w:rFonts w:ascii="Times New Roman" w:hAnsi="Times New Roman"/>
          <w:b w:val="0"/>
          <w:i w:val="0"/>
        </w:rPr>
        <w:t>humility,</w:t>
      </w:r>
    </w:p>
    <w:p>
      <w:pPr>
        <w:spacing w:before="0" w:after="60"/>
        <w:jc w:val="left"/>
        <w:spacing w:line="276" w:lineRule="auto"/>
      </w:pPr>
      <w:r>
        <w:rPr>
          <w:rFonts w:ascii="Times New Roman" w:hAnsi="Times New Roman"/>
          <w:b w:val="0"/>
          <w:i w:val="0"/>
        </w:rPr>
        <w:t>life,</w:t>
      </w:r>
    </w:p>
    <w:p>
      <w:pPr>
        <w:spacing w:before="0" w:after="60"/>
        <w:jc w:val="left"/>
        <w:spacing w:line="276" w:lineRule="auto"/>
      </w:pPr>
      <w:r>
        <w:rPr>
          <w:rFonts w:ascii="Times New Roman" w:hAnsi="Times New Roman"/>
          <w:b w:val="0"/>
          <w:i w:val="0"/>
        </w:rPr>
        <w:t>death,</w:t>
      </w:r>
    </w:p>
    <w:p>
      <w:pPr>
        <w:spacing w:before="0" w:after="60"/>
        <w:jc w:val="left"/>
        <w:spacing w:line="276" w:lineRule="auto"/>
      </w:pPr>
      <w:r>
        <w:rPr>
          <w:rFonts w:ascii="Times New Roman" w:hAnsi="Times New Roman"/>
          <w:b w:val="0"/>
          <w:i w:val="0"/>
        </w:rPr>
        <w:t>and restoration.</w:t>
      </w:r>
    </w:p>
    <w:p>
      <w:pPr>
        <w:spacing w:before="0" w:after="0"/>
      </w:pPr>
      <w:r>
        <w:rPr>
          <w:sz w:val="12"/>
        </w:rPr>
      </w:r>
    </w:p>
    <w:p>
      <w:pPr>
        <w:spacing w:before="0" w:after="60"/>
        <w:jc w:val="left"/>
        <w:spacing w:line="276" w:lineRule="auto"/>
      </w:pPr>
      <w:r>
        <w:rPr>
          <w:rFonts w:ascii="Times New Roman" w:hAnsi="Times New Roman"/>
          <w:b w:val="0"/>
          <w:i w:val="0"/>
        </w:rPr>
        <w:t>A seed enters the ground before it rises.</w:t>
      </w:r>
    </w:p>
    <w:p>
      <w:pPr>
        <w:spacing w:before="0" w:after="60"/>
        <w:jc w:val="left"/>
        <w:spacing w:line="276" w:lineRule="auto"/>
      </w:pPr>
      <w:r>
        <w:rPr>
          <w:rFonts w:ascii="Times New Roman" w:hAnsi="Times New Roman"/>
          <w:b w:val="0"/>
          <w:i w:val="0"/>
        </w:rPr>
        <w:t>A well is dug downward before water appears.</w:t>
      </w:r>
    </w:p>
    <w:p>
      <w:pPr>
        <w:spacing w:before="0" w:after="60"/>
        <w:jc w:val="left"/>
        <w:spacing w:line="276" w:lineRule="auto"/>
      </w:pPr>
      <w:r>
        <w:rPr>
          <w:rFonts w:ascii="Times New Roman" w:hAnsi="Times New Roman"/>
          <w:b w:val="0"/>
          <w:i w:val="0"/>
        </w:rPr>
        <w:t>Trees descend through hidden roots before extending toward the heavens.</w:t>
      </w:r>
    </w:p>
    <w:p>
      <w:pPr>
        <w:spacing w:before="0" w:after="0"/>
      </w:pPr>
      <w:r>
        <w:rPr>
          <w:sz w:val="12"/>
        </w:rPr>
      </w:r>
    </w:p>
    <w:p>
      <w:pPr>
        <w:spacing w:before="0" w:after="60"/>
        <w:jc w:val="left"/>
        <w:spacing w:line="276" w:lineRule="auto"/>
      </w:pPr>
      <w:r>
        <w:rPr>
          <w:rFonts w:ascii="Times New Roman" w:hAnsi="Times New Roman"/>
          <w:b w:val="0"/>
          <w:i w:val="0"/>
        </w:rPr>
        <w:t>Life often begins beneath the surface.</w:t>
      </w:r>
    </w:p>
    <w:p>
      <w:pPr>
        <w:spacing w:before="0" w:after="0"/>
      </w:pPr>
      <w:r>
        <w:rPr>
          <w:sz w:val="12"/>
        </w:rPr>
      </w:r>
    </w:p>
    <w:p>
      <w:pPr>
        <w:spacing w:before="0" w:after="60"/>
        <w:jc w:val="left"/>
        <w:spacing w:line="276" w:lineRule="auto"/>
      </w:pPr>
      <w:r>
        <w:rPr>
          <w:rFonts w:ascii="Times New Roman" w:hAnsi="Times New Roman"/>
          <w:b w:val="0"/>
          <w:i w:val="0"/>
        </w:rPr>
        <w:t>This pattern appears throughout scripture.</w:t>
      </w:r>
    </w:p>
    <w:p>
      <w:pPr>
        <w:spacing w:before="0" w:after="60"/>
        <w:jc w:val="left"/>
        <w:spacing w:line="276" w:lineRule="auto"/>
      </w:pPr>
      <w:r>
        <w:rPr>
          <w:rFonts w:ascii="Times New Roman" w:hAnsi="Times New Roman"/>
          <w:b w:val="0"/>
          <w:i w:val="0"/>
        </w:rPr>
        <w:t>Jacob encounters God in the wilderness and raises a stone of remembrance.</w:t>
      </w:r>
    </w:p>
    <w:p>
      <w:pPr>
        <w:spacing w:before="0" w:after="60"/>
        <w:jc w:val="left"/>
        <w:spacing w:line="276" w:lineRule="auto"/>
      </w:pPr>
      <w:r>
        <w:rPr>
          <w:rFonts w:ascii="Times New Roman" w:hAnsi="Times New Roman"/>
          <w:b w:val="0"/>
          <w:i w:val="0"/>
        </w:rPr>
        <w:t>Moses carries a shepherd’s staff through the desert.</w:t>
      </w:r>
    </w:p>
    <w:p>
      <w:pPr>
        <w:spacing w:before="0" w:after="60"/>
        <w:jc w:val="left"/>
        <w:spacing w:line="276" w:lineRule="auto"/>
      </w:pPr>
      <w:r>
        <w:rPr>
          <w:rFonts w:ascii="Times New Roman" w:hAnsi="Times New Roman"/>
          <w:b w:val="0"/>
          <w:i w:val="0"/>
        </w:rPr>
        <w:t>Israel drinks water from rock.</w:t>
      </w:r>
    </w:p>
    <w:p>
      <w:pPr>
        <w:spacing w:before="0" w:after="60"/>
        <w:jc w:val="left"/>
        <w:spacing w:line="276" w:lineRule="auto"/>
      </w:pPr>
      <w:r>
        <w:rPr>
          <w:rFonts w:ascii="Times New Roman" w:hAnsi="Times New Roman"/>
          <w:b w:val="0"/>
          <w:i w:val="0"/>
        </w:rPr>
        <w:t>Prophets dwell in caves.</w:t>
      </w:r>
    </w:p>
    <w:p>
      <w:pPr>
        <w:spacing w:before="0" w:after="60"/>
        <w:jc w:val="left"/>
        <w:spacing w:line="276" w:lineRule="auto"/>
      </w:pPr>
      <w:r>
        <w:rPr>
          <w:rFonts w:ascii="Times New Roman" w:hAnsi="Times New Roman"/>
          <w:b w:val="0"/>
          <w:i w:val="0"/>
        </w:rPr>
        <w:t>David learns kingship in wilderness places long before he enters a throne room.</w:t>
      </w:r>
    </w:p>
    <w:p>
      <w:pPr>
        <w:spacing w:before="0" w:after="0"/>
      </w:pPr>
      <w:r>
        <w:rPr>
          <w:sz w:val="12"/>
        </w:rPr>
      </w:r>
    </w:p>
    <w:p>
      <w:pPr>
        <w:spacing w:before="0" w:after="60"/>
        <w:jc w:val="left"/>
        <w:spacing w:line="276" w:lineRule="auto"/>
      </w:pPr>
      <w:r>
        <w:rPr>
          <w:rFonts w:ascii="Times New Roman" w:hAnsi="Times New Roman"/>
          <w:b w:val="0"/>
          <w:i w:val="0"/>
        </w:rPr>
        <w:t>And Christ Himself enters the world not through imperial spectacle,</w:t>
      </w:r>
    </w:p>
    <w:p>
      <w:pPr>
        <w:spacing w:before="0" w:after="60"/>
        <w:jc w:val="left"/>
        <w:spacing w:line="276" w:lineRule="auto"/>
      </w:pPr>
      <w:r>
        <w:rPr>
          <w:rFonts w:ascii="Times New Roman" w:hAnsi="Times New Roman"/>
          <w:b w:val="0"/>
          <w:i w:val="0"/>
        </w:rPr>
        <w:t>but through dust,</w:t>
      </w:r>
    </w:p>
    <w:p>
      <w:pPr>
        <w:spacing w:before="0" w:after="60"/>
        <w:jc w:val="left"/>
        <w:spacing w:line="276" w:lineRule="auto"/>
      </w:pPr>
      <w:r>
        <w:rPr>
          <w:rFonts w:ascii="Times New Roman" w:hAnsi="Times New Roman"/>
          <w:b w:val="0"/>
          <w:i w:val="0"/>
        </w:rPr>
        <w:t>wood,</w:t>
      </w:r>
    </w:p>
    <w:p>
      <w:pPr>
        <w:spacing w:before="0" w:after="60"/>
        <w:jc w:val="left"/>
        <w:spacing w:line="276" w:lineRule="auto"/>
      </w:pPr>
      <w:r>
        <w:rPr>
          <w:rFonts w:ascii="Times New Roman" w:hAnsi="Times New Roman"/>
          <w:b w:val="0"/>
          <w:i w:val="0"/>
        </w:rPr>
        <w:t>water,</w:t>
      </w:r>
    </w:p>
    <w:p>
      <w:pPr>
        <w:spacing w:before="0" w:after="60"/>
        <w:jc w:val="left"/>
        <w:spacing w:line="276" w:lineRule="auto"/>
      </w:pPr>
      <w:r>
        <w:rPr>
          <w:rFonts w:ascii="Times New Roman" w:hAnsi="Times New Roman"/>
          <w:b w:val="0"/>
          <w:i w:val="0"/>
        </w:rPr>
        <w:t>bread,</w:t>
      </w:r>
    </w:p>
    <w:p>
      <w:pPr>
        <w:spacing w:before="0" w:after="60"/>
        <w:jc w:val="left"/>
        <w:spacing w:line="276" w:lineRule="auto"/>
      </w:pPr>
      <w:r>
        <w:rPr>
          <w:rFonts w:ascii="Times New Roman" w:hAnsi="Times New Roman"/>
          <w:b w:val="0"/>
          <w:i w:val="0"/>
        </w:rPr>
        <w:t>and burial.</w:t>
      </w:r>
    </w:p>
    <w:p>
      <w:pPr>
        <w:spacing w:before="0" w:after="0"/>
      </w:pPr>
      <w:r>
        <w:rPr>
          <w:sz w:val="12"/>
        </w:rPr>
      </w:r>
    </w:p>
    <w:p>
      <w:pPr>
        <w:spacing w:before="0" w:after="60"/>
        <w:jc w:val="left"/>
        <w:spacing w:line="276" w:lineRule="auto"/>
      </w:pPr>
      <w:r>
        <w:rPr>
          <w:rFonts w:ascii="Times New Roman" w:hAnsi="Times New Roman"/>
          <w:b w:val="0"/>
          <w:i w:val="0"/>
        </w:rPr>
        <w:t>The story of scripture is deeply rooted in created things.</w:t>
      </w:r>
    </w:p>
    <w:p>
      <w:pPr>
        <w:spacing w:before="0" w:after="60"/>
        <w:jc w:val="left"/>
        <w:spacing w:line="276" w:lineRule="auto"/>
      </w:pPr>
      <w:r>
        <w:rPr>
          <w:rFonts w:ascii="Times New Roman" w:hAnsi="Times New Roman"/>
          <w:b w:val="0"/>
          <w:i w:val="0"/>
        </w:rPr>
        <w:t>Not because creation itself is divine,</w:t>
      </w:r>
    </w:p>
    <w:p>
      <w:pPr>
        <w:spacing w:before="0" w:after="60"/>
        <w:jc w:val="left"/>
        <w:spacing w:line="276" w:lineRule="auto"/>
      </w:pPr>
      <w:r>
        <w:rPr>
          <w:rFonts w:ascii="Times New Roman" w:hAnsi="Times New Roman"/>
          <w:b w:val="0"/>
          <w:i w:val="0"/>
        </w:rPr>
        <w:t>but because creation continually bears witness.</w:t>
      </w:r>
    </w:p>
    <w:p>
      <w:pPr>
        <w:spacing w:before="0" w:after="0"/>
      </w:pPr>
      <w:r>
        <w:rPr>
          <w:sz w:val="12"/>
        </w:rPr>
      </w:r>
    </w:p>
    <w:p>
      <w:pPr>
        <w:spacing w:before="0" w:after="60"/>
        <w:jc w:val="left"/>
        <w:spacing w:line="276" w:lineRule="auto"/>
      </w:pPr>
      <w:r>
        <w:rPr>
          <w:rFonts w:ascii="Times New Roman" w:hAnsi="Times New Roman"/>
          <w:b w:val="0"/>
          <w:i w:val="0"/>
        </w:rPr>
        <w:t>The heavens declare.</w:t>
      </w:r>
    </w:p>
    <w:p>
      <w:pPr>
        <w:spacing w:before="0" w:after="60"/>
        <w:jc w:val="left"/>
        <w:spacing w:line="276" w:lineRule="auto"/>
      </w:pPr>
      <w:r>
        <w:rPr>
          <w:rFonts w:ascii="Times New Roman" w:hAnsi="Times New Roman"/>
          <w:b w:val="0"/>
          <w:i w:val="0"/>
        </w:rPr>
        <w:t>The fields testify.</w:t>
      </w:r>
    </w:p>
    <w:p>
      <w:pPr>
        <w:spacing w:before="0" w:after="60"/>
        <w:jc w:val="left"/>
        <w:spacing w:line="276" w:lineRule="auto"/>
      </w:pPr>
      <w:r>
        <w:rPr>
          <w:rFonts w:ascii="Times New Roman" w:hAnsi="Times New Roman"/>
          <w:b w:val="0"/>
          <w:i w:val="0"/>
        </w:rPr>
        <w:t>The stones remember.</w:t>
      </w:r>
    </w:p>
    <w:p>
      <w:pPr>
        <w:spacing w:before="0" w:after="0"/>
      </w:pPr>
      <w:r>
        <w:rPr>
          <w:sz w:val="12"/>
        </w:rPr>
      </w:r>
    </w:p>
    <w:p>
      <w:pPr>
        <w:spacing w:before="0" w:after="60"/>
        <w:jc w:val="left"/>
        <w:spacing w:line="276" w:lineRule="auto"/>
      </w:pPr>
      <w:r>
        <w:rPr>
          <w:rFonts w:ascii="Times New Roman" w:hAnsi="Times New Roman"/>
          <w:b w:val="0"/>
          <w:i w:val="0"/>
        </w:rPr>
        <w:t>Even Christ often taught through seeds,</w:t>
      </w:r>
    </w:p>
    <w:p>
      <w:pPr>
        <w:spacing w:before="0" w:after="60"/>
        <w:jc w:val="left"/>
        <w:spacing w:line="276" w:lineRule="auto"/>
      </w:pPr>
      <w:r>
        <w:rPr>
          <w:rFonts w:ascii="Times New Roman" w:hAnsi="Times New Roman"/>
          <w:b w:val="0"/>
          <w:i w:val="0"/>
        </w:rPr>
        <w:t>trees,</w:t>
      </w:r>
    </w:p>
    <w:p>
      <w:pPr>
        <w:spacing w:before="0" w:after="60"/>
        <w:jc w:val="left"/>
        <w:spacing w:line="276" w:lineRule="auto"/>
      </w:pPr>
      <w:r>
        <w:rPr>
          <w:rFonts w:ascii="Times New Roman" w:hAnsi="Times New Roman"/>
          <w:b w:val="0"/>
          <w:i w:val="0"/>
        </w:rPr>
        <w:t>soil,</w:t>
      </w:r>
    </w:p>
    <w:p>
      <w:pPr>
        <w:spacing w:before="0" w:after="60"/>
        <w:jc w:val="left"/>
        <w:spacing w:line="276" w:lineRule="auto"/>
      </w:pPr>
      <w:r>
        <w:rPr>
          <w:rFonts w:ascii="Times New Roman" w:hAnsi="Times New Roman"/>
          <w:b w:val="0"/>
          <w:i w:val="0"/>
        </w:rPr>
        <w:t>weather,</w:t>
      </w:r>
    </w:p>
    <w:p>
      <w:pPr>
        <w:spacing w:before="0" w:after="60"/>
        <w:jc w:val="left"/>
        <w:spacing w:line="276" w:lineRule="auto"/>
      </w:pPr>
      <w:r>
        <w:rPr>
          <w:rFonts w:ascii="Times New Roman" w:hAnsi="Times New Roman"/>
          <w:b w:val="0"/>
          <w:i w:val="0"/>
        </w:rPr>
        <w:t>and labor.</w:t>
      </w:r>
    </w:p>
    <w:p>
      <w:pPr>
        <w:spacing w:before="0" w:after="0"/>
      </w:pPr>
      <w:r>
        <w:rPr>
          <w:sz w:val="12"/>
        </w:rPr>
      </w:r>
    </w:p>
    <w:p>
      <w:pPr>
        <w:spacing w:before="0" w:after="60"/>
        <w:jc w:val="left"/>
        <w:spacing w:line="276" w:lineRule="auto"/>
      </w:pPr>
      <w:r>
        <w:rPr>
          <w:rFonts w:ascii="Times New Roman" w:hAnsi="Times New Roman"/>
          <w:b w:val="0"/>
          <w:i w:val="0"/>
        </w:rPr>
        <w:t>A sower walking through a field became a revelation of the kingdom.</w:t>
      </w:r>
    </w:p>
    <w:p>
      <w:pPr>
        <w:spacing w:before="0" w:after="60"/>
        <w:jc w:val="left"/>
        <w:spacing w:line="276" w:lineRule="auto"/>
      </w:pPr>
      <w:r>
        <w:rPr>
          <w:rFonts w:ascii="Times New Roman" w:hAnsi="Times New Roman"/>
          <w:b w:val="0"/>
          <w:i w:val="0"/>
        </w:rPr>
        <w:t>A vine became a picture of communion.</w:t>
      </w:r>
    </w:p>
    <w:p>
      <w:pPr>
        <w:spacing w:before="0" w:after="60"/>
        <w:jc w:val="left"/>
        <w:spacing w:line="276" w:lineRule="auto"/>
      </w:pPr>
      <w:r>
        <w:rPr>
          <w:rFonts w:ascii="Times New Roman" w:hAnsi="Times New Roman"/>
          <w:b w:val="0"/>
          <w:i w:val="0"/>
        </w:rPr>
        <w:t>A mustard seed became a portrait of hidden growth.</w:t>
      </w:r>
    </w:p>
    <w:p>
      <w:pPr>
        <w:spacing w:before="0" w:after="0"/>
      </w:pPr>
      <w:r>
        <w:rPr>
          <w:sz w:val="12"/>
        </w:rPr>
      </w:r>
    </w:p>
    <w:p>
      <w:pPr>
        <w:spacing w:before="0" w:after="60"/>
        <w:jc w:val="left"/>
        <w:spacing w:line="276" w:lineRule="auto"/>
      </w:pPr>
      <w:r>
        <w:rPr>
          <w:rFonts w:ascii="Times New Roman" w:hAnsi="Times New Roman"/>
          <w:b w:val="0"/>
          <w:i w:val="0"/>
        </w:rPr>
        <w:t>Creation was never silent.</w:t>
      </w:r>
    </w:p>
    <w:p>
      <w:pPr>
        <w:spacing w:before="0" w:after="60"/>
        <w:jc w:val="left"/>
        <w:spacing w:line="276" w:lineRule="auto"/>
      </w:pPr>
      <w:r>
        <w:rPr>
          <w:rFonts w:ascii="Times New Roman" w:hAnsi="Times New Roman"/>
          <w:b w:val="0"/>
          <w:i w:val="0"/>
        </w:rPr>
        <w:t>Humanity simply became difficult to quiet.</w:t>
      </w:r>
    </w:p>
    <w:p>
      <w:pPr>
        <w:spacing w:before="0" w:after="0"/>
      </w:pPr>
      <w:r>
        <w:rPr>
          <w:sz w:val="12"/>
        </w:rPr>
      </w:r>
    </w:p>
    <w:p>
      <w:pPr>
        <w:spacing w:before="0" w:after="60"/>
        <w:jc w:val="left"/>
        <w:spacing w:line="276" w:lineRule="auto"/>
      </w:pPr>
      <w:r>
        <w:rPr>
          <w:rFonts w:ascii="Times New Roman" w:hAnsi="Times New Roman"/>
          <w:b w:val="0"/>
          <w:i w:val="0"/>
        </w:rPr>
        <w:t>The biblical story can also be read as the story of increasing distance.</w:t>
      </w:r>
    </w:p>
    <w:p>
      <w:pPr>
        <w:spacing w:before="0" w:after="60"/>
        <w:jc w:val="left"/>
        <w:spacing w:line="276" w:lineRule="auto"/>
      </w:pPr>
      <w:r>
        <w:rPr>
          <w:rFonts w:ascii="Times New Roman" w:hAnsi="Times New Roman"/>
          <w:b w:val="0"/>
          <w:i w:val="0"/>
        </w:rPr>
        <w:t>Not necessarily distance in miles,</w:t>
      </w:r>
    </w:p>
    <w:p>
      <w:pPr>
        <w:spacing w:before="0" w:after="60"/>
        <w:jc w:val="left"/>
        <w:spacing w:line="276" w:lineRule="auto"/>
      </w:pPr>
      <w:r>
        <w:rPr>
          <w:rFonts w:ascii="Times New Roman" w:hAnsi="Times New Roman"/>
          <w:b w:val="0"/>
          <w:i w:val="0"/>
        </w:rPr>
        <w:t>but distance in perception.</w:t>
      </w:r>
    </w:p>
    <w:p>
      <w:pPr>
        <w:spacing w:before="0" w:after="0"/>
      </w:pPr>
      <w:r>
        <w:rPr>
          <w:sz w:val="12"/>
        </w:rPr>
      </w:r>
    </w:p>
    <w:p>
      <w:pPr>
        <w:spacing w:before="0" w:after="60"/>
        <w:jc w:val="left"/>
        <w:spacing w:line="276" w:lineRule="auto"/>
      </w:pPr>
      <w:r>
        <w:rPr>
          <w:rFonts w:ascii="Times New Roman" w:hAnsi="Times New Roman"/>
          <w:b w:val="0"/>
          <w:i w:val="0"/>
        </w:rPr>
        <w:t>Humanity gradually learned to build larger systems while losing intimacy with the ground beneath its feet.</w:t>
      </w:r>
    </w:p>
    <w:p>
      <w:pPr>
        <w:spacing w:before="0" w:after="0"/>
      </w:pPr>
      <w:r>
        <w:rPr>
          <w:sz w:val="12"/>
        </w:rPr>
      </w:r>
    </w:p>
    <w:p>
      <w:pPr>
        <w:spacing w:before="0" w:after="60"/>
        <w:jc w:val="left"/>
        <w:spacing w:line="276" w:lineRule="auto"/>
      </w:pPr>
      <w:r>
        <w:rPr>
          <w:rFonts w:ascii="Times New Roman" w:hAnsi="Times New Roman"/>
          <w:b w:val="0"/>
          <w:i w:val="0"/>
        </w:rPr>
        <w:t>Cain wandered.</w:t>
      </w:r>
    </w:p>
    <w:p>
      <w:pPr>
        <w:spacing w:before="0" w:after="60"/>
        <w:jc w:val="left"/>
        <w:spacing w:line="276" w:lineRule="auto"/>
      </w:pPr>
      <w:r>
        <w:rPr>
          <w:rFonts w:ascii="Times New Roman" w:hAnsi="Times New Roman"/>
          <w:b w:val="0"/>
          <w:i w:val="0"/>
        </w:rPr>
        <w:t>Cities emerged.</w:t>
      </w:r>
    </w:p>
    <w:p>
      <w:pPr>
        <w:spacing w:before="0" w:after="60"/>
        <w:jc w:val="left"/>
        <w:spacing w:line="276" w:lineRule="auto"/>
      </w:pPr>
      <w:r>
        <w:rPr>
          <w:rFonts w:ascii="Times New Roman" w:hAnsi="Times New Roman"/>
          <w:b w:val="0"/>
          <w:i w:val="0"/>
        </w:rPr>
        <w:t>Empires rose.</w:t>
      </w:r>
    </w:p>
    <w:p>
      <w:pPr>
        <w:spacing w:before="0" w:after="60"/>
        <w:jc w:val="left"/>
        <w:spacing w:line="276" w:lineRule="auto"/>
      </w:pPr>
      <w:r>
        <w:rPr>
          <w:rFonts w:ascii="Times New Roman" w:hAnsi="Times New Roman"/>
          <w:b w:val="0"/>
          <w:i w:val="0"/>
        </w:rPr>
        <w:t>Towers stretched upward.</w:t>
      </w:r>
    </w:p>
    <w:p>
      <w:pPr>
        <w:spacing w:before="0" w:after="60"/>
        <w:jc w:val="left"/>
        <w:spacing w:line="276" w:lineRule="auto"/>
      </w:pPr>
      <w:r>
        <w:rPr>
          <w:rFonts w:ascii="Times New Roman" w:hAnsi="Times New Roman"/>
          <w:b w:val="0"/>
          <w:i w:val="0"/>
        </w:rPr>
        <w:t>Brick replaced stone.</w:t>
      </w:r>
    </w:p>
    <w:p>
      <w:pPr>
        <w:spacing w:before="0" w:after="60"/>
        <w:jc w:val="left"/>
        <w:spacing w:line="276" w:lineRule="auto"/>
      </w:pPr>
      <w:r>
        <w:rPr>
          <w:rFonts w:ascii="Times New Roman" w:hAnsi="Times New Roman"/>
          <w:b w:val="0"/>
          <w:i w:val="0"/>
        </w:rPr>
        <w:t>Manufactured systems slowly replaced dependence.</w:t>
      </w:r>
    </w:p>
    <w:p>
      <w:pPr>
        <w:spacing w:before="0" w:after="0"/>
      </w:pPr>
      <w:r>
        <w:rPr>
          <w:sz w:val="12"/>
        </w:rPr>
      </w:r>
    </w:p>
    <w:p>
      <w:pPr>
        <w:spacing w:before="0" w:after="60"/>
        <w:jc w:val="left"/>
        <w:spacing w:line="276" w:lineRule="auto"/>
      </w:pPr>
      <w:r>
        <w:rPr>
          <w:rFonts w:ascii="Times New Roman" w:hAnsi="Times New Roman"/>
          <w:b w:val="0"/>
          <w:i w:val="0"/>
        </w:rPr>
        <w:t>Humanity became increasingly fascinated with the work of its own hands.</w:t>
      </w:r>
    </w:p>
    <w:p>
      <w:pPr>
        <w:spacing w:before="0" w:after="0"/>
      </w:pPr>
      <w:r>
        <w:rPr>
          <w:sz w:val="12"/>
        </w:rPr>
      </w:r>
    </w:p>
    <w:p>
      <w:pPr>
        <w:spacing w:before="0" w:after="60"/>
        <w:jc w:val="left"/>
        <w:spacing w:line="276" w:lineRule="auto"/>
      </w:pPr>
      <w:r>
        <w:rPr>
          <w:rFonts w:ascii="Times New Roman" w:hAnsi="Times New Roman"/>
          <w:b w:val="0"/>
          <w:i w:val="0"/>
        </w:rPr>
        <w:t>Scripture does not condemn craftsmanship.</w:t>
      </w:r>
    </w:p>
    <w:p>
      <w:pPr>
        <w:spacing w:before="0" w:after="60"/>
        <w:jc w:val="left"/>
        <w:spacing w:line="276" w:lineRule="auto"/>
      </w:pPr>
      <w:r>
        <w:rPr>
          <w:rFonts w:ascii="Times New Roman" w:hAnsi="Times New Roman"/>
          <w:b w:val="0"/>
          <w:i w:val="0"/>
        </w:rPr>
        <w:t>The tabernacle itself required skilled labor.</w:t>
      </w:r>
    </w:p>
    <w:p>
      <w:pPr>
        <w:spacing w:before="0" w:after="60"/>
        <w:jc w:val="left"/>
        <w:spacing w:line="276" w:lineRule="auto"/>
      </w:pPr>
      <w:r>
        <w:rPr>
          <w:rFonts w:ascii="Times New Roman" w:hAnsi="Times New Roman"/>
          <w:b w:val="0"/>
          <w:i w:val="0"/>
        </w:rPr>
        <w:t>The temple required builders.</w:t>
      </w:r>
    </w:p>
    <w:p>
      <w:pPr>
        <w:spacing w:before="0" w:after="60"/>
        <w:jc w:val="left"/>
        <w:spacing w:line="276" w:lineRule="auto"/>
      </w:pPr>
      <w:r>
        <w:rPr>
          <w:rFonts w:ascii="Times New Roman" w:hAnsi="Times New Roman"/>
          <w:b w:val="0"/>
          <w:i w:val="0"/>
        </w:rPr>
        <w:t>Fields require cultivation.</w:t>
      </w:r>
    </w:p>
    <w:p>
      <w:pPr>
        <w:spacing w:before="0" w:after="60"/>
        <w:jc w:val="left"/>
        <w:spacing w:line="276" w:lineRule="auto"/>
      </w:pPr>
      <w:r>
        <w:rPr>
          <w:rFonts w:ascii="Times New Roman" w:hAnsi="Times New Roman"/>
          <w:b w:val="0"/>
          <w:i w:val="0"/>
        </w:rPr>
        <w:t>Gardens require tending.</w:t>
      </w:r>
    </w:p>
    <w:p>
      <w:pPr>
        <w:spacing w:before="0" w:after="0"/>
      </w:pPr>
      <w:r>
        <w:rPr>
          <w:sz w:val="12"/>
        </w:rPr>
      </w:r>
    </w:p>
    <w:p>
      <w:pPr>
        <w:spacing w:before="0" w:after="60"/>
        <w:jc w:val="left"/>
        <w:spacing w:line="276" w:lineRule="auto"/>
      </w:pPr>
      <w:r>
        <w:rPr>
          <w:rFonts w:ascii="Times New Roman" w:hAnsi="Times New Roman"/>
          <w:b w:val="0"/>
          <w:i w:val="0"/>
        </w:rPr>
        <w:t>The issue was never building.</w:t>
      </w:r>
    </w:p>
    <w:p>
      <w:pPr>
        <w:spacing w:before="0" w:after="60"/>
        <w:jc w:val="left"/>
        <w:spacing w:line="276" w:lineRule="auto"/>
      </w:pPr>
      <w:r>
        <w:rPr>
          <w:rFonts w:ascii="Times New Roman" w:hAnsi="Times New Roman"/>
          <w:b w:val="0"/>
          <w:i w:val="0"/>
        </w:rPr>
        <w:t>The issue was forgetting.</w:t>
      </w:r>
    </w:p>
    <w:p>
      <w:pPr>
        <w:spacing w:before="0" w:after="0"/>
      </w:pPr>
      <w:r>
        <w:rPr>
          <w:sz w:val="12"/>
        </w:rPr>
      </w:r>
    </w:p>
    <w:p>
      <w:pPr>
        <w:spacing w:before="0" w:after="60"/>
        <w:jc w:val="left"/>
        <w:spacing w:line="276" w:lineRule="auto"/>
      </w:pPr>
      <w:r>
        <w:rPr>
          <w:rFonts w:ascii="Times New Roman" w:hAnsi="Times New Roman"/>
          <w:b w:val="0"/>
          <w:i w:val="0"/>
        </w:rPr>
        <w:t>Forgetting dependence.</w:t>
      </w:r>
    </w:p>
    <w:p>
      <w:pPr>
        <w:spacing w:before="0" w:after="60"/>
        <w:jc w:val="left"/>
        <w:spacing w:line="276" w:lineRule="auto"/>
      </w:pPr>
      <w:r>
        <w:rPr>
          <w:rFonts w:ascii="Times New Roman" w:hAnsi="Times New Roman"/>
          <w:b w:val="0"/>
          <w:i w:val="0"/>
        </w:rPr>
        <w:t>Forgetting communion.</w:t>
      </w:r>
    </w:p>
    <w:p>
      <w:pPr>
        <w:spacing w:before="0" w:after="60"/>
        <w:jc w:val="left"/>
        <w:spacing w:line="276" w:lineRule="auto"/>
      </w:pPr>
      <w:r>
        <w:rPr>
          <w:rFonts w:ascii="Times New Roman" w:hAnsi="Times New Roman"/>
          <w:b w:val="0"/>
          <w:i w:val="0"/>
        </w:rPr>
        <w:t>Forgetting the source of life while constructing systems meant to replace vulnerability.</w:t>
      </w:r>
    </w:p>
    <w:p>
      <w:pPr>
        <w:spacing w:before="0" w:after="0"/>
      </w:pPr>
      <w:r>
        <w:rPr>
          <w:sz w:val="12"/>
        </w:rPr>
      </w:r>
    </w:p>
    <w:p>
      <w:pPr>
        <w:spacing w:before="0" w:after="60"/>
        <w:jc w:val="left"/>
        <w:spacing w:line="276" w:lineRule="auto"/>
      </w:pPr>
      <w:r>
        <w:rPr>
          <w:rFonts w:ascii="Times New Roman" w:hAnsi="Times New Roman"/>
          <w:b w:val="0"/>
          <w:i w:val="0"/>
        </w:rPr>
        <w:t>Babel becomes one of scripture’s great turning points.</w:t>
      </w:r>
    </w:p>
    <w:p>
      <w:pPr>
        <w:spacing w:before="0" w:after="60"/>
        <w:jc w:val="left"/>
        <w:spacing w:line="276" w:lineRule="auto"/>
      </w:pPr>
      <w:r>
        <w:rPr>
          <w:rFonts w:ascii="Times New Roman" w:hAnsi="Times New Roman"/>
          <w:b w:val="0"/>
          <w:i w:val="0"/>
        </w:rPr>
        <w:t>Humanity gathers together and says,</w:t>
      </w:r>
    </w:p>
    <w:p>
      <w:pPr>
        <w:spacing w:before="0" w:after="60"/>
        <w:jc w:val="left"/>
        <w:spacing w:line="276" w:lineRule="auto"/>
      </w:pPr>
      <w:r>
        <w:rPr>
          <w:rFonts w:ascii="Times New Roman" w:hAnsi="Times New Roman"/>
          <w:b w:val="0"/>
          <w:i w:val="0"/>
        </w:rPr>
        <w:t>"Let us build for ourselves."</w:t>
      </w:r>
    </w:p>
    <w:p>
      <w:pPr>
        <w:spacing w:before="0" w:after="0"/>
      </w:pPr>
      <w:r>
        <w:rPr>
          <w:sz w:val="12"/>
        </w:rPr>
      </w:r>
    </w:p>
    <w:p>
      <w:pPr>
        <w:spacing w:before="0" w:after="60"/>
        <w:jc w:val="left"/>
        <w:spacing w:line="276" w:lineRule="auto"/>
      </w:pPr>
      <w:r>
        <w:rPr>
          <w:rFonts w:ascii="Times New Roman" w:hAnsi="Times New Roman"/>
          <w:b w:val="0"/>
          <w:i w:val="0"/>
        </w:rPr>
        <w:t>A tower rises from baked brick.</w:t>
      </w:r>
    </w:p>
    <w:p>
      <w:pPr>
        <w:spacing w:before="0" w:after="60"/>
        <w:jc w:val="left"/>
        <w:spacing w:line="276" w:lineRule="auto"/>
      </w:pPr>
      <w:r>
        <w:rPr>
          <w:rFonts w:ascii="Times New Roman" w:hAnsi="Times New Roman"/>
          <w:b w:val="0"/>
          <w:i w:val="0"/>
        </w:rPr>
        <w:t>Manufactured stone.</w:t>
      </w:r>
    </w:p>
    <w:p>
      <w:pPr>
        <w:spacing w:before="0" w:after="60"/>
        <w:jc w:val="left"/>
        <w:spacing w:line="276" w:lineRule="auto"/>
      </w:pPr>
      <w:r>
        <w:rPr>
          <w:rFonts w:ascii="Times New Roman" w:hAnsi="Times New Roman"/>
          <w:b w:val="0"/>
          <w:i w:val="0"/>
        </w:rPr>
        <w:t>Artificial mountain.</w:t>
      </w:r>
    </w:p>
    <w:p>
      <w:pPr>
        <w:spacing w:before="0" w:after="60"/>
        <w:jc w:val="left"/>
        <w:spacing w:line="276" w:lineRule="auto"/>
      </w:pPr>
      <w:r>
        <w:rPr>
          <w:rFonts w:ascii="Times New Roman" w:hAnsi="Times New Roman"/>
          <w:b w:val="0"/>
          <w:i w:val="0"/>
        </w:rPr>
        <w:t>Humanity attempting to secure permanence through collective elevation.</w:t>
      </w:r>
    </w:p>
    <w:p>
      <w:pPr>
        <w:spacing w:before="0" w:after="0"/>
      </w:pPr>
      <w:r>
        <w:rPr>
          <w:sz w:val="12"/>
        </w:rPr>
      </w:r>
    </w:p>
    <w:p>
      <w:pPr>
        <w:spacing w:before="0" w:after="60"/>
        <w:jc w:val="left"/>
        <w:spacing w:line="276" w:lineRule="auto"/>
      </w:pPr>
      <w:r>
        <w:rPr>
          <w:rFonts w:ascii="Times New Roman" w:hAnsi="Times New Roman"/>
          <w:b w:val="0"/>
          <w:i w:val="0"/>
        </w:rPr>
        <w:t>Yet throughout scripture,</w:t>
      </w:r>
    </w:p>
    <w:p>
      <w:pPr>
        <w:spacing w:before="0" w:after="60"/>
        <w:jc w:val="left"/>
        <w:spacing w:line="276" w:lineRule="auto"/>
      </w:pPr>
      <w:r>
        <w:rPr>
          <w:rFonts w:ascii="Times New Roman" w:hAnsi="Times New Roman"/>
          <w:b w:val="0"/>
          <w:i w:val="0"/>
        </w:rPr>
        <w:t>God repeatedly meets humanity in very different places.</w:t>
      </w:r>
    </w:p>
    <w:p>
      <w:pPr>
        <w:spacing w:before="0" w:after="0"/>
      </w:pPr>
      <w:r>
        <w:rPr>
          <w:sz w:val="12"/>
        </w:rPr>
      </w:r>
    </w:p>
    <w:p>
      <w:pPr>
        <w:spacing w:before="0" w:after="60"/>
        <w:jc w:val="left"/>
        <w:spacing w:line="276" w:lineRule="auto"/>
      </w:pPr>
      <w:r>
        <w:rPr>
          <w:rFonts w:ascii="Times New Roman" w:hAnsi="Times New Roman"/>
          <w:b w:val="0"/>
          <w:i w:val="0"/>
        </w:rPr>
        <w:t>Beside wells.</w:t>
      </w:r>
    </w:p>
    <w:p>
      <w:pPr>
        <w:spacing w:before="0" w:after="60"/>
        <w:jc w:val="left"/>
        <w:spacing w:line="276" w:lineRule="auto"/>
      </w:pPr>
      <w:r>
        <w:rPr>
          <w:rFonts w:ascii="Times New Roman" w:hAnsi="Times New Roman"/>
          <w:b w:val="0"/>
          <w:i w:val="0"/>
        </w:rPr>
        <w:t>Under trees.</w:t>
      </w:r>
    </w:p>
    <w:p>
      <w:pPr>
        <w:spacing w:before="0" w:after="60"/>
        <w:jc w:val="left"/>
        <w:spacing w:line="276" w:lineRule="auto"/>
      </w:pPr>
      <w:r>
        <w:rPr>
          <w:rFonts w:ascii="Times New Roman" w:hAnsi="Times New Roman"/>
          <w:b w:val="0"/>
          <w:i w:val="0"/>
        </w:rPr>
        <w:t>In caves.</w:t>
      </w:r>
    </w:p>
    <w:p>
      <w:pPr>
        <w:spacing w:before="0" w:after="60"/>
        <w:jc w:val="left"/>
        <w:spacing w:line="276" w:lineRule="auto"/>
      </w:pPr>
      <w:r>
        <w:rPr>
          <w:rFonts w:ascii="Times New Roman" w:hAnsi="Times New Roman"/>
          <w:b w:val="0"/>
          <w:i w:val="0"/>
        </w:rPr>
        <w:t>On mountains.</w:t>
      </w:r>
    </w:p>
    <w:p>
      <w:pPr>
        <w:spacing w:before="0" w:after="60"/>
        <w:jc w:val="left"/>
        <w:spacing w:line="276" w:lineRule="auto"/>
      </w:pPr>
      <w:r>
        <w:rPr>
          <w:rFonts w:ascii="Times New Roman" w:hAnsi="Times New Roman"/>
          <w:b w:val="0"/>
          <w:i w:val="0"/>
        </w:rPr>
        <w:t>In wilderness.</w:t>
      </w:r>
    </w:p>
    <w:p>
      <w:pPr>
        <w:spacing w:before="0" w:after="60"/>
        <w:jc w:val="left"/>
        <w:spacing w:line="276" w:lineRule="auto"/>
      </w:pPr>
      <w:r>
        <w:rPr>
          <w:rFonts w:ascii="Times New Roman" w:hAnsi="Times New Roman"/>
          <w:b w:val="0"/>
          <w:i w:val="0"/>
        </w:rPr>
        <w:t>Among shepherds.</w:t>
      </w:r>
    </w:p>
    <w:p>
      <w:pPr>
        <w:spacing w:before="0" w:after="60"/>
        <w:jc w:val="left"/>
        <w:spacing w:line="276" w:lineRule="auto"/>
      </w:pPr>
      <w:r>
        <w:rPr>
          <w:rFonts w:ascii="Times New Roman" w:hAnsi="Times New Roman"/>
          <w:b w:val="0"/>
          <w:i w:val="0"/>
        </w:rPr>
        <w:t>Inside gardens.</w:t>
      </w:r>
    </w:p>
    <w:p>
      <w:pPr>
        <w:spacing w:before="0" w:after="0"/>
      </w:pPr>
      <w:r>
        <w:rPr>
          <w:sz w:val="12"/>
        </w:rPr>
      </w:r>
    </w:p>
    <w:p>
      <w:pPr>
        <w:spacing w:before="0" w:after="60"/>
        <w:jc w:val="left"/>
        <w:spacing w:line="276" w:lineRule="auto"/>
      </w:pPr>
      <w:r>
        <w:rPr>
          <w:rFonts w:ascii="Times New Roman" w:hAnsi="Times New Roman"/>
          <w:b w:val="0"/>
          <w:i w:val="0"/>
        </w:rPr>
        <w:t>Not far from dust.</w:t>
      </w:r>
    </w:p>
    <w:p>
      <w:pPr>
        <w:spacing w:before="0" w:after="0"/>
      </w:pPr>
      <w:r>
        <w:rPr>
          <w:sz w:val="12"/>
        </w:rPr>
      </w:r>
    </w:p>
    <w:p>
      <w:pPr>
        <w:spacing w:before="0" w:after="60"/>
        <w:jc w:val="left"/>
        <w:spacing w:line="276" w:lineRule="auto"/>
      </w:pPr>
      <w:r>
        <w:rPr>
          <w:rFonts w:ascii="Times New Roman" w:hAnsi="Times New Roman"/>
          <w:b w:val="0"/>
          <w:i w:val="0"/>
        </w:rPr>
        <w:t>The contrast is impossible to ignore.</w:t>
      </w:r>
    </w:p>
    <w:p>
      <w:pPr>
        <w:spacing w:before="0" w:after="0"/>
      </w:pPr>
      <w:r>
        <w:rPr>
          <w:sz w:val="12"/>
        </w:rPr>
      </w:r>
    </w:p>
    <w:p>
      <w:pPr>
        <w:spacing w:before="0" w:after="60"/>
        <w:jc w:val="left"/>
        <w:spacing w:line="276" w:lineRule="auto"/>
      </w:pPr>
      <w:r>
        <w:rPr>
          <w:rFonts w:ascii="Times New Roman" w:hAnsi="Times New Roman"/>
          <w:b w:val="0"/>
          <w:i w:val="0"/>
        </w:rPr>
        <w:t>One direction seeks transcendence through accumulation,</w:t>
      </w:r>
    </w:p>
    <w:p>
      <w:pPr>
        <w:spacing w:before="0" w:after="60"/>
        <w:jc w:val="left"/>
        <w:spacing w:line="276" w:lineRule="auto"/>
      </w:pPr>
      <w:r>
        <w:rPr>
          <w:rFonts w:ascii="Times New Roman" w:hAnsi="Times New Roman"/>
          <w:b w:val="0"/>
          <w:i w:val="0"/>
        </w:rPr>
        <w:t>scale,</w:t>
      </w:r>
    </w:p>
    <w:p>
      <w:pPr>
        <w:spacing w:before="0" w:after="60"/>
        <w:jc w:val="left"/>
        <w:spacing w:line="276" w:lineRule="auto"/>
      </w:pPr>
      <w:r>
        <w:rPr>
          <w:rFonts w:ascii="Times New Roman" w:hAnsi="Times New Roman"/>
          <w:b w:val="0"/>
          <w:i w:val="0"/>
        </w:rPr>
        <w:t>and visible power.</w:t>
      </w:r>
    </w:p>
    <w:p>
      <w:pPr>
        <w:spacing w:before="0" w:after="60"/>
        <w:jc w:val="left"/>
        <w:spacing w:line="276" w:lineRule="auto"/>
      </w:pPr>
      <w:r>
        <w:rPr>
          <w:rFonts w:ascii="Times New Roman" w:hAnsi="Times New Roman"/>
          <w:b w:val="0"/>
          <w:i w:val="0"/>
        </w:rPr>
        <w:t>The other discovers life through humility,</w:t>
      </w:r>
    </w:p>
    <w:p>
      <w:pPr>
        <w:spacing w:before="0" w:after="60"/>
        <w:jc w:val="left"/>
        <w:spacing w:line="276" w:lineRule="auto"/>
      </w:pPr>
      <w:r>
        <w:rPr>
          <w:rFonts w:ascii="Times New Roman" w:hAnsi="Times New Roman"/>
          <w:b w:val="0"/>
          <w:i w:val="0"/>
        </w:rPr>
        <w:t>participation,</w:t>
      </w:r>
    </w:p>
    <w:p>
      <w:pPr>
        <w:spacing w:before="0" w:after="60"/>
        <w:jc w:val="left"/>
        <w:spacing w:line="276" w:lineRule="auto"/>
      </w:pPr>
      <w:r>
        <w:rPr>
          <w:rFonts w:ascii="Times New Roman" w:hAnsi="Times New Roman"/>
          <w:b w:val="0"/>
          <w:i w:val="0"/>
        </w:rPr>
        <w:t>and dependence.</w:t>
      </w:r>
    </w:p>
    <w:p>
      <w:pPr>
        <w:spacing w:before="0" w:after="0"/>
      </w:pPr>
      <w:r>
        <w:rPr>
          <w:sz w:val="12"/>
        </w:rPr>
      </w:r>
    </w:p>
    <w:p>
      <w:pPr>
        <w:spacing w:before="0" w:after="60"/>
        <w:jc w:val="left"/>
        <w:spacing w:line="276" w:lineRule="auto"/>
      </w:pPr>
      <w:r>
        <w:rPr>
          <w:rFonts w:ascii="Times New Roman" w:hAnsi="Times New Roman"/>
          <w:b w:val="0"/>
          <w:i w:val="0"/>
        </w:rPr>
        <w:t>Wells move downward.</w:t>
      </w:r>
    </w:p>
    <w:p>
      <w:pPr>
        <w:spacing w:before="0" w:after="60"/>
        <w:jc w:val="left"/>
        <w:spacing w:line="276" w:lineRule="auto"/>
      </w:pPr>
      <w:r>
        <w:rPr>
          <w:rFonts w:ascii="Times New Roman" w:hAnsi="Times New Roman"/>
          <w:b w:val="0"/>
          <w:i w:val="0"/>
        </w:rPr>
        <w:t>Towers move upward.</w:t>
      </w:r>
    </w:p>
    <w:p>
      <w:pPr>
        <w:spacing w:before="0" w:after="0"/>
      </w:pPr>
      <w:r>
        <w:rPr>
          <w:sz w:val="12"/>
        </w:rPr>
      </w:r>
    </w:p>
    <w:p>
      <w:pPr>
        <w:spacing w:before="0" w:after="60"/>
        <w:jc w:val="left"/>
        <w:spacing w:line="276" w:lineRule="auto"/>
      </w:pPr>
      <w:r>
        <w:rPr>
          <w:rFonts w:ascii="Times New Roman" w:hAnsi="Times New Roman"/>
          <w:b w:val="0"/>
          <w:i w:val="0"/>
        </w:rPr>
        <w:t>Scripture spends far more time near wells.</w:t>
      </w:r>
    </w:p>
    <w:p>
      <w:pPr>
        <w:spacing w:before="0" w:after="0"/>
      </w:pPr>
      <w:r>
        <w:rPr>
          <w:sz w:val="12"/>
        </w:rPr>
      </w:r>
    </w:p>
    <w:p>
      <w:pPr>
        <w:spacing w:before="0" w:after="60"/>
        <w:jc w:val="left"/>
        <w:spacing w:line="276" w:lineRule="auto"/>
      </w:pPr>
      <w:r>
        <w:rPr>
          <w:rFonts w:ascii="Times New Roman" w:hAnsi="Times New Roman"/>
          <w:b w:val="0"/>
          <w:i w:val="0"/>
        </w:rPr>
        <w:t>This is not a rejection of civilization itself.</w:t>
      </w:r>
    </w:p>
    <w:p>
      <w:pPr>
        <w:spacing w:before="0" w:after="60"/>
        <w:jc w:val="left"/>
        <w:spacing w:line="276" w:lineRule="auto"/>
      </w:pPr>
      <w:r>
        <w:rPr>
          <w:rFonts w:ascii="Times New Roman" w:hAnsi="Times New Roman"/>
          <w:b w:val="0"/>
          <w:i w:val="0"/>
        </w:rPr>
        <w:t>Human beings were always meant to cultivate,</w:t>
      </w:r>
    </w:p>
    <w:p>
      <w:pPr>
        <w:spacing w:before="0" w:after="60"/>
        <w:jc w:val="left"/>
        <w:spacing w:line="276" w:lineRule="auto"/>
      </w:pPr>
      <w:r>
        <w:rPr>
          <w:rFonts w:ascii="Times New Roman" w:hAnsi="Times New Roman"/>
          <w:b w:val="0"/>
          <w:i w:val="0"/>
        </w:rPr>
        <w:t>build,</w:t>
      </w:r>
    </w:p>
    <w:p>
      <w:pPr>
        <w:spacing w:before="0" w:after="60"/>
        <w:jc w:val="left"/>
        <w:spacing w:line="276" w:lineRule="auto"/>
      </w:pPr>
      <w:r>
        <w:rPr>
          <w:rFonts w:ascii="Times New Roman" w:hAnsi="Times New Roman"/>
          <w:b w:val="0"/>
          <w:i w:val="0"/>
        </w:rPr>
        <w:t>name,</w:t>
      </w:r>
    </w:p>
    <w:p>
      <w:pPr>
        <w:spacing w:before="0" w:after="60"/>
        <w:jc w:val="left"/>
        <w:spacing w:line="276" w:lineRule="auto"/>
      </w:pPr>
      <w:r>
        <w:rPr>
          <w:rFonts w:ascii="Times New Roman" w:hAnsi="Times New Roman"/>
          <w:b w:val="0"/>
          <w:i w:val="0"/>
        </w:rPr>
        <w:t>and steward.</w:t>
      </w:r>
    </w:p>
    <w:p>
      <w:pPr>
        <w:spacing w:before="0" w:after="60"/>
        <w:jc w:val="left"/>
        <w:spacing w:line="276" w:lineRule="auto"/>
      </w:pPr>
      <w:r>
        <w:rPr>
          <w:rFonts w:ascii="Times New Roman" w:hAnsi="Times New Roman"/>
          <w:b w:val="0"/>
          <w:i w:val="0"/>
        </w:rPr>
        <w:t>The garden was never passive.</w:t>
      </w:r>
    </w:p>
    <w:p>
      <w:pPr>
        <w:spacing w:before="0" w:after="0"/>
      </w:pPr>
      <w:r>
        <w:rPr>
          <w:sz w:val="12"/>
        </w:rPr>
      </w:r>
    </w:p>
    <w:p>
      <w:pPr>
        <w:spacing w:before="0" w:after="60"/>
        <w:jc w:val="left"/>
        <w:spacing w:line="276" w:lineRule="auto"/>
      </w:pPr>
      <w:r>
        <w:rPr>
          <w:rFonts w:ascii="Times New Roman" w:hAnsi="Times New Roman"/>
          <w:b w:val="0"/>
          <w:i w:val="0"/>
        </w:rPr>
        <w:t>But humanity was meant to build while remaining rooted in communion.</w:t>
      </w:r>
    </w:p>
    <w:p>
      <w:pPr>
        <w:spacing w:before="0" w:after="0"/>
      </w:pPr>
      <w:r>
        <w:rPr>
          <w:sz w:val="12"/>
        </w:rPr>
      </w:r>
    </w:p>
    <w:p>
      <w:pPr>
        <w:spacing w:before="0" w:after="60"/>
        <w:jc w:val="left"/>
        <w:spacing w:line="276" w:lineRule="auto"/>
      </w:pPr>
      <w:r>
        <w:rPr>
          <w:rFonts w:ascii="Times New Roman" w:hAnsi="Times New Roman"/>
          <w:b w:val="0"/>
          <w:i w:val="0"/>
        </w:rPr>
        <w:t>The tragedy of the biblical story is not merely that humanity sinned.</w:t>
      </w:r>
    </w:p>
    <w:p>
      <w:pPr>
        <w:spacing w:before="0" w:after="60"/>
        <w:jc w:val="left"/>
        <w:spacing w:line="276" w:lineRule="auto"/>
      </w:pPr>
      <w:r>
        <w:rPr>
          <w:rFonts w:ascii="Times New Roman" w:hAnsi="Times New Roman"/>
          <w:b w:val="0"/>
          <w:i w:val="0"/>
        </w:rPr>
        <w:t>It is that humanity slowly drifted from attentiveness.</w:t>
      </w:r>
    </w:p>
    <w:p>
      <w:pPr>
        <w:spacing w:before="0" w:after="0"/>
      </w:pPr>
      <w:r>
        <w:rPr>
          <w:sz w:val="12"/>
        </w:rPr>
      </w:r>
    </w:p>
    <w:p>
      <w:pPr>
        <w:spacing w:before="0" w:after="60"/>
        <w:jc w:val="left"/>
        <w:spacing w:line="276" w:lineRule="auto"/>
      </w:pPr>
      <w:r>
        <w:rPr>
          <w:rFonts w:ascii="Times New Roman" w:hAnsi="Times New Roman"/>
          <w:b w:val="0"/>
          <w:i w:val="0"/>
        </w:rPr>
        <w:t>The world became louder.</w:t>
      </w:r>
    </w:p>
    <w:p>
      <w:pPr>
        <w:spacing w:before="0" w:after="60"/>
        <w:jc w:val="left"/>
        <w:spacing w:line="276" w:lineRule="auto"/>
      </w:pPr>
      <w:r>
        <w:rPr>
          <w:rFonts w:ascii="Times New Roman" w:hAnsi="Times New Roman"/>
          <w:b w:val="0"/>
          <w:i w:val="0"/>
        </w:rPr>
        <w:t>Faster.</w:t>
      </w:r>
    </w:p>
    <w:p>
      <w:pPr>
        <w:spacing w:before="0" w:after="60"/>
        <w:jc w:val="left"/>
        <w:spacing w:line="276" w:lineRule="auto"/>
      </w:pPr>
      <w:r>
        <w:rPr>
          <w:rFonts w:ascii="Times New Roman" w:hAnsi="Times New Roman"/>
          <w:b w:val="0"/>
          <w:i w:val="0"/>
        </w:rPr>
        <w:t>More crowded with the work of human hands.</w:t>
      </w:r>
    </w:p>
    <w:p>
      <w:pPr>
        <w:spacing w:before="0" w:after="0"/>
      </w:pPr>
      <w:r>
        <w:rPr>
          <w:sz w:val="12"/>
        </w:rPr>
      </w:r>
    </w:p>
    <w:p>
      <w:pPr>
        <w:spacing w:before="0" w:after="60"/>
        <w:jc w:val="left"/>
        <w:spacing w:line="276" w:lineRule="auto"/>
      </w:pPr>
      <w:r>
        <w:rPr>
          <w:rFonts w:ascii="Times New Roman" w:hAnsi="Times New Roman"/>
          <w:b w:val="0"/>
          <w:i w:val="0"/>
        </w:rPr>
        <w:t>And yet,</w:t>
      </w:r>
    </w:p>
    <w:p>
      <w:pPr>
        <w:spacing w:before="0" w:after="60"/>
        <w:jc w:val="left"/>
        <w:spacing w:line="276" w:lineRule="auto"/>
      </w:pPr>
      <w:r>
        <w:rPr>
          <w:rFonts w:ascii="Times New Roman" w:hAnsi="Times New Roman"/>
          <w:b w:val="0"/>
          <w:i w:val="0"/>
        </w:rPr>
        <w:t>beneath all of it,</w:t>
      </w:r>
    </w:p>
    <w:p>
      <w:pPr>
        <w:spacing w:before="0" w:after="60"/>
        <w:jc w:val="left"/>
        <w:spacing w:line="276" w:lineRule="auto"/>
      </w:pPr>
      <w:r>
        <w:rPr>
          <w:rFonts w:ascii="Times New Roman" w:hAnsi="Times New Roman"/>
          <w:b w:val="0"/>
          <w:i w:val="0"/>
        </w:rPr>
        <w:t>the older language remained.</w:t>
      </w:r>
    </w:p>
    <w:p>
      <w:pPr>
        <w:spacing w:before="0" w:after="0"/>
      </w:pPr>
      <w:r>
        <w:rPr>
          <w:sz w:val="12"/>
        </w:rPr>
      </w:r>
    </w:p>
    <w:p>
      <w:pPr>
        <w:spacing w:before="0" w:after="60"/>
        <w:jc w:val="left"/>
        <w:spacing w:line="276" w:lineRule="auto"/>
      </w:pPr>
      <w:r>
        <w:rPr>
          <w:rFonts w:ascii="Times New Roman" w:hAnsi="Times New Roman"/>
          <w:b w:val="0"/>
          <w:i w:val="0"/>
        </w:rPr>
        <w:t>Trees still grew silently.</w:t>
      </w:r>
    </w:p>
    <w:p>
      <w:pPr>
        <w:spacing w:before="0" w:after="60"/>
        <w:jc w:val="left"/>
        <w:spacing w:line="276" w:lineRule="auto"/>
      </w:pPr>
      <w:r>
        <w:rPr>
          <w:rFonts w:ascii="Times New Roman" w:hAnsi="Times New Roman"/>
          <w:b w:val="0"/>
          <w:i w:val="0"/>
        </w:rPr>
        <w:t>Water still gathered in hidden places.</w:t>
      </w:r>
    </w:p>
    <w:p>
      <w:pPr>
        <w:spacing w:before="0" w:after="60"/>
        <w:jc w:val="left"/>
        <w:spacing w:line="276" w:lineRule="auto"/>
      </w:pPr>
      <w:r>
        <w:rPr>
          <w:rFonts w:ascii="Times New Roman" w:hAnsi="Times New Roman"/>
          <w:b w:val="0"/>
          <w:i w:val="0"/>
        </w:rPr>
        <w:t>The stars still moved across the night.</w:t>
      </w:r>
    </w:p>
    <w:p>
      <w:pPr>
        <w:spacing w:before="0" w:after="60"/>
        <w:jc w:val="left"/>
        <w:spacing w:line="276" w:lineRule="auto"/>
      </w:pPr>
      <w:r>
        <w:rPr>
          <w:rFonts w:ascii="Times New Roman" w:hAnsi="Times New Roman"/>
          <w:b w:val="0"/>
          <w:i w:val="0"/>
        </w:rPr>
        <w:t>Fields still waited patiently for seed.</w:t>
      </w:r>
    </w:p>
    <w:p>
      <w:pPr>
        <w:spacing w:before="0" w:after="0"/>
      </w:pPr>
      <w:r>
        <w:rPr>
          <w:sz w:val="12"/>
        </w:rPr>
      </w:r>
    </w:p>
    <w:p>
      <w:pPr>
        <w:spacing w:before="0" w:after="60"/>
        <w:jc w:val="left"/>
        <w:spacing w:line="276" w:lineRule="auto"/>
      </w:pPr>
      <w:r>
        <w:rPr>
          <w:rFonts w:ascii="Times New Roman" w:hAnsi="Times New Roman"/>
          <w:b w:val="0"/>
          <w:i w:val="0"/>
        </w:rPr>
        <w:t>Creation continued declaring truths humanity no longer had time to hear.</w:t>
      </w:r>
    </w:p>
    <w:p>
      <w:pPr>
        <w:spacing w:before="0" w:after="0"/>
      </w:pPr>
      <w:r>
        <w:rPr>
          <w:sz w:val="12"/>
        </w:rPr>
      </w:r>
    </w:p>
    <w:p>
      <w:pPr>
        <w:spacing w:before="0" w:after="60"/>
        <w:jc w:val="left"/>
        <w:spacing w:line="276" w:lineRule="auto"/>
      </w:pPr>
      <w:r>
        <w:rPr>
          <w:rFonts w:ascii="Times New Roman" w:hAnsi="Times New Roman"/>
          <w:b w:val="0"/>
          <w:i w:val="0"/>
        </w:rPr>
        <w:t>The scriptures repeatedly suggest that wisdom often appears in lowered places.</w:t>
      </w:r>
    </w:p>
    <w:p>
      <w:pPr>
        <w:spacing w:before="0" w:after="60"/>
        <w:jc w:val="left"/>
        <w:spacing w:line="276" w:lineRule="auto"/>
      </w:pPr>
      <w:r>
        <w:rPr>
          <w:rFonts w:ascii="Times New Roman" w:hAnsi="Times New Roman"/>
          <w:b w:val="0"/>
          <w:i w:val="0"/>
        </w:rPr>
        <w:t>When prophets encounter God,</w:t>
      </w:r>
    </w:p>
    <w:p>
      <w:pPr>
        <w:spacing w:before="0" w:after="60"/>
        <w:jc w:val="left"/>
        <w:spacing w:line="276" w:lineRule="auto"/>
      </w:pPr>
      <w:r>
        <w:rPr>
          <w:rFonts w:ascii="Times New Roman" w:hAnsi="Times New Roman"/>
          <w:b w:val="0"/>
          <w:i w:val="0"/>
        </w:rPr>
        <w:t>they fall to the ground.</w:t>
      </w:r>
    </w:p>
    <w:p>
      <w:pPr>
        <w:spacing w:before="0" w:after="60"/>
        <w:jc w:val="left"/>
        <w:spacing w:line="276" w:lineRule="auto"/>
      </w:pPr>
      <w:r>
        <w:rPr>
          <w:rFonts w:ascii="Times New Roman" w:hAnsi="Times New Roman"/>
          <w:b w:val="0"/>
          <w:i w:val="0"/>
        </w:rPr>
        <w:t>When humanity comes face to face with holiness,</w:t>
      </w:r>
    </w:p>
    <w:p>
      <w:pPr>
        <w:spacing w:before="0" w:after="60"/>
        <w:jc w:val="left"/>
        <w:spacing w:line="276" w:lineRule="auto"/>
      </w:pPr>
      <w:r>
        <w:rPr>
          <w:rFonts w:ascii="Times New Roman" w:hAnsi="Times New Roman"/>
          <w:b w:val="0"/>
          <w:i w:val="0"/>
        </w:rPr>
        <w:t>pride collapses into dust.</w:t>
      </w:r>
    </w:p>
    <w:p>
      <w:pPr>
        <w:spacing w:before="0" w:after="0"/>
      </w:pPr>
      <w:r>
        <w:rPr>
          <w:sz w:val="12"/>
        </w:rPr>
      </w:r>
    </w:p>
    <w:p>
      <w:pPr>
        <w:spacing w:before="0" w:after="60"/>
        <w:jc w:val="left"/>
        <w:spacing w:line="276" w:lineRule="auto"/>
      </w:pPr>
      <w:r>
        <w:rPr>
          <w:rFonts w:ascii="Times New Roman" w:hAnsi="Times New Roman"/>
          <w:b w:val="0"/>
          <w:i w:val="0"/>
        </w:rPr>
        <w:t>Gravity itself becomes a kind of witness.</w:t>
      </w:r>
    </w:p>
    <w:p>
      <w:pPr>
        <w:spacing w:before="0" w:after="60"/>
        <w:jc w:val="left"/>
        <w:spacing w:line="276" w:lineRule="auto"/>
      </w:pPr>
      <w:r>
        <w:rPr>
          <w:rFonts w:ascii="Times New Roman" w:hAnsi="Times New Roman"/>
          <w:b w:val="0"/>
          <w:i w:val="0"/>
        </w:rPr>
        <w:t>Everything elevated eventually returns downward.</w:t>
      </w:r>
    </w:p>
    <w:p>
      <w:pPr>
        <w:spacing w:before="0" w:after="60"/>
        <w:jc w:val="left"/>
        <w:spacing w:line="276" w:lineRule="auto"/>
      </w:pPr>
      <w:r>
        <w:rPr>
          <w:rFonts w:ascii="Times New Roman" w:hAnsi="Times New Roman"/>
          <w:b w:val="0"/>
          <w:i w:val="0"/>
        </w:rPr>
        <w:t>Ashes return to earth.</w:t>
      </w:r>
    </w:p>
    <w:p>
      <w:pPr>
        <w:spacing w:before="0" w:after="60"/>
        <w:jc w:val="left"/>
        <w:spacing w:line="276" w:lineRule="auto"/>
      </w:pPr>
      <w:r>
        <w:rPr>
          <w:rFonts w:ascii="Times New Roman" w:hAnsi="Times New Roman"/>
          <w:b w:val="0"/>
          <w:i w:val="0"/>
        </w:rPr>
        <w:t>Bodies return to soil.</w:t>
      </w:r>
    </w:p>
    <w:p>
      <w:pPr>
        <w:spacing w:before="0" w:after="60"/>
        <w:jc w:val="left"/>
        <w:spacing w:line="276" w:lineRule="auto"/>
      </w:pPr>
      <w:r>
        <w:rPr>
          <w:rFonts w:ascii="Times New Roman" w:hAnsi="Times New Roman"/>
          <w:b w:val="0"/>
          <w:i w:val="0"/>
        </w:rPr>
        <w:t>Empires become ruins.</w:t>
      </w:r>
    </w:p>
    <w:p>
      <w:pPr>
        <w:spacing w:before="0" w:after="60"/>
        <w:jc w:val="left"/>
        <w:spacing w:line="276" w:lineRule="auto"/>
      </w:pPr>
      <w:r>
        <w:rPr>
          <w:rFonts w:ascii="Times New Roman" w:hAnsi="Times New Roman"/>
          <w:b w:val="0"/>
          <w:i w:val="0"/>
        </w:rPr>
        <w:t>Towers crumble back into stone and dust.</w:t>
      </w:r>
    </w:p>
    <w:p>
      <w:pPr>
        <w:spacing w:before="0" w:after="0"/>
      </w:pPr>
      <w:r>
        <w:rPr>
          <w:sz w:val="12"/>
        </w:rPr>
      </w:r>
    </w:p>
    <w:p>
      <w:pPr>
        <w:spacing w:before="0" w:after="60"/>
        <w:jc w:val="left"/>
        <w:spacing w:line="276" w:lineRule="auto"/>
      </w:pPr>
      <w:r>
        <w:rPr>
          <w:rFonts w:ascii="Times New Roman" w:hAnsi="Times New Roman"/>
          <w:b w:val="0"/>
          <w:i w:val="0"/>
        </w:rPr>
        <w:t>But scripture does not present dust merely as judgment.</w:t>
      </w:r>
    </w:p>
    <w:p>
      <w:pPr>
        <w:spacing w:before="0" w:after="60"/>
        <w:jc w:val="left"/>
        <w:spacing w:line="276" w:lineRule="auto"/>
      </w:pPr>
      <w:r>
        <w:rPr>
          <w:rFonts w:ascii="Times New Roman" w:hAnsi="Times New Roman"/>
          <w:b w:val="0"/>
          <w:i w:val="0"/>
        </w:rPr>
        <w:t>Dust is also where life began.</w:t>
      </w:r>
    </w:p>
    <w:p>
      <w:pPr>
        <w:spacing w:before="0" w:after="0"/>
      </w:pPr>
      <w:r>
        <w:rPr>
          <w:sz w:val="12"/>
        </w:rPr>
      </w:r>
    </w:p>
    <w:p>
      <w:pPr>
        <w:spacing w:before="0" w:after="60"/>
        <w:jc w:val="left"/>
        <w:spacing w:line="276" w:lineRule="auto"/>
      </w:pPr>
      <w:r>
        <w:rPr>
          <w:rFonts w:ascii="Times New Roman" w:hAnsi="Times New Roman"/>
          <w:b w:val="0"/>
          <w:i w:val="0"/>
        </w:rPr>
        <w:t>The human story opens with breath entering earth.</w:t>
      </w:r>
    </w:p>
    <w:p>
      <w:pPr>
        <w:spacing w:before="0" w:after="60"/>
        <w:jc w:val="left"/>
        <w:spacing w:line="276" w:lineRule="auto"/>
      </w:pPr>
      <w:r>
        <w:rPr>
          <w:rFonts w:ascii="Times New Roman" w:hAnsi="Times New Roman"/>
          <w:b w:val="0"/>
          <w:i w:val="0"/>
        </w:rPr>
        <w:t>Not escape from creation,</w:t>
      </w:r>
    </w:p>
    <w:p>
      <w:pPr>
        <w:spacing w:before="0" w:after="60"/>
        <w:jc w:val="left"/>
        <w:spacing w:line="276" w:lineRule="auto"/>
      </w:pPr>
      <w:r>
        <w:rPr>
          <w:rFonts w:ascii="Times New Roman" w:hAnsi="Times New Roman"/>
          <w:b w:val="0"/>
          <w:i w:val="0"/>
        </w:rPr>
        <w:t>but life formed within it.</w:t>
      </w:r>
    </w:p>
    <w:p>
      <w:pPr>
        <w:spacing w:before="0" w:after="0"/>
      </w:pPr>
      <w:r>
        <w:rPr>
          <w:sz w:val="12"/>
        </w:rPr>
      </w:r>
    </w:p>
    <w:p>
      <w:pPr>
        <w:spacing w:before="0" w:after="60"/>
        <w:jc w:val="left"/>
        <w:spacing w:line="276" w:lineRule="auto"/>
      </w:pPr>
      <w:r>
        <w:rPr>
          <w:rFonts w:ascii="Times New Roman" w:hAnsi="Times New Roman"/>
          <w:b w:val="0"/>
          <w:i w:val="0"/>
        </w:rPr>
        <w:t>This pattern continues all the way to Christ.</w:t>
      </w:r>
    </w:p>
    <w:p>
      <w:pPr>
        <w:spacing w:before="0" w:after="0"/>
      </w:pPr>
      <w:r>
        <w:rPr>
          <w:sz w:val="12"/>
        </w:rPr>
      </w:r>
    </w:p>
    <w:p>
      <w:pPr>
        <w:spacing w:before="0" w:after="60"/>
        <w:jc w:val="left"/>
        <w:spacing w:line="276" w:lineRule="auto"/>
      </w:pPr>
      <w:r>
        <w:rPr>
          <w:rFonts w:ascii="Times New Roman" w:hAnsi="Times New Roman"/>
          <w:b w:val="0"/>
          <w:i w:val="0"/>
        </w:rPr>
        <w:t>He walks through fields.</w:t>
      </w:r>
    </w:p>
    <w:p>
      <w:pPr>
        <w:spacing w:before="0" w:after="60"/>
        <w:jc w:val="left"/>
        <w:spacing w:line="276" w:lineRule="auto"/>
      </w:pPr>
      <w:r>
        <w:rPr>
          <w:rFonts w:ascii="Times New Roman" w:hAnsi="Times New Roman"/>
          <w:b w:val="0"/>
          <w:i w:val="0"/>
        </w:rPr>
        <w:t>Touches soil.</w:t>
      </w:r>
    </w:p>
    <w:p>
      <w:pPr>
        <w:spacing w:before="0" w:after="60"/>
        <w:jc w:val="left"/>
        <w:spacing w:line="276" w:lineRule="auto"/>
      </w:pPr>
      <w:r>
        <w:rPr>
          <w:rFonts w:ascii="Times New Roman" w:hAnsi="Times New Roman"/>
          <w:b w:val="0"/>
          <w:i w:val="0"/>
        </w:rPr>
        <w:t>Spits into dust to restore sight.</w:t>
      </w:r>
    </w:p>
    <w:p>
      <w:pPr>
        <w:spacing w:before="0" w:after="60"/>
        <w:jc w:val="left"/>
        <w:spacing w:line="276" w:lineRule="auto"/>
      </w:pPr>
      <w:r>
        <w:rPr>
          <w:rFonts w:ascii="Times New Roman" w:hAnsi="Times New Roman"/>
          <w:b w:val="0"/>
          <w:i w:val="0"/>
        </w:rPr>
        <w:t>Rides into cities on borrowed animals.</w:t>
      </w:r>
    </w:p>
    <w:p>
      <w:pPr>
        <w:spacing w:before="0" w:after="60"/>
        <w:jc w:val="left"/>
        <w:spacing w:line="276" w:lineRule="auto"/>
      </w:pPr>
      <w:r>
        <w:rPr>
          <w:rFonts w:ascii="Times New Roman" w:hAnsi="Times New Roman"/>
          <w:b w:val="0"/>
          <w:i w:val="0"/>
        </w:rPr>
        <w:t>Washes feet.</w:t>
      </w:r>
    </w:p>
    <w:p>
      <w:pPr>
        <w:spacing w:before="0" w:after="60"/>
        <w:jc w:val="left"/>
        <w:spacing w:line="276" w:lineRule="auto"/>
      </w:pPr>
      <w:r>
        <w:rPr>
          <w:rFonts w:ascii="Times New Roman" w:hAnsi="Times New Roman"/>
          <w:b w:val="0"/>
          <w:i w:val="0"/>
        </w:rPr>
        <w:t>Breaks bread.</w:t>
      </w:r>
    </w:p>
    <w:p>
      <w:pPr>
        <w:spacing w:before="0" w:after="60"/>
        <w:jc w:val="left"/>
        <w:spacing w:line="276" w:lineRule="auto"/>
      </w:pPr>
      <w:r>
        <w:rPr>
          <w:rFonts w:ascii="Times New Roman" w:hAnsi="Times New Roman"/>
          <w:b w:val="0"/>
          <w:i w:val="0"/>
        </w:rPr>
        <w:t>Sleeps in storms.</w:t>
      </w:r>
    </w:p>
    <w:p>
      <w:pPr>
        <w:spacing w:before="0" w:after="60"/>
        <w:jc w:val="left"/>
        <w:spacing w:line="276" w:lineRule="auto"/>
      </w:pPr>
      <w:r>
        <w:rPr>
          <w:rFonts w:ascii="Times New Roman" w:hAnsi="Times New Roman"/>
          <w:b w:val="0"/>
          <w:i w:val="0"/>
        </w:rPr>
        <w:t>Dies upon wood.</w:t>
      </w:r>
    </w:p>
    <w:p>
      <w:pPr>
        <w:spacing w:before="0" w:after="60"/>
        <w:jc w:val="left"/>
        <w:spacing w:line="276" w:lineRule="auto"/>
      </w:pPr>
      <w:r>
        <w:rPr>
          <w:rFonts w:ascii="Times New Roman" w:hAnsi="Times New Roman"/>
          <w:b w:val="0"/>
          <w:i w:val="0"/>
        </w:rPr>
        <w:t>Rises within a garden.</w:t>
      </w:r>
    </w:p>
    <w:p>
      <w:pPr>
        <w:spacing w:before="0" w:after="0"/>
      </w:pPr>
      <w:r>
        <w:rPr>
          <w:sz w:val="12"/>
        </w:rPr>
      </w:r>
    </w:p>
    <w:p>
      <w:pPr>
        <w:spacing w:before="0" w:after="60"/>
        <w:jc w:val="left"/>
        <w:spacing w:line="276" w:lineRule="auto"/>
      </w:pPr>
      <w:r>
        <w:rPr>
          <w:rFonts w:ascii="Times New Roman" w:hAnsi="Times New Roman"/>
          <w:b w:val="0"/>
          <w:i w:val="0"/>
        </w:rPr>
        <w:t>The kingdom enters quietly.</w:t>
      </w:r>
    </w:p>
    <w:p>
      <w:pPr>
        <w:spacing w:before="0" w:after="60"/>
        <w:jc w:val="left"/>
        <w:spacing w:line="276" w:lineRule="auto"/>
      </w:pPr>
      <w:r>
        <w:rPr>
          <w:rFonts w:ascii="Times New Roman" w:hAnsi="Times New Roman"/>
          <w:b w:val="0"/>
          <w:i w:val="0"/>
        </w:rPr>
        <w:t>Like seed.</w:t>
      </w:r>
    </w:p>
    <w:p>
      <w:pPr>
        <w:spacing w:before="0" w:after="60"/>
        <w:jc w:val="left"/>
        <w:spacing w:line="276" w:lineRule="auto"/>
      </w:pPr>
      <w:r>
        <w:rPr>
          <w:rFonts w:ascii="Times New Roman" w:hAnsi="Times New Roman"/>
          <w:b w:val="0"/>
          <w:i w:val="0"/>
        </w:rPr>
        <w:t>Like rain.</w:t>
      </w:r>
    </w:p>
    <w:p>
      <w:pPr>
        <w:spacing w:before="0" w:after="60"/>
        <w:jc w:val="left"/>
        <w:spacing w:line="276" w:lineRule="auto"/>
      </w:pPr>
      <w:r>
        <w:rPr>
          <w:rFonts w:ascii="Times New Roman" w:hAnsi="Times New Roman"/>
          <w:b w:val="0"/>
          <w:i w:val="0"/>
        </w:rPr>
        <w:t>Like roots moving beneath the surface where few people think to look.</w:t>
      </w:r>
    </w:p>
    <w:p>
      <w:pPr>
        <w:spacing w:before="0" w:after="0"/>
      </w:pPr>
      <w:r>
        <w:rPr>
          <w:sz w:val="12"/>
        </w:rPr>
      </w:r>
    </w:p>
    <w:p>
      <w:pPr>
        <w:spacing w:before="0" w:after="60"/>
        <w:jc w:val="left"/>
        <w:spacing w:line="276" w:lineRule="auto"/>
      </w:pPr>
      <w:r>
        <w:rPr>
          <w:rFonts w:ascii="Times New Roman" w:hAnsi="Times New Roman"/>
          <w:b w:val="0"/>
          <w:i w:val="0"/>
        </w:rPr>
        <w:t>Modern humanity often assumes advancement means moving farther away from dependence.</w:t>
      </w:r>
    </w:p>
    <w:p>
      <w:pPr>
        <w:spacing w:before="0" w:after="60"/>
        <w:jc w:val="left"/>
        <w:spacing w:line="276" w:lineRule="auto"/>
      </w:pPr>
      <w:r>
        <w:rPr>
          <w:rFonts w:ascii="Times New Roman" w:hAnsi="Times New Roman"/>
          <w:b w:val="0"/>
          <w:i w:val="0"/>
        </w:rPr>
        <w:t>Farther away from the land.</w:t>
      </w:r>
    </w:p>
    <w:p>
      <w:pPr>
        <w:spacing w:before="0" w:after="60"/>
        <w:jc w:val="left"/>
        <w:spacing w:line="276" w:lineRule="auto"/>
      </w:pPr>
      <w:r>
        <w:rPr>
          <w:rFonts w:ascii="Times New Roman" w:hAnsi="Times New Roman"/>
          <w:b w:val="0"/>
          <w:i w:val="0"/>
        </w:rPr>
        <w:t>Farther away from silence.</w:t>
      </w:r>
    </w:p>
    <w:p>
      <w:pPr>
        <w:spacing w:before="0" w:after="60"/>
        <w:jc w:val="left"/>
        <w:spacing w:line="276" w:lineRule="auto"/>
      </w:pPr>
      <w:r>
        <w:rPr>
          <w:rFonts w:ascii="Times New Roman" w:hAnsi="Times New Roman"/>
          <w:b w:val="0"/>
          <w:i w:val="0"/>
        </w:rPr>
        <w:t>Farther away from limitation.</w:t>
      </w:r>
    </w:p>
    <w:p>
      <w:pPr>
        <w:spacing w:before="0" w:after="0"/>
      </w:pPr>
      <w:r>
        <w:rPr>
          <w:sz w:val="12"/>
        </w:rPr>
      </w:r>
    </w:p>
    <w:p>
      <w:pPr>
        <w:spacing w:before="0" w:after="60"/>
        <w:jc w:val="left"/>
        <w:spacing w:line="276" w:lineRule="auto"/>
      </w:pPr>
      <w:r>
        <w:rPr>
          <w:rFonts w:ascii="Times New Roman" w:hAnsi="Times New Roman"/>
          <w:b w:val="0"/>
          <w:i w:val="0"/>
        </w:rPr>
        <w:t>But scripture repeatedly moves in another direction.</w:t>
      </w:r>
    </w:p>
    <w:p>
      <w:pPr>
        <w:spacing w:before="0" w:after="60"/>
        <w:jc w:val="left"/>
        <w:spacing w:line="276" w:lineRule="auto"/>
      </w:pPr>
      <w:r>
        <w:rPr>
          <w:rFonts w:ascii="Times New Roman" w:hAnsi="Times New Roman"/>
          <w:b w:val="0"/>
          <w:i w:val="0"/>
        </w:rPr>
        <w:t>Back toward humility.</w:t>
      </w:r>
    </w:p>
    <w:p>
      <w:pPr>
        <w:spacing w:before="0" w:after="60"/>
        <w:jc w:val="left"/>
        <w:spacing w:line="276" w:lineRule="auto"/>
      </w:pPr>
      <w:r>
        <w:rPr>
          <w:rFonts w:ascii="Times New Roman" w:hAnsi="Times New Roman"/>
          <w:b w:val="0"/>
          <w:i w:val="0"/>
        </w:rPr>
        <w:t>Back toward participation.</w:t>
      </w:r>
    </w:p>
    <w:p>
      <w:pPr>
        <w:spacing w:before="0" w:after="60"/>
        <w:jc w:val="left"/>
        <w:spacing w:line="276" w:lineRule="auto"/>
      </w:pPr>
      <w:r>
        <w:rPr>
          <w:rFonts w:ascii="Times New Roman" w:hAnsi="Times New Roman"/>
          <w:b w:val="0"/>
          <w:i w:val="0"/>
        </w:rPr>
        <w:t>Back toward communion.</w:t>
      </w:r>
    </w:p>
    <w:p>
      <w:pPr>
        <w:spacing w:before="0" w:after="0"/>
      </w:pPr>
      <w:r>
        <w:rPr>
          <w:sz w:val="12"/>
        </w:rPr>
      </w:r>
    </w:p>
    <w:p>
      <w:pPr>
        <w:spacing w:before="0" w:after="60"/>
        <w:jc w:val="left"/>
        <w:spacing w:line="276" w:lineRule="auto"/>
      </w:pPr>
      <w:r>
        <w:rPr>
          <w:rFonts w:ascii="Times New Roman" w:hAnsi="Times New Roman"/>
          <w:b w:val="0"/>
          <w:i w:val="0"/>
        </w:rPr>
        <w:t>Not because the world itself saves humanity,</w:t>
      </w:r>
    </w:p>
    <w:p>
      <w:pPr>
        <w:spacing w:before="0" w:after="60"/>
        <w:jc w:val="left"/>
        <w:spacing w:line="276" w:lineRule="auto"/>
      </w:pPr>
      <w:r>
        <w:rPr>
          <w:rFonts w:ascii="Times New Roman" w:hAnsi="Times New Roman"/>
          <w:b w:val="0"/>
          <w:i w:val="0"/>
        </w:rPr>
        <w:t>but because the created world still reflects the wisdom of its Creator.</w:t>
      </w:r>
    </w:p>
    <w:p>
      <w:pPr>
        <w:spacing w:before="0" w:after="0"/>
      </w:pPr>
      <w:r>
        <w:rPr>
          <w:sz w:val="12"/>
        </w:rPr>
      </w:r>
    </w:p>
    <w:p>
      <w:pPr>
        <w:spacing w:before="0" w:after="60"/>
        <w:jc w:val="left"/>
        <w:spacing w:line="276" w:lineRule="auto"/>
      </w:pPr>
      <w:r>
        <w:rPr>
          <w:rFonts w:ascii="Times New Roman" w:hAnsi="Times New Roman"/>
          <w:b w:val="0"/>
          <w:i w:val="0"/>
        </w:rPr>
        <w:t>The farmer knows he cannot command life.</w:t>
      </w:r>
    </w:p>
    <w:p>
      <w:pPr>
        <w:spacing w:before="0" w:after="60"/>
        <w:jc w:val="left"/>
        <w:spacing w:line="276" w:lineRule="auto"/>
      </w:pPr>
      <w:r>
        <w:rPr>
          <w:rFonts w:ascii="Times New Roman" w:hAnsi="Times New Roman"/>
          <w:b w:val="0"/>
          <w:i w:val="0"/>
        </w:rPr>
        <w:t>The shepherd knows he cannot control the wilderness.</w:t>
      </w:r>
    </w:p>
    <w:p>
      <w:pPr>
        <w:spacing w:before="0" w:after="60"/>
        <w:jc w:val="left"/>
        <w:spacing w:line="276" w:lineRule="auto"/>
      </w:pPr>
      <w:r>
        <w:rPr>
          <w:rFonts w:ascii="Times New Roman" w:hAnsi="Times New Roman"/>
          <w:b w:val="0"/>
          <w:i w:val="0"/>
        </w:rPr>
        <w:t>The laborer knows the field responds according to realities larger than himself.</w:t>
      </w:r>
    </w:p>
    <w:p>
      <w:pPr>
        <w:spacing w:before="0" w:after="0"/>
      </w:pPr>
      <w:r>
        <w:rPr>
          <w:sz w:val="12"/>
        </w:rPr>
      </w:r>
    </w:p>
    <w:p>
      <w:pPr>
        <w:spacing w:before="0" w:after="60"/>
        <w:jc w:val="left"/>
        <w:spacing w:line="276" w:lineRule="auto"/>
      </w:pPr>
      <w:r>
        <w:rPr>
          <w:rFonts w:ascii="Times New Roman" w:hAnsi="Times New Roman"/>
          <w:b w:val="0"/>
          <w:i w:val="0"/>
        </w:rPr>
        <w:t>These are not weaknesses.</w:t>
      </w:r>
    </w:p>
    <w:p>
      <w:pPr>
        <w:spacing w:before="0" w:after="60"/>
        <w:jc w:val="left"/>
        <w:spacing w:line="276" w:lineRule="auto"/>
      </w:pPr>
      <w:r>
        <w:rPr>
          <w:rFonts w:ascii="Times New Roman" w:hAnsi="Times New Roman"/>
          <w:b w:val="0"/>
          <w:i w:val="0"/>
        </w:rPr>
        <w:t>They are reminders.</w:t>
      </w:r>
    </w:p>
    <w:p>
      <w:pPr>
        <w:spacing w:before="0" w:after="0"/>
      </w:pPr>
      <w:r>
        <w:rPr>
          <w:sz w:val="12"/>
        </w:rPr>
      </w:r>
    </w:p>
    <w:p>
      <w:pPr>
        <w:spacing w:before="0" w:after="60"/>
        <w:jc w:val="left"/>
        <w:spacing w:line="276" w:lineRule="auto"/>
      </w:pPr>
      <w:r>
        <w:rPr>
          <w:rFonts w:ascii="Times New Roman" w:hAnsi="Times New Roman"/>
          <w:b w:val="0"/>
          <w:i w:val="0"/>
        </w:rPr>
        <w:t>Humanity was never designed to sustain itself independently.</w:t>
      </w:r>
    </w:p>
    <w:p>
      <w:pPr>
        <w:spacing w:before="0" w:after="0"/>
      </w:pPr>
      <w:r>
        <w:rPr>
          <w:sz w:val="12"/>
        </w:rPr>
      </w:r>
    </w:p>
    <w:p>
      <w:pPr>
        <w:spacing w:before="0" w:after="60"/>
        <w:jc w:val="left"/>
        <w:spacing w:line="276" w:lineRule="auto"/>
      </w:pPr>
      <w:r>
        <w:rPr>
          <w:rFonts w:ascii="Times New Roman" w:hAnsi="Times New Roman"/>
          <w:b w:val="0"/>
          <w:i w:val="0"/>
        </w:rPr>
        <w:t>The modern world often teaches people to value what can be measured,</w:t>
      </w:r>
    </w:p>
    <w:p>
      <w:pPr>
        <w:spacing w:before="0" w:after="60"/>
        <w:jc w:val="left"/>
        <w:spacing w:line="276" w:lineRule="auto"/>
      </w:pPr>
      <w:r>
        <w:rPr>
          <w:rFonts w:ascii="Times New Roman" w:hAnsi="Times New Roman"/>
          <w:b w:val="0"/>
          <w:i w:val="0"/>
        </w:rPr>
        <w:t>expanded,</w:t>
      </w:r>
    </w:p>
    <w:p>
      <w:pPr>
        <w:spacing w:before="0" w:after="60"/>
        <w:jc w:val="left"/>
        <w:spacing w:line="276" w:lineRule="auto"/>
      </w:pPr>
      <w:r>
        <w:rPr>
          <w:rFonts w:ascii="Times New Roman" w:hAnsi="Times New Roman"/>
          <w:b w:val="0"/>
          <w:i w:val="0"/>
        </w:rPr>
        <w:t>and displayed.</w:t>
      </w:r>
    </w:p>
    <w:p>
      <w:pPr>
        <w:spacing w:before="0" w:after="60"/>
        <w:jc w:val="left"/>
        <w:spacing w:line="276" w:lineRule="auto"/>
      </w:pPr>
      <w:r>
        <w:rPr>
          <w:rFonts w:ascii="Times New Roman" w:hAnsi="Times New Roman"/>
          <w:b w:val="0"/>
          <w:i w:val="0"/>
        </w:rPr>
        <w:t>But the kingdom of God repeatedly grows through things difficult to measure.</w:t>
      </w:r>
    </w:p>
    <w:p>
      <w:pPr>
        <w:spacing w:before="0" w:after="60"/>
        <w:jc w:val="left"/>
        <w:spacing w:line="276" w:lineRule="auto"/>
      </w:pPr>
      <w:r>
        <w:rPr>
          <w:rFonts w:ascii="Times New Roman" w:hAnsi="Times New Roman"/>
          <w:b w:val="0"/>
          <w:i w:val="0"/>
        </w:rPr>
        <w:t>Faithfulness.</w:t>
      </w:r>
    </w:p>
    <w:p>
      <w:pPr>
        <w:spacing w:before="0" w:after="60"/>
        <w:jc w:val="left"/>
        <w:spacing w:line="276" w:lineRule="auto"/>
      </w:pPr>
      <w:r>
        <w:rPr>
          <w:rFonts w:ascii="Times New Roman" w:hAnsi="Times New Roman"/>
          <w:b w:val="0"/>
          <w:i w:val="0"/>
        </w:rPr>
        <w:t>Mercy.</w:t>
      </w:r>
    </w:p>
    <w:p>
      <w:pPr>
        <w:spacing w:before="0" w:after="60"/>
        <w:jc w:val="left"/>
        <w:spacing w:line="276" w:lineRule="auto"/>
      </w:pPr>
      <w:r>
        <w:rPr>
          <w:rFonts w:ascii="Times New Roman" w:hAnsi="Times New Roman"/>
          <w:b w:val="0"/>
          <w:i w:val="0"/>
        </w:rPr>
        <w:t>Roots.</w:t>
      </w:r>
    </w:p>
    <w:p>
      <w:pPr>
        <w:spacing w:before="0" w:after="60"/>
        <w:jc w:val="left"/>
        <w:spacing w:line="276" w:lineRule="auto"/>
      </w:pPr>
      <w:r>
        <w:rPr>
          <w:rFonts w:ascii="Times New Roman" w:hAnsi="Times New Roman"/>
          <w:b w:val="0"/>
          <w:i w:val="0"/>
        </w:rPr>
        <w:t>Silence.</w:t>
      </w:r>
    </w:p>
    <w:p>
      <w:pPr>
        <w:spacing w:before="0" w:after="60"/>
        <w:jc w:val="left"/>
        <w:spacing w:line="276" w:lineRule="auto"/>
      </w:pPr>
      <w:r>
        <w:rPr>
          <w:rFonts w:ascii="Times New Roman" w:hAnsi="Times New Roman"/>
          <w:b w:val="0"/>
          <w:i w:val="0"/>
        </w:rPr>
        <w:t>Love.</w:t>
      </w:r>
    </w:p>
    <w:p>
      <w:pPr>
        <w:spacing w:before="0" w:after="60"/>
        <w:jc w:val="left"/>
        <w:spacing w:line="276" w:lineRule="auto"/>
      </w:pPr>
      <w:r>
        <w:rPr>
          <w:rFonts w:ascii="Times New Roman" w:hAnsi="Times New Roman"/>
          <w:b w:val="0"/>
          <w:i w:val="0"/>
        </w:rPr>
        <w:t>Buried seed.</w:t>
      </w:r>
    </w:p>
    <w:p>
      <w:pPr>
        <w:spacing w:before="0" w:after="0"/>
      </w:pPr>
      <w:r>
        <w:rPr>
          <w:sz w:val="12"/>
        </w:rPr>
      </w:r>
    </w:p>
    <w:p>
      <w:pPr>
        <w:spacing w:before="0" w:after="60"/>
        <w:jc w:val="left"/>
        <w:spacing w:line="276" w:lineRule="auto"/>
      </w:pPr>
      <w:r>
        <w:rPr>
          <w:rFonts w:ascii="Times New Roman" w:hAnsi="Times New Roman"/>
          <w:b w:val="0"/>
          <w:i w:val="0"/>
        </w:rPr>
        <w:t>The deepest movements of life often remain hidden for long periods before they become visible.</w:t>
      </w:r>
    </w:p>
    <w:p>
      <w:pPr>
        <w:spacing w:before="0" w:after="0"/>
      </w:pPr>
      <w:r>
        <w:rPr>
          <w:sz w:val="12"/>
        </w:rPr>
      </w:r>
    </w:p>
    <w:p>
      <w:pPr>
        <w:spacing w:before="0" w:after="60"/>
        <w:jc w:val="left"/>
        <w:spacing w:line="276" w:lineRule="auto"/>
      </w:pPr>
      <w:r>
        <w:rPr>
          <w:rFonts w:ascii="Times New Roman" w:hAnsi="Times New Roman"/>
          <w:b w:val="0"/>
          <w:i w:val="0"/>
        </w:rPr>
        <w:t>Roots descend long before branches rise.</w:t>
      </w:r>
    </w:p>
    <w:p>
      <w:pPr>
        <w:spacing w:before="0" w:after="0"/>
      </w:pPr>
      <w:r>
        <w:rPr>
          <w:sz w:val="12"/>
        </w:rPr>
      </w:r>
    </w:p>
    <w:p>
      <w:pPr>
        <w:spacing w:before="0" w:after="60"/>
        <w:jc w:val="left"/>
        <w:spacing w:line="276" w:lineRule="auto"/>
      </w:pPr>
      <w:r>
        <w:rPr>
          <w:rFonts w:ascii="Times New Roman" w:hAnsi="Times New Roman"/>
          <w:b w:val="0"/>
          <w:i w:val="0"/>
        </w:rPr>
        <w:t>Perhaps this is why scripture returns so often to fields,</w:t>
      </w:r>
    </w:p>
    <w:p>
      <w:pPr>
        <w:spacing w:before="0" w:after="60"/>
        <w:jc w:val="left"/>
        <w:spacing w:line="276" w:lineRule="auto"/>
      </w:pPr>
      <w:r>
        <w:rPr>
          <w:rFonts w:ascii="Times New Roman" w:hAnsi="Times New Roman"/>
          <w:b w:val="0"/>
          <w:i w:val="0"/>
        </w:rPr>
        <w:t>trees,</w:t>
      </w:r>
    </w:p>
    <w:p>
      <w:pPr>
        <w:spacing w:before="0" w:after="60"/>
        <w:jc w:val="left"/>
        <w:spacing w:line="276" w:lineRule="auto"/>
      </w:pPr>
      <w:r>
        <w:rPr>
          <w:rFonts w:ascii="Times New Roman" w:hAnsi="Times New Roman"/>
          <w:b w:val="0"/>
          <w:i w:val="0"/>
        </w:rPr>
        <w:t>water,</w:t>
      </w:r>
    </w:p>
    <w:p>
      <w:pPr>
        <w:spacing w:before="0" w:after="60"/>
        <w:jc w:val="left"/>
        <w:spacing w:line="276" w:lineRule="auto"/>
      </w:pPr>
      <w:r>
        <w:rPr>
          <w:rFonts w:ascii="Times New Roman" w:hAnsi="Times New Roman"/>
          <w:b w:val="0"/>
          <w:i w:val="0"/>
        </w:rPr>
        <w:t>stone,</w:t>
      </w:r>
    </w:p>
    <w:p>
      <w:pPr>
        <w:spacing w:before="0" w:after="60"/>
        <w:jc w:val="left"/>
        <w:spacing w:line="276" w:lineRule="auto"/>
      </w:pPr>
      <w:r>
        <w:rPr>
          <w:rFonts w:ascii="Times New Roman" w:hAnsi="Times New Roman"/>
          <w:b w:val="0"/>
          <w:i w:val="0"/>
        </w:rPr>
        <w:t>and wilderness.</w:t>
      </w:r>
    </w:p>
    <w:p>
      <w:pPr>
        <w:spacing w:before="0" w:after="0"/>
      </w:pPr>
      <w:r>
        <w:rPr>
          <w:sz w:val="12"/>
        </w:rPr>
      </w:r>
    </w:p>
    <w:p>
      <w:pPr>
        <w:spacing w:before="0" w:after="60"/>
        <w:jc w:val="left"/>
        <w:spacing w:line="276" w:lineRule="auto"/>
      </w:pPr>
      <w:r>
        <w:rPr>
          <w:rFonts w:ascii="Times New Roman" w:hAnsi="Times New Roman"/>
          <w:b w:val="0"/>
          <w:i w:val="0"/>
        </w:rPr>
        <w:t>These things slow humanity down.</w:t>
      </w:r>
    </w:p>
    <w:p>
      <w:pPr>
        <w:spacing w:before="0" w:after="60"/>
        <w:jc w:val="left"/>
        <w:spacing w:line="276" w:lineRule="auto"/>
      </w:pPr>
      <w:r>
        <w:rPr>
          <w:rFonts w:ascii="Times New Roman" w:hAnsi="Times New Roman"/>
          <w:b w:val="0"/>
          <w:i w:val="0"/>
        </w:rPr>
        <w:t>They reveal patterns larger than ambition.</w:t>
      </w:r>
    </w:p>
    <w:p>
      <w:pPr>
        <w:spacing w:before="0" w:after="60"/>
        <w:jc w:val="left"/>
        <w:spacing w:line="276" w:lineRule="auto"/>
      </w:pPr>
      <w:r>
        <w:rPr>
          <w:rFonts w:ascii="Times New Roman" w:hAnsi="Times New Roman"/>
          <w:b w:val="0"/>
          <w:i w:val="0"/>
        </w:rPr>
        <w:t>They expose dependence.</w:t>
      </w:r>
    </w:p>
    <w:p>
      <w:pPr>
        <w:spacing w:before="0" w:after="60"/>
        <w:jc w:val="left"/>
        <w:spacing w:line="276" w:lineRule="auto"/>
      </w:pPr>
      <w:r>
        <w:rPr>
          <w:rFonts w:ascii="Times New Roman" w:hAnsi="Times New Roman"/>
          <w:b w:val="0"/>
          <w:i w:val="0"/>
        </w:rPr>
        <w:t>They remind humanity that life itself remains a gift.</w:t>
      </w:r>
    </w:p>
    <w:p>
      <w:pPr>
        <w:spacing w:before="0" w:after="0"/>
      </w:pPr>
      <w:r>
        <w:rPr>
          <w:sz w:val="12"/>
        </w:rPr>
      </w:r>
    </w:p>
    <w:p>
      <w:pPr>
        <w:spacing w:before="0" w:after="60"/>
        <w:jc w:val="left"/>
        <w:spacing w:line="276" w:lineRule="auto"/>
      </w:pPr>
      <w:r>
        <w:rPr>
          <w:rFonts w:ascii="Times New Roman" w:hAnsi="Times New Roman"/>
          <w:b w:val="0"/>
          <w:i w:val="0"/>
        </w:rPr>
        <w:t>And perhaps this is also why Christ spent so little time among monuments.</w:t>
      </w:r>
    </w:p>
    <w:p>
      <w:pPr>
        <w:spacing w:before="0" w:after="0"/>
      </w:pPr>
      <w:r>
        <w:rPr>
          <w:sz w:val="12"/>
        </w:rPr>
      </w:r>
    </w:p>
    <w:p>
      <w:pPr>
        <w:spacing w:before="0" w:after="60"/>
        <w:jc w:val="left"/>
        <w:spacing w:line="276" w:lineRule="auto"/>
      </w:pPr>
      <w:r>
        <w:rPr>
          <w:rFonts w:ascii="Times New Roman" w:hAnsi="Times New Roman"/>
          <w:b w:val="0"/>
          <w:i w:val="0"/>
        </w:rPr>
        <w:t>He continually walked back toward ordinary things.</w:t>
      </w:r>
    </w:p>
    <w:p>
      <w:pPr>
        <w:spacing w:before="0" w:after="0"/>
      </w:pPr>
      <w:r>
        <w:rPr>
          <w:sz w:val="12"/>
        </w:rPr>
      </w:r>
    </w:p>
    <w:p>
      <w:pPr>
        <w:spacing w:before="0" w:after="60"/>
        <w:jc w:val="left"/>
        <w:spacing w:line="276" w:lineRule="auto"/>
      </w:pPr>
      <w:r>
        <w:rPr>
          <w:rFonts w:ascii="Times New Roman" w:hAnsi="Times New Roman"/>
          <w:b w:val="0"/>
          <w:i w:val="0"/>
        </w:rPr>
        <w:t>Bread.</w:t>
      </w:r>
    </w:p>
    <w:p>
      <w:pPr>
        <w:spacing w:before="0" w:after="60"/>
        <w:jc w:val="left"/>
        <w:spacing w:line="276" w:lineRule="auto"/>
      </w:pPr>
      <w:r>
        <w:rPr>
          <w:rFonts w:ascii="Times New Roman" w:hAnsi="Times New Roman"/>
          <w:b w:val="0"/>
          <w:i w:val="0"/>
        </w:rPr>
        <w:t>Water.</w:t>
      </w:r>
    </w:p>
    <w:p>
      <w:pPr>
        <w:spacing w:before="0" w:after="60"/>
        <w:jc w:val="left"/>
        <w:spacing w:line="276" w:lineRule="auto"/>
      </w:pPr>
      <w:r>
        <w:rPr>
          <w:rFonts w:ascii="Times New Roman" w:hAnsi="Times New Roman"/>
          <w:b w:val="0"/>
          <w:i w:val="0"/>
        </w:rPr>
        <w:t>Dust.</w:t>
      </w:r>
    </w:p>
    <w:p>
      <w:pPr>
        <w:spacing w:before="0" w:after="60"/>
        <w:jc w:val="left"/>
        <w:spacing w:line="276" w:lineRule="auto"/>
      </w:pPr>
      <w:r>
        <w:rPr>
          <w:rFonts w:ascii="Times New Roman" w:hAnsi="Times New Roman"/>
          <w:b w:val="0"/>
          <w:i w:val="0"/>
        </w:rPr>
        <w:t>Fishing nets.</w:t>
      </w:r>
    </w:p>
    <w:p>
      <w:pPr>
        <w:spacing w:before="0" w:after="60"/>
        <w:jc w:val="left"/>
        <w:spacing w:line="276" w:lineRule="auto"/>
      </w:pPr>
      <w:r>
        <w:rPr>
          <w:rFonts w:ascii="Times New Roman" w:hAnsi="Times New Roman"/>
          <w:b w:val="0"/>
          <w:i w:val="0"/>
        </w:rPr>
        <w:t>Olive trees.</w:t>
      </w:r>
    </w:p>
    <w:p>
      <w:pPr>
        <w:spacing w:before="0" w:after="60"/>
        <w:jc w:val="left"/>
        <w:spacing w:line="276" w:lineRule="auto"/>
      </w:pPr>
      <w:r>
        <w:rPr>
          <w:rFonts w:ascii="Times New Roman" w:hAnsi="Times New Roman"/>
          <w:b w:val="0"/>
          <w:i w:val="0"/>
        </w:rPr>
        <w:t>Seeds.</w:t>
      </w:r>
    </w:p>
    <w:p>
      <w:pPr>
        <w:spacing w:before="0" w:after="60"/>
        <w:jc w:val="left"/>
        <w:spacing w:line="276" w:lineRule="auto"/>
      </w:pPr>
      <w:r>
        <w:rPr>
          <w:rFonts w:ascii="Times New Roman" w:hAnsi="Times New Roman"/>
          <w:b w:val="0"/>
          <w:i w:val="0"/>
        </w:rPr>
        <w:t>Wooden tables.</w:t>
      </w:r>
    </w:p>
    <w:p>
      <w:pPr>
        <w:spacing w:before="0" w:after="60"/>
        <w:jc w:val="left"/>
        <w:spacing w:line="276" w:lineRule="auto"/>
      </w:pPr>
      <w:r>
        <w:rPr>
          <w:rFonts w:ascii="Times New Roman" w:hAnsi="Times New Roman"/>
          <w:b w:val="0"/>
          <w:i w:val="0"/>
        </w:rPr>
        <w:t>Broken stone roads.</w:t>
      </w:r>
    </w:p>
    <w:p>
      <w:pPr>
        <w:spacing w:before="0" w:after="60"/>
        <w:jc w:val="left"/>
        <w:spacing w:line="276" w:lineRule="auto"/>
      </w:pPr>
      <w:r>
        <w:rPr>
          <w:rFonts w:ascii="Times New Roman" w:hAnsi="Times New Roman"/>
          <w:b w:val="0"/>
          <w:i w:val="0"/>
        </w:rPr>
        <w:t>Open fields beneath the sky.</w:t>
      </w:r>
    </w:p>
    <w:p>
      <w:pPr>
        <w:spacing w:before="0" w:after="0"/>
      </w:pPr>
      <w:r>
        <w:rPr>
          <w:sz w:val="12"/>
        </w:rPr>
      </w:r>
    </w:p>
    <w:p>
      <w:pPr>
        <w:spacing w:before="0" w:after="60"/>
        <w:jc w:val="left"/>
        <w:spacing w:line="276" w:lineRule="auto"/>
      </w:pPr>
      <w:r>
        <w:rPr>
          <w:rFonts w:ascii="Times New Roman" w:hAnsi="Times New Roman"/>
          <w:b w:val="0"/>
          <w:i w:val="0"/>
        </w:rPr>
        <w:t>The kingdom was never far from the ground.</w:t>
      </w:r>
    </w:p>
    <w:p>
      <w:pPr>
        <w:spacing w:before="0" w:after="0"/>
      </w:pPr>
      <w:r>
        <w:rPr>
          <w:sz w:val="12"/>
        </w:rPr>
      </w:r>
    </w:p>
    <w:p>
      <w:pPr>
        <w:spacing w:before="0" w:after="60"/>
        <w:jc w:val="left"/>
        <w:spacing w:line="276" w:lineRule="auto"/>
      </w:pPr>
      <w:r>
        <w:rPr>
          <w:rFonts w:ascii="Times New Roman" w:hAnsi="Times New Roman"/>
          <w:b w:val="0"/>
          <w:i w:val="0"/>
        </w:rPr>
        <w:t>The story of scripture is not ultimately about humanity escaping creation.</w:t>
      </w:r>
    </w:p>
    <w:p>
      <w:pPr>
        <w:spacing w:before="0" w:after="60"/>
        <w:jc w:val="left"/>
        <w:spacing w:line="276" w:lineRule="auto"/>
      </w:pPr>
      <w:r>
        <w:rPr>
          <w:rFonts w:ascii="Times New Roman" w:hAnsi="Times New Roman"/>
          <w:b w:val="0"/>
          <w:i w:val="0"/>
        </w:rPr>
        <w:t>It is about humanity learning once again how to see clearly within it.</w:t>
      </w:r>
    </w:p>
    <w:p>
      <w:pPr>
        <w:spacing w:before="0" w:after="0"/>
      </w:pPr>
      <w:r>
        <w:rPr>
          <w:sz w:val="12"/>
        </w:rPr>
      </w:r>
    </w:p>
    <w:p>
      <w:pPr>
        <w:spacing w:before="0" w:after="60"/>
        <w:jc w:val="left"/>
        <w:spacing w:line="276" w:lineRule="auto"/>
      </w:pPr>
      <w:r>
        <w:rPr>
          <w:rFonts w:ascii="Times New Roman" w:hAnsi="Times New Roman"/>
          <w:b w:val="0"/>
          <w:i w:val="0"/>
        </w:rPr>
        <w:t>Because creation never stopped speaking.</w:t>
      </w:r>
    </w:p>
    <w:p>
      <w:pPr>
        <w:spacing w:before="0" w:after="0"/>
      </w:pPr>
      <w:r>
        <w:rPr>
          <w:sz w:val="12"/>
        </w:rPr>
      </w:r>
    </w:p>
    <w:p>
      <w:pPr>
        <w:spacing w:before="0" w:after="60"/>
        <w:jc w:val="left"/>
        <w:spacing w:line="276" w:lineRule="auto"/>
      </w:pPr>
      <w:r>
        <w:rPr>
          <w:rFonts w:ascii="Times New Roman" w:hAnsi="Times New Roman"/>
          <w:b w:val="0"/>
          <w:i w:val="0"/>
        </w:rPr>
        <w:t>The rivers still move toward the sea.</w:t>
      </w:r>
    </w:p>
    <w:p>
      <w:pPr>
        <w:spacing w:before="0" w:after="60"/>
        <w:jc w:val="left"/>
        <w:spacing w:line="276" w:lineRule="auto"/>
      </w:pPr>
      <w:r>
        <w:rPr>
          <w:rFonts w:ascii="Times New Roman" w:hAnsi="Times New Roman"/>
          <w:b w:val="0"/>
          <w:i w:val="0"/>
        </w:rPr>
        <w:t>The stars still appear above the wilderness.</w:t>
      </w:r>
    </w:p>
    <w:p>
      <w:pPr>
        <w:spacing w:before="0" w:after="60"/>
        <w:jc w:val="left"/>
        <w:spacing w:line="276" w:lineRule="auto"/>
      </w:pPr>
      <w:r>
        <w:rPr>
          <w:rFonts w:ascii="Times New Roman" w:hAnsi="Times New Roman"/>
          <w:b w:val="0"/>
          <w:i w:val="0"/>
        </w:rPr>
        <w:t>Seeds still enter darkness before life rises again.</w:t>
      </w:r>
    </w:p>
    <w:p>
      <w:pPr>
        <w:spacing w:before="0" w:after="60"/>
        <w:jc w:val="left"/>
        <w:spacing w:line="276" w:lineRule="auto"/>
      </w:pPr>
      <w:r>
        <w:rPr>
          <w:rFonts w:ascii="Times New Roman" w:hAnsi="Times New Roman"/>
          <w:b w:val="0"/>
          <w:i w:val="0"/>
        </w:rPr>
        <w:t>And beneath every empire humanity has ever built,</w:t>
      </w:r>
    </w:p>
    <w:p>
      <w:pPr>
        <w:spacing w:before="0" w:after="60"/>
        <w:jc w:val="left"/>
        <w:spacing w:line="276" w:lineRule="auto"/>
      </w:pPr>
      <w:r>
        <w:rPr>
          <w:rFonts w:ascii="Times New Roman" w:hAnsi="Times New Roman"/>
          <w:b w:val="0"/>
          <w:i w:val="0"/>
        </w:rPr>
        <w:t>roots continue moving quietly through the earth.</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Two — The Tree and the Garden</w:t>
      </w:r>
    </w:p>
    <w:p>
      <w:pPr>
        <w:spacing w:before="0" w:after="0"/>
      </w:pPr>
      <w:r>
        <w:rPr>
          <w:sz w:val="12"/>
        </w:rPr>
      </w:r>
    </w:p>
    <w:p>
      <w:pPr>
        <w:spacing w:before="0" w:after="60"/>
        <w:jc w:val="left"/>
        <w:spacing w:line="276" w:lineRule="auto"/>
      </w:pPr>
      <w:r>
        <w:rPr>
          <w:rFonts w:ascii="Times New Roman" w:hAnsi="Times New Roman"/>
          <w:b w:val="0"/>
          <w:i w:val="0"/>
        </w:rPr>
        <w:t>Before there were thrones,</w:t>
      </w:r>
    </w:p>
    <w:p>
      <w:pPr>
        <w:spacing w:before="0" w:after="60"/>
        <w:jc w:val="left"/>
        <w:spacing w:line="276" w:lineRule="auto"/>
      </w:pPr>
      <w:r>
        <w:rPr>
          <w:rFonts w:ascii="Times New Roman" w:hAnsi="Times New Roman"/>
          <w:b w:val="0"/>
          <w:i w:val="0"/>
        </w:rPr>
        <w:t>there were trees.</w:t>
      </w:r>
    </w:p>
    <w:p>
      <w:pPr>
        <w:spacing w:before="0" w:after="0"/>
      </w:pPr>
      <w:r>
        <w:rPr>
          <w:sz w:val="12"/>
        </w:rPr>
      </w:r>
    </w:p>
    <w:p>
      <w:pPr>
        <w:spacing w:before="0" w:after="60"/>
        <w:jc w:val="left"/>
        <w:spacing w:line="276" w:lineRule="auto"/>
      </w:pPr>
      <w:r>
        <w:rPr>
          <w:rFonts w:ascii="Times New Roman" w:hAnsi="Times New Roman"/>
          <w:b w:val="0"/>
          <w:i w:val="0"/>
        </w:rPr>
        <w:t>Before humanity learned to cut stone,</w:t>
      </w:r>
    </w:p>
    <w:p>
      <w:pPr>
        <w:spacing w:before="0" w:after="60"/>
        <w:jc w:val="left"/>
        <w:spacing w:line="276" w:lineRule="auto"/>
      </w:pPr>
      <w:r>
        <w:rPr>
          <w:rFonts w:ascii="Times New Roman" w:hAnsi="Times New Roman"/>
          <w:b w:val="0"/>
          <w:i w:val="0"/>
        </w:rPr>
        <w:t>melt metal,</w:t>
      </w:r>
    </w:p>
    <w:p>
      <w:pPr>
        <w:spacing w:before="0" w:after="60"/>
        <w:jc w:val="left"/>
        <w:spacing w:line="276" w:lineRule="auto"/>
      </w:pPr>
      <w:r>
        <w:rPr>
          <w:rFonts w:ascii="Times New Roman" w:hAnsi="Times New Roman"/>
          <w:b w:val="0"/>
          <w:i w:val="0"/>
        </w:rPr>
        <w:t>or bake brick,</w:t>
      </w:r>
    </w:p>
    <w:p>
      <w:pPr>
        <w:spacing w:before="0" w:after="60"/>
        <w:jc w:val="left"/>
        <w:spacing w:line="276" w:lineRule="auto"/>
      </w:pPr>
      <w:r>
        <w:rPr>
          <w:rFonts w:ascii="Times New Roman" w:hAnsi="Times New Roman"/>
          <w:b w:val="0"/>
          <w:i w:val="0"/>
        </w:rPr>
        <w:t>it first lived among living things rooted in the earth.</w:t>
      </w:r>
    </w:p>
    <w:p>
      <w:pPr>
        <w:spacing w:before="0" w:after="0"/>
      </w:pPr>
      <w:r>
        <w:rPr>
          <w:sz w:val="12"/>
        </w:rPr>
      </w:r>
    </w:p>
    <w:p>
      <w:pPr>
        <w:spacing w:before="0" w:after="60"/>
        <w:jc w:val="left"/>
        <w:spacing w:line="276" w:lineRule="auto"/>
      </w:pPr>
      <w:r>
        <w:rPr>
          <w:rFonts w:ascii="Times New Roman" w:hAnsi="Times New Roman"/>
          <w:b w:val="0"/>
          <w:i w:val="0"/>
        </w:rPr>
        <w:t>Scripture begins in a garden,</w:t>
      </w:r>
    </w:p>
    <w:p>
      <w:pPr>
        <w:spacing w:before="0" w:after="60"/>
        <w:jc w:val="left"/>
        <w:spacing w:line="276" w:lineRule="auto"/>
      </w:pPr>
      <w:r>
        <w:rPr>
          <w:rFonts w:ascii="Times New Roman" w:hAnsi="Times New Roman"/>
          <w:b w:val="0"/>
          <w:i w:val="0"/>
        </w:rPr>
        <w:t>and at the center of that garden stand trees.</w:t>
      </w:r>
    </w:p>
    <w:p>
      <w:pPr>
        <w:spacing w:before="0" w:after="0"/>
      </w:pPr>
      <w:r>
        <w:rPr>
          <w:sz w:val="12"/>
        </w:rPr>
      </w:r>
    </w:p>
    <w:p>
      <w:pPr>
        <w:spacing w:before="0" w:after="60"/>
        <w:jc w:val="left"/>
        <w:spacing w:line="276" w:lineRule="auto"/>
      </w:pPr>
      <w:r>
        <w:rPr>
          <w:rFonts w:ascii="Times New Roman" w:hAnsi="Times New Roman"/>
          <w:b w:val="0"/>
          <w:i w:val="0"/>
        </w:rPr>
        <w:t>Not towers.</w:t>
      </w:r>
    </w:p>
    <w:p>
      <w:pPr>
        <w:spacing w:before="0" w:after="60"/>
        <w:jc w:val="left"/>
        <w:spacing w:line="276" w:lineRule="auto"/>
      </w:pPr>
      <w:r>
        <w:rPr>
          <w:rFonts w:ascii="Times New Roman" w:hAnsi="Times New Roman"/>
          <w:b w:val="0"/>
          <w:i w:val="0"/>
        </w:rPr>
        <w:t>Not monuments.</w:t>
      </w:r>
    </w:p>
    <w:p>
      <w:pPr>
        <w:spacing w:before="0" w:after="60"/>
        <w:jc w:val="left"/>
        <w:spacing w:line="276" w:lineRule="auto"/>
      </w:pPr>
      <w:r>
        <w:rPr>
          <w:rFonts w:ascii="Times New Roman" w:hAnsi="Times New Roman"/>
          <w:b w:val="0"/>
          <w:i w:val="0"/>
        </w:rPr>
        <w:t>Not temples built by human hands.</w:t>
      </w:r>
    </w:p>
    <w:p>
      <w:pPr>
        <w:spacing w:before="0" w:after="0"/>
      </w:pPr>
      <w:r>
        <w:rPr>
          <w:sz w:val="12"/>
        </w:rPr>
      </w:r>
    </w:p>
    <w:p>
      <w:pPr>
        <w:spacing w:before="0" w:after="60"/>
        <w:jc w:val="left"/>
        <w:spacing w:line="276" w:lineRule="auto"/>
      </w:pPr>
      <w:r>
        <w:rPr>
          <w:rFonts w:ascii="Times New Roman" w:hAnsi="Times New Roman"/>
          <w:b w:val="0"/>
          <w:i w:val="0"/>
        </w:rPr>
        <w:t>Trees.</w:t>
      </w:r>
    </w:p>
    <w:p>
      <w:pPr>
        <w:spacing w:before="0" w:after="0"/>
      </w:pPr>
      <w:r>
        <w:rPr>
          <w:sz w:val="12"/>
        </w:rPr>
      </w:r>
    </w:p>
    <w:p>
      <w:pPr>
        <w:spacing w:before="0" w:after="60"/>
        <w:jc w:val="left"/>
        <w:spacing w:line="276" w:lineRule="auto"/>
      </w:pPr>
      <w:r>
        <w:rPr>
          <w:rFonts w:ascii="Times New Roman" w:hAnsi="Times New Roman"/>
          <w:b w:val="0"/>
          <w:i w:val="0"/>
        </w:rPr>
        <w:t>The biblical story introduces humanity beneath branches long before it introduces civilization.</w:t>
      </w:r>
    </w:p>
    <w:p>
      <w:pPr>
        <w:spacing w:before="0" w:after="60"/>
        <w:jc w:val="left"/>
        <w:spacing w:line="276" w:lineRule="auto"/>
      </w:pPr>
      <w:r>
        <w:rPr>
          <w:rFonts w:ascii="Times New Roman" w:hAnsi="Times New Roman"/>
          <w:b w:val="0"/>
          <w:i w:val="0"/>
        </w:rPr>
        <w:t>Shade existed before empire.</w:t>
      </w:r>
    </w:p>
    <w:p>
      <w:pPr>
        <w:spacing w:before="0" w:after="60"/>
        <w:jc w:val="left"/>
        <w:spacing w:line="276" w:lineRule="auto"/>
      </w:pPr>
      <w:r>
        <w:rPr>
          <w:rFonts w:ascii="Times New Roman" w:hAnsi="Times New Roman"/>
          <w:b w:val="0"/>
          <w:i w:val="0"/>
        </w:rPr>
        <w:t>Fruit existed before currency.</w:t>
      </w:r>
    </w:p>
    <w:p>
      <w:pPr>
        <w:spacing w:before="0" w:after="60"/>
        <w:jc w:val="left"/>
        <w:spacing w:line="276" w:lineRule="auto"/>
      </w:pPr>
      <w:r>
        <w:rPr>
          <w:rFonts w:ascii="Times New Roman" w:hAnsi="Times New Roman"/>
          <w:b w:val="0"/>
          <w:i w:val="0"/>
        </w:rPr>
        <w:t>Roots existed before roads.</w:t>
      </w:r>
    </w:p>
    <w:p>
      <w:pPr>
        <w:spacing w:before="0" w:after="0"/>
      </w:pPr>
      <w:r>
        <w:rPr>
          <w:sz w:val="12"/>
        </w:rPr>
      </w:r>
    </w:p>
    <w:p>
      <w:pPr>
        <w:spacing w:before="0" w:after="60"/>
        <w:jc w:val="left"/>
        <w:spacing w:line="276" w:lineRule="auto"/>
      </w:pPr>
      <w:r>
        <w:rPr>
          <w:rFonts w:ascii="Times New Roman" w:hAnsi="Times New Roman"/>
          <w:b w:val="0"/>
          <w:i w:val="0"/>
        </w:rPr>
        <w:t>The first environment God prepared for humanity was alive.</w:t>
      </w:r>
    </w:p>
    <w:p>
      <w:pPr>
        <w:spacing w:before="0" w:after="0"/>
      </w:pPr>
      <w:r>
        <w:rPr>
          <w:sz w:val="12"/>
        </w:rPr>
      </w:r>
    </w:p>
    <w:p>
      <w:pPr>
        <w:spacing w:before="0" w:after="60"/>
        <w:jc w:val="left"/>
        <w:spacing w:line="276" w:lineRule="auto"/>
      </w:pPr>
      <w:r>
        <w:rPr>
          <w:rFonts w:ascii="Times New Roman" w:hAnsi="Times New Roman"/>
          <w:b w:val="0"/>
          <w:i w:val="0"/>
        </w:rPr>
        <w:t>Rivers moved through it.</w:t>
      </w:r>
    </w:p>
    <w:p>
      <w:pPr>
        <w:spacing w:before="0" w:after="60"/>
        <w:jc w:val="left"/>
        <w:spacing w:line="276" w:lineRule="auto"/>
      </w:pPr>
      <w:r>
        <w:rPr>
          <w:rFonts w:ascii="Times New Roman" w:hAnsi="Times New Roman"/>
          <w:b w:val="0"/>
          <w:i w:val="0"/>
        </w:rPr>
        <w:t>Seeds multiplied within it.</w:t>
      </w:r>
    </w:p>
    <w:p>
      <w:pPr>
        <w:spacing w:before="0" w:after="60"/>
        <w:jc w:val="left"/>
        <w:spacing w:line="276" w:lineRule="auto"/>
      </w:pPr>
      <w:r>
        <w:rPr>
          <w:rFonts w:ascii="Times New Roman" w:hAnsi="Times New Roman"/>
          <w:b w:val="0"/>
          <w:i w:val="0"/>
        </w:rPr>
        <w:t>Trees stretched upward while remaining deeply rooted beneath the soil.</w:t>
      </w:r>
    </w:p>
    <w:p>
      <w:pPr>
        <w:spacing w:before="0" w:after="60"/>
        <w:jc w:val="left"/>
        <w:spacing w:line="276" w:lineRule="auto"/>
      </w:pPr>
      <w:r>
        <w:rPr>
          <w:rFonts w:ascii="Times New Roman" w:hAnsi="Times New Roman"/>
          <w:b w:val="0"/>
          <w:i w:val="0"/>
        </w:rPr>
        <w:t>The garden itself functioned almost like a sanctuary of communion between heaven and earth.</w:t>
      </w:r>
    </w:p>
    <w:p>
      <w:pPr>
        <w:spacing w:before="0" w:after="0"/>
      </w:pPr>
      <w:r>
        <w:rPr>
          <w:sz w:val="12"/>
        </w:rPr>
      </w:r>
    </w:p>
    <w:p>
      <w:pPr>
        <w:spacing w:before="0" w:after="60"/>
        <w:jc w:val="left"/>
        <w:spacing w:line="276" w:lineRule="auto"/>
      </w:pPr>
      <w:r>
        <w:rPr>
          <w:rFonts w:ascii="Times New Roman" w:hAnsi="Times New Roman"/>
          <w:b w:val="0"/>
          <w:i w:val="0"/>
        </w:rPr>
        <w:t>Humanity did not begin inside abstraction.</w:t>
      </w:r>
    </w:p>
    <w:p>
      <w:pPr>
        <w:spacing w:before="0" w:after="60"/>
        <w:jc w:val="left"/>
        <w:spacing w:line="276" w:lineRule="auto"/>
      </w:pPr>
      <w:r>
        <w:rPr>
          <w:rFonts w:ascii="Times New Roman" w:hAnsi="Times New Roman"/>
          <w:b w:val="0"/>
          <w:i w:val="0"/>
        </w:rPr>
        <w:t>It began inside participation.</w:t>
      </w:r>
    </w:p>
    <w:p>
      <w:pPr>
        <w:spacing w:before="0" w:after="0"/>
      </w:pPr>
      <w:r>
        <w:rPr>
          <w:sz w:val="12"/>
        </w:rPr>
      </w:r>
    </w:p>
    <w:p>
      <w:pPr>
        <w:spacing w:before="0" w:after="60"/>
        <w:jc w:val="left"/>
        <w:spacing w:line="276" w:lineRule="auto"/>
      </w:pPr>
      <w:r>
        <w:rPr>
          <w:rFonts w:ascii="Times New Roman" w:hAnsi="Times New Roman"/>
          <w:b w:val="0"/>
          <w:i w:val="0"/>
        </w:rPr>
        <w:t>The trees of Eden were not merely background scenery.</w:t>
      </w:r>
    </w:p>
    <w:p>
      <w:pPr>
        <w:spacing w:before="0" w:after="60"/>
        <w:jc w:val="left"/>
        <w:spacing w:line="276" w:lineRule="auto"/>
      </w:pPr>
      <w:r>
        <w:rPr>
          <w:rFonts w:ascii="Times New Roman" w:hAnsi="Times New Roman"/>
          <w:b w:val="0"/>
          <w:i w:val="0"/>
        </w:rPr>
        <w:t>Scripture places them at the center of the story.</w:t>
      </w:r>
    </w:p>
    <w:p>
      <w:pPr>
        <w:spacing w:before="0" w:after="60"/>
        <w:jc w:val="left"/>
        <w:spacing w:line="276" w:lineRule="auto"/>
      </w:pPr>
      <w:r>
        <w:rPr>
          <w:rFonts w:ascii="Times New Roman" w:hAnsi="Times New Roman"/>
          <w:b w:val="0"/>
          <w:i w:val="0"/>
        </w:rPr>
        <w:t>The Tree of Life.</w:t>
      </w:r>
    </w:p>
    <w:p>
      <w:pPr>
        <w:spacing w:before="0" w:after="60"/>
        <w:jc w:val="left"/>
        <w:spacing w:line="276" w:lineRule="auto"/>
      </w:pPr>
      <w:r>
        <w:rPr>
          <w:rFonts w:ascii="Times New Roman" w:hAnsi="Times New Roman"/>
          <w:b w:val="0"/>
          <w:i w:val="0"/>
        </w:rPr>
        <w:t>The tree of the knowledge of good and evil.</w:t>
      </w:r>
    </w:p>
    <w:p>
      <w:pPr>
        <w:spacing w:before="0" w:after="0"/>
      </w:pPr>
      <w:r>
        <w:rPr>
          <w:sz w:val="12"/>
        </w:rPr>
      </w:r>
    </w:p>
    <w:p>
      <w:pPr>
        <w:spacing w:before="0" w:after="60"/>
        <w:jc w:val="left"/>
        <w:spacing w:line="276" w:lineRule="auto"/>
      </w:pPr>
      <w:r>
        <w:rPr>
          <w:rFonts w:ascii="Times New Roman" w:hAnsi="Times New Roman"/>
          <w:b w:val="0"/>
          <w:i w:val="0"/>
        </w:rPr>
        <w:t>One represented life received through communion.</w:t>
      </w:r>
    </w:p>
    <w:p>
      <w:pPr>
        <w:spacing w:before="0" w:after="60"/>
        <w:jc w:val="left"/>
        <w:spacing w:line="276" w:lineRule="auto"/>
      </w:pPr>
      <w:r>
        <w:rPr>
          <w:rFonts w:ascii="Times New Roman" w:hAnsi="Times New Roman"/>
          <w:b w:val="0"/>
          <w:i w:val="0"/>
        </w:rPr>
        <w:t>The other became associated with humanity grasping for wisdom apart from trust.</w:t>
      </w:r>
    </w:p>
    <w:p>
      <w:pPr>
        <w:spacing w:before="0" w:after="0"/>
      </w:pPr>
      <w:r>
        <w:rPr>
          <w:sz w:val="12"/>
        </w:rPr>
      </w:r>
    </w:p>
    <w:p>
      <w:pPr>
        <w:spacing w:before="0" w:after="60"/>
        <w:jc w:val="left"/>
        <w:spacing w:line="276" w:lineRule="auto"/>
      </w:pPr>
      <w:r>
        <w:rPr>
          <w:rFonts w:ascii="Times New Roman" w:hAnsi="Times New Roman"/>
          <w:b w:val="0"/>
          <w:i w:val="0"/>
        </w:rPr>
        <w:t>Even here,</w:t>
      </w:r>
    </w:p>
    <w:p>
      <w:pPr>
        <w:spacing w:before="0" w:after="60"/>
        <w:jc w:val="left"/>
        <w:spacing w:line="276" w:lineRule="auto"/>
      </w:pPr>
      <w:r>
        <w:rPr>
          <w:rFonts w:ascii="Times New Roman" w:hAnsi="Times New Roman"/>
          <w:b w:val="0"/>
          <w:i w:val="0"/>
        </w:rPr>
        <w:t>at the very beginning,</w:t>
      </w:r>
    </w:p>
    <w:p>
      <w:pPr>
        <w:spacing w:before="0" w:after="60"/>
        <w:jc w:val="left"/>
        <w:spacing w:line="276" w:lineRule="auto"/>
      </w:pPr>
      <w:r>
        <w:rPr>
          <w:rFonts w:ascii="Times New Roman" w:hAnsi="Times New Roman"/>
          <w:b w:val="0"/>
          <w:i w:val="0"/>
        </w:rPr>
        <w:t>the two directions already emerge.</w:t>
      </w:r>
    </w:p>
    <w:p>
      <w:pPr>
        <w:spacing w:before="0" w:after="0"/>
      </w:pPr>
      <w:r>
        <w:rPr>
          <w:sz w:val="12"/>
        </w:rPr>
      </w:r>
    </w:p>
    <w:p>
      <w:pPr>
        <w:spacing w:before="0" w:after="60"/>
        <w:jc w:val="left"/>
        <w:spacing w:line="276" w:lineRule="auto"/>
      </w:pPr>
      <w:r>
        <w:rPr>
          <w:rFonts w:ascii="Times New Roman" w:hAnsi="Times New Roman"/>
          <w:b w:val="0"/>
          <w:i w:val="0"/>
        </w:rPr>
        <w:t>Receiving.</w:t>
      </w:r>
    </w:p>
    <w:p>
      <w:pPr>
        <w:spacing w:before="0" w:after="60"/>
        <w:jc w:val="left"/>
        <w:spacing w:line="276" w:lineRule="auto"/>
      </w:pPr>
      <w:r>
        <w:rPr>
          <w:rFonts w:ascii="Times New Roman" w:hAnsi="Times New Roman"/>
          <w:b w:val="0"/>
          <w:i w:val="0"/>
        </w:rPr>
        <w:t>Or taking.</w:t>
      </w:r>
    </w:p>
    <w:p>
      <w:pPr>
        <w:spacing w:before="0" w:after="0"/>
      </w:pPr>
      <w:r>
        <w:rPr>
          <w:sz w:val="12"/>
        </w:rPr>
      </w:r>
    </w:p>
    <w:p>
      <w:pPr>
        <w:spacing w:before="0" w:after="60"/>
        <w:jc w:val="left"/>
        <w:spacing w:line="276" w:lineRule="auto"/>
      </w:pPr>
      <w:r>
        <w:rPr>
          <w:rFonts w:ascii="Times New Roman" w:hAnsi="Times New Roman"/>
          <w:b w:val="0"/>
          <w:i w:val="0"/>
        </w:rPr>
        <w:t>Participation.</w:t>
      </w:r>
    </w:p>
    <w:p>
      <w:pPr>
        <w:spacing w:before="0" w:after="60"/>
        <w:jc w:val="left"/>
        <w:spacing w:line="276" w:lineRule="auto"/>
      </w:pPr>
      <w:r>
        <w:rPr>
          <w:rFonts w:ascii="Times New Roman" w:hAnsi="Times New Roman"/>
          <w:b w:val="0"/>
          <w:i w:val="0"/>
        </w:rPr>
        <w:t>Or control.</w:t>
      </w:r>
    </w:p>
    <w:p>
      <w:pPr>
        <w:spacing w:before="0" w:after="0"/>
      </w:pPr>
      <w:r>
        <w:rPr>
          <w:sz w:val="12"/>
        </w:rPr>
      </w:r>
    </w:p>
    <w:p>
      <w:pPr>
        <w:spacing w:before="0" w:after="60"/>
        <w:jc w:val="left"/>
        <w:spacing w:line="276" w:lineRule="auto"/>
      </w:pPr>
      <w:r>
        <w:rPr>
          <w:rFonts w:ascii="Times New Roman" w:hAnsi="Times New Roman"/>
          <w:b w:val="0"/>
          <w:i w:val="0"/>
        </w:rPr>
        <w:t>Dependence.</w:t>
      </w:r>
    </w:p>
    <w:p>
      <w:pPr>
        <w:spacing w:before="0" w:after="60"/>
        <w:jc w:val="left"/>
        <w:spacing w:line="276" w:lineRule="auto"/>
      </w:pPr>
      <w:r>
        <w:rPr>
          <w:rFonts w:ascii="Times New Roman" w:hAnsi="Times New Roman"/>
          <w:b w:val="0"/>
          <w:i w:val="0"/>
        </w:rPr>
        <w:t>Or self-definition.</w:t>
      </w:r>
    </w:p>
    <w:p>
      <w:pPr>
        <w:spacing w:before="0" w:after="0"/>
      </w:pPr>
      <w:r>
        <w:rPr>
          <w:sz w:val="12"/>
        </w:rPr>
      </w:r>
    </w:p>
    <w:p>
      <w:pPr>
        <w:spacing w:before="0" w:after="60"/>
        <w:jc w:val="left"/>
        <w:spacing w:line="276" w:lineRule="auto"/>
      </w:pPr>
      <w:r>
        <w:rPr>
          <w:rFonts w:ascii="Times New Roman" w:hAnsi="Times New Roman"/>
          <w:b w:val="0"/>
          <w:i w:val="0"/>
        </w:rPr>
        <w:t>The tragedy of Eden was not that knowledge itself existed.</w:t>
      </w:r>
    </w:p>
    <w:p>
      <w:pPr>
        <w:spacing w:before="0" w:after="60"/>
        <w:jc w:val="left"/>
        <w:spacing w:line="276" w:lineRule="auto"/>
      </w:pPr>
      <w:r>
        <w:rPr>
          <w:rFonts w:ascii="Times New Roman" w:hAnsi="Times New Roman"/>
          <w:b w:val="0"/>
          <w:i w:val="0"/>
        </w:rPr>
        <w:t>Scripture never presents wisdom as evil.</w:t>
      </w:r>
    </w:p>
    <w:p>
      <w:pPr>
        <w:spacing w:before="0" w:after="60"/>
        <w:jc w:val="left"/>
        <w:spacing w:line="276" w:lineRule="auto"/>
      </w:pPr>
      <w:r>
        <w:rPr>
          <w:rFonts w:ascii="Times New Roman" w:hAnsi="Times New Roman"/>
          <w:b w:val="0"/>
          <w:i w:val="0"/>
        </w:rPr>
        <w:t>Again and again,</w:t>
      </w:r>
    </w:p>
    <w:p>
      <w:pPr>
        <w:spacing w:before="0" w:after="60"/>
        <w:jc w:val="left"/>
        <w:spacing w:line="276" w:lineRule="auto"/>
      </w:pPr>
      <w:r>
        <w:rPr>
          <w:rFonts w:ascii="Times New Roman" w:hAnsi="Times New Roman"/>
          <w:b w:val="0"/>
          <w:i w:val="0"/>
        </w:rPr>
        <w:t>wisdom is praised.</w:t>
      </w:r>
    </w:p>
    <w:p>
      <w:pPr>
        <w:spacing w:before="0" w:after="60"/>
        <w:jc w:val="left"/>
        <w:spacing w:line="276" w:lineRule="auto"/>
      </w:pPr>
      <w:r>
        <w:rPr>
          <w:rFonts w:ascii="Times New Roman" w:hAnsi="Times New Roman"/>
          <w:b w:val="0"/>
          <w:i w:val="0"/>
        </w:rPr>
        <w:t>Understanding is praised.</w:t>
      </w:r>
    </w:p>
    <w:p>
      <w:pPr>
        <w:spacing w:before="0" w:after="60"/>
        <w:jc w:val="left"/>
        <w:spacing w:line="276" w:lineRule="auto"/>
      </w:pPr>
      <w:r>
        <w:rPr>
          <w:rFonts w:ascii="Times New Roman" w:hAnsi="Times New Roman"/>
          <w:b w:val="0"/>
          <w:i w:val="0"/>
        </w:rPr>
        <w:t>Discernment is praised.</w:t>
      </w:r>
    </w:p>
    <w:p>
      <w:pPr>
        <w:spacing w:before="0" w:after="0"/>
      </w:pPr>
      <w:r>
        <w:rPr>
          <w:sz w:val="12"/>
        </w:rPr>
      </w:r>
    </w:p>
    <w:p>
      <w:pPr>
        <w:spacing w:before="0" w:after="60"/>
        <w:jc w:val="left"/>
        <w:spacing w:line="276" w:lineRule="auto"/>
      </w:pPr>
      <w:r>
        <w:rPr>
          <w:rFonts w:ascii="Times New Roman" w:hAnsi="Times New Roman"/>
          <w:b w:val="0"/>
          <w:i w:val="0"/>
        </w:rPr>
        <w:t>But knowledge severed from communion becomes something different.</w:t>
      </w:r>
    </w:p>
    <w:p>
      <w:pPr>
        <w:spacing w:before="0" w:after="0"/>
      </w:pPr>
      <w:r>
        <w:rPr>
          <w:sz w:val="12"/>
        </w:rPr>
      </w:r>
    </w:p>
    <w:p>
      <w:pPr>
        <w:spacing w:before="0" w:after="60"/>
        <w:jc w:val="left"/>
        <w:spacing w:line="276" w:lineRule="auto"/>
      </w:pPr>
      <w:r>
        <w:rPr>
          <w:rFonts w:ascii="Times New Roman" w:hAnsi="Times New Roman"/>
          <w:b w:val="0"/>
          <w:i w:val="0"/>
        </w:rPr>
        <w:t>Humanity reached outward before it had learned how to remain rooted.</w:t>
      </w:r>
    </w:p>
    <w:p>
      <w:pPr>
        <w:spacing w:before="0" w:after="0"/>
      </w:pPr>
      <w:r>
        <w:rPr>
          <w:sz w:val="12"/>
        </w:rPr>
      </w:r>
    </w:p>
    <w:p>
      <w:pPr>
        <w:spacing w:before="0" w:after="60"/>
        <w:jc w:val="left"/>
        <w:spacing w:line="276" w:lineRule="auto"/>
      </w:pPr>
      <w:r>
        <w:rPr>
          <w:rFonts w:ascii="Times New Roman" w:hAnsi="Times New Roman"/>
          <w:b w:val="0"/>
          <w:i w:val="0"/>
        </w:rPr>
        <w:t>The tree became the place where trust fractured.</w:t>
      </w:r>
    </w:p>
    <w:p>
      <w:pPr>
        <w:spacing w:before="0" w:after="60"/>
        <w:jc w:val="left"/>
        <w:spacing w:line="276" w:lineRule="auto"/>
      </w:pPr>
      <w:r>
        <w:rPr>
          <w:rFonts w:ascii="Times New Roman" w:hAnsi="Times New Roman"/>
          <w:b w:val="0"/>
          <w:i w:val="0"/>
        </w:rPr>
        <w:t>And ever since,</w:t>
      </w:r>
    </w:p>
    <w:p>
      <w:pPr>
        <w:spacing w:before="0" w:after="60"/>
        <w:jc w:val="left"/>
        <w:spacing w:line="276" w:lineRule="auto"/>
      </w:pPr>
      <w:r>
        <w:rPr>
          <w:rFonts w:ascii="Times New Roman" w:hAnsi="Times New Roman"/>
          <w:b w:val="0"/>
          <w:i w:val="0"/>
        </w:rPr>
        <w:t>humanity has continued reaching for forms of transcendence disconnected from dependence.</w:t>
      </w:r>
    </w:p>
    <w:p>
      <w:pPr>
        <w:spacing w:before="0" w:after="0"/>
      </w:pPr>
      <w:r>
        <w:rPr>
          <w:sz w:val="12"/>
        </w:rPr>
      </w:r>
    </w:p>
    <w:p>
      <w:pPr>
        <w:spacing w:before="0" w:after="60"/>
        <w:jc w:val="left"/>
        <w:spacing w:line="276" w:lineRule="auto"/>
      </w:pPr>
      <w:r>
        <w:rPr>
          <w:rFonts w:ascii="Times New Roman" w:hAnsi="Times New Roman"/>
          <w:b w:val="0"/>
          <w:i w:val="0"/>
        </w:rPr>
        <w:t>Yet even after the garden closed,</w:t>
      </w:r>
    </w:p>
    <w:p>
      <w:pPr>
        <w:spacing w:before="0" w:after="60"/>
        <w:jc w:val="left"/>
        <w:spacing w:line="276" w:lineRule="auto"/>
      </w:pPr>
      <w:r>
        <w:rPr>
          <w:rFonts w:ascii="Times New Roman" w:hAnsi="Times New Roman"/>
          <w:b w:val="0"/>
          <w:i w:val="0"/>
        </w:rPr>
        <w:t>God continued meeting humanity near trees.</w:t>
      </w:r>
    </w:p>
    <w:p>
      <w:pPr>
        <w:spacing w:before="0" w:after="0"/>
      </w:pPr>
      <w:r>
        <w:rPr>
          <w:sz w:val="12"/>
        </w:rPr>
      </w:r>
    </w:p>
    <w:p>
      <w:pPr>
        <w:spacing w:before="0" w:after="60"/>
        <w:jc w:val="left"/>
        <w:spacing w:line="276" w:lineRule="auto"/>
      </w:pPr>
      <w:r>
        <w:rPr>
          <w:rFonts w:ascii="Times New Roman" w:hAnsi="Times New Roman"/>
          <w:b w:val="0"/>
          <w:i w:val="0"/>
        </w:rPr>
        <w:t>Abraham received covenant promises beside the great trees of Mamre.</w:t>
      </w:r>
    </w:p>
    <w:p>
      <w:pPr>
        <w:spacing w:before="0" w:after="60"/>
        <w:jc w:val="left"/>
        <w:spacing w:line="276" w:lineRule="auto"/>
      </w:pPr>
      <w:r>
        <w:rPr>
          <w:rFonts w:ascii="Times New Roman" w:hAnsi="Times New Roman"/>
          <w:b w:val="0"/>
          <w:i w:val="0"/>
        </w:rPr>
        <w:t>In the shade of rooted things,</w:t>
      </w:r>
    </w:p>
    <w:p>
      <w:pPr>
        <w:spacing w:before="0" w:after="60"/>
        <w:jc w:val="left"/>
        <w:spacing w:line="276" w:lineRule="auto"/>
      </w:pPr>
      <w:r>
        <w:rPr>
          <w:rFonts w:ascii="Times New Roman" w:hAnsi="Times New Roman"/>
          <w:b w:val="0"/>
          <w:i w:val="0"/>
        </w:rPr>
        <w:t>God spoke about generations not yet born.</w:t>
      </w:r>
    </w:p>
    <w:p>
      <w:pPr>
        <w:spacing w:before="0" w:after="0"/>
      </w:pPr>
      <w:r>
        <w:rPr>
          <w:sz w:val="12"/>
        </w:rPr>
      </w:r>
    </w:p>
    <w:p>
      <w:pPr>
        <w:spacing w:before="0" w:after="60"/>
        <w:jc w:val="left"/>
        <w:spacing w:line="276" w:lineRule="auto"/>
      </w:pPr>
      <w:r>
        <w:rPr>
          <w:rFonts w:ascii="Times New Roman" w:hAnsi="Times New Roman"/>
          <w:b w:val="0"/>
          <w:i w:val="0"/>
        </w:rPr>
        <w:t>Jacob placed stones beneath open skies and slept in wilderness places where heaven and earth seemed briefly joined.</w:t>
      </w:r>
    </w:p>
    <w:p>
      <w:pPr>
        <w:spacing w:before="0" w:after="60"/>
        <w:jc w:val="left"/>
        <w:spacing w:line="276" w:lineRule="auto"/>
      </w:pPr>
      <w:r>
        <w:rPr>
          <w:rFonts w:ascii="Times New Roman" w:hAnsi="Times New Roman"/>
          <w:b w:val="0"/>
          <w:i w:val="0"/>
        </w:rPr>
        <w:t>Later,</w:t>
      </w:r>
    </w:p>
    <w:p>
      <w:pPr>
        <w:spacing w:before="0" w:after="60"/>
        <w:jc w:val="left"/>
        <w:spacing w:line="276" w:lineRule="auto"/>
      </w:pPr>
      <w:r>
        <w:rPr>
          <w:rFonts w:ascii="Times New Roman" w:hAnsi="Times New Roman"/>
          <w:b w:val="0"/>
          <w:i w:val="0"/>
        </w:rPr>
        <w:t>after wrestling through the night,</w:t>
      </w:r>
    </w:p>
    <w:p>
      <w:pPr>
        <w:spacing w:before="0" w:after="60"/>
        <w:jc w:val="left"/>
        <w:spacing w:line="276" w:lineRule="auto"/>
      </w:pPr>
      <w:r>
        <w:rPr>
          <w:rFonts w:ascii="Times New Roman" w:hAnsi="Times New Roman"/>
          <w:b w:val="0"/>
          <w:i w:val="0"/>
        </w:rPr>
        <w:t>he limped away transformed.</w:t>
      </w:r>
    </w:p>
    <w:p>
      <w:pPr>
        <w:spacing w:before="0" w:after="60"/>
        <w:jc w:val="left"/>
        <w:spacing w:line="276" w:lineRule="auto"/>
      </w:pPr>
      <w:r>
        <w:rPr>
          <w:rFonts w:ascii="Times New Roman" w:hAnsi="Times New Roman"/>
          <w:b w:val="0"/>
          <w:i w:val="0"/>
        </w:rPr>
        <w:t>Morning entered the valley slowly.</w:t>
      </w:r>
    </w:p>
    <w:p>
      <w:pPr>
        <w:spacing w:before="0" w:after="60"/>
        <w:jc w:val="left"/>
        <w:spacing w:line="276" w:lineRule="auto"/>
      </w:pPr>
      <w:r>
        <w:rPr>
          <w:rFonts w:ascii="Times New Roman" w:hAnsi="Times New Roman"/>
          <w:b w:val="0"/>
          <w:i w:val="0"/>
        </w:rPr>
        <w:t>And beside him stood stone witness.</w:t>
      </w:r>
    </w:p>
    <w:p>
      <w:pPr>
        <w:spacing w:before="0" w:after="0"/>
      </w:pPr>
      <w:r>
        <w:rPr>
          <w:sz w:val="12"/>
        </w:rPr>
      </w:r>
    </w:p>
    <w:p>
      <w:pPr>
        <w:spacing w:before="0" w:after="60"/>
        <w:jc w:val="left"/>
        <w:spacing w:line="276" w:lineRule="auto"/>
      </w:pPr>
      <w:r>
        <w:rPr>
          <w:rFonts w:ascii="Times New Roman" w:hAnsi="Times New Roman"/>
          <w:b w:val="0"/>
          <w:i w:val="0"/>
        </w:rPr>
        <w:t>Throughout scripture,</w:t>
      </w:r>
    </w:p>
    <w:p>
      <w:pPr>
        <w:spacing w:before="0" w:after="60"/>
        <w:jc w:val="left"/>
        <w:spacing w:line="276" w:lineRule="auto"/>
      </w:pPr>
      <w:r>
        <w:rPr>
          <w:rFonts w:ascii="Times New Roman" w:hAnsi="Times New Roman"/>
          <w:b w:val="0"/>
          <w:i w:val="0"/>
        </w:rPr>
        <w:t>trees repeatedly become places of:</w:t>
      </w:r>
    </w:p>
    <w:p>
      <w:pPr>
        <w:spacing w:before="0" w:after="60"/>
        <w:jc w:val="left"/>
        <w:spacing w:line="276" w:lineRule="auto"/>
      </w:pPr>
      <w:r>
        <w:rPr>
          <w:rFonts w:ascii="Times New Roman" w:hAnsi="Times New Roman"/>
          <w:b w:val="0"/>
          <w:i w:val="0"/>
        </w:rPr>
        <w:t>- covenant,</w:t>
      </w:r>
    </w:p>
    <w:p>
      <w:pPr>
        <w:spacing w:before="0" w:after="60"/>
        <w:jc w:val="left"/>
        <w:spacing w:line="276" w:lineRule="auto"/>
      </w:pPr>
      <w:r>
        <w:rPr>
          <w:rFonts w:ascii="Times New Roman" w:hAnsi="Times New Roman"/>
          <w:b w:val="0"/>
          <w:i w:val="0"/>
        </w:rPr>
        <w:t>- encounter,</w:t>
      </w:r>
    </w:p>
    <w:p>
      <w:pPr>
        <w:spacing w:before="0" w:after="60"/>
        <w:jc w:val="left"/>
        <w:spacing w:line="276" w:lineRule="auto"/>
      </w:pPr>
      <w:r>
        <w:rPr>
          <w:rFonts w:ascii="Times New Roman" w:hAnsi="Times New Roman"/>
          <w:b w:val="0"/>
          <w:i w:val="0"/>
        </w:rPr>
        <w:t>- shelter,</w:t>
      </w:r>
    </w:p>
    <w:p>
      <w:pPr>
        <w:spacing w:before="0" w:after="60"/>
        <w:jc w:val="left"/>
        <w:spacing w:line="276" w:lineRule="auto"/>
      </w:pPr>
      <w:r>
        <w:rPr>
          <w:rFonts w:ascii="Times New Roman" w:hAnsi="Times New Roman"/>
          <w:b w:val="0"/>
          <w:i w:val="0"/>
        </w:rPr>
        <w:t>- memory,</w:t>
      </w:r>
    </w:p>
    <w:p>
      <w:pPr>
        <w:spacing w:before="0" w:after="60"/>
        <w:jc w:val="left"/>
        <w:spacing w:line="276" w:lineRule="auto"/>
      </w:pPr>
      <w:r>
        <w:rPr>
          <w:rFonts w:ascii="Times New Roman" w:hAnsi="Times New Roman"/>
          <w:b w:val="0"/>
          <w:i w:val="0"/>
        </w:rPr>
        <w:t>- judgment,</w:t>
      </w:r>
    </w:p>
    <w:p>
      <w:pPr>
        <w:spacing w:before="0" w:after="60"/>
        <w:jc w:val="left"/>
        <w:spacing w:line="276" w:lineRule="auto"/>
      </w:pPr>
      <w:r>
        <w:rPr>
          <w:rFonts w:ascii="Times New Roman" w:hAnsi="Times New Roman"/>
          <w:b w:val="0"/>
          <w:i w:val="0"/>
        </w:rPr>
        <w:t>- and restoration.</w:t>
      </w:r>
    </w:p>
    <w:p>
      <w:pPr>
        <w:spacing w:before="0" w:after="0"/>
      </w:pPr>
      <w:r>
        <w:rPr>
          <w:sz w:val="12"/>
        </w:rPr>
      </w:r>
    </w:p>
    <w:p>
      <w:pPr>
        <w:spacing w:before="0" w:after="60"/>
        <w:jc w:val="left"/>
        <w:spacing w:line="276" w:lineRule="auto"/>
      </w:pPr>
      <w:r>
        <w:rPr>
          <w:rFonts w:ascii="Times New Roman" w:hAnsi="Times New Roman"/>
          <w:b w:val="0"/>
          <w:i w:val="0"/>
        </w:rPr>
        <w:t>Prophets sit beneath them.</w:t>
      </w:r>
    </w:p>
    <w:p>
      <w:pPr>
        <w:spacing w:before="0" w:after="60"/>
        <w:jc w:val="left"/>
        <w:spacing w:line="276" w:lineRule="auto"/>
      </w:pPr>
      <w:r>
        <w:rPr>
          <w:rFonts w:ascii="Times New Roman" w:hAnsi="Times New Roman"/>
          <w:b w:val="0"/>
          <w:i w:val="0"/>
        </w:rPr>
        <w:t>Kings are measured by them.</w:t>
      </w:r>
    </w:p>
    <w:p>
      <w:pPr>
        <w:spacing w:before="0" w:after="60"/>
        <w:jc w:val="left"/>
        <w:spacing w:line="276" w:lineRule="auto"/>
      </w:pPr>
      <w:r>
        <w:rPr>
          <w:rFonts w:ascii="Times New Roman" w:hAnsi="Times New Roman"/>
          <w:b w:val="0"/>
          <w:i w:val="0"/>
        </w:rPr>
        <w:t>Altars appear near them.</w:t>
      </w:r>
    </w:p>
    <w:p>
      <w:pPr>
        <w:spacing w:before="0" w:after="60"/>
        <w:jc w:val="left"/>
        <w:spacing w:line="276" w:lineRule="auto"/>
      </w:pPr>
      <w:r>
        <w:rPr>
          <w:rFonts w:ascii="Times New Roman" w:hAnsi="Times New Roman"/>
          <w:b w:val="0"/>
          <w:i w:val="0"/>
        </w:rPr>
        <w:t>Idols are sometimes raised beside them.</w:t>
      </w:r>
    </w:p>
    <w:p>
      <w:pPr>
        <w:spacing w:before="0" w:after="60"/>
        <w:jc w:val="left"/>
        <w:spacing w:line="276" w:lineRule="auto"/>
      </w:pPr>
      <w:r>
        <w:rPr>
          <w:rFonts w:ascii="Times New Roman" w:hAnsi="Times New Roman"/>
          <w:b w:val="0"/>
          <w:i w:val="0"/>
        </w:rPr>
        <w:t>Humanity continually turns rooted things into symbols of either communion or distortion.</w:t>
      </w:r>
    </w:p>
    <w:p>
      <w:pPr>
        <w:spacing w:before="0" w:after="0"/>
      </w:pPr>
      <w:r>
        <w:rPr>
          <w:sz w:val="12"/>
        </w:rPr>
      </w:r>
    </w:p>
    <w:p>
      <w:pPr>
        <w:spacing w:before="0" w:after="60"/>
        <w:jc w:val="left"/>
        <w:spacing w:line="276" w:lineRule="auto"/>
      </w:pPr>
      <w:r>
        <w:rPr>
          <w:rFonts w:ascii="Times New Roman" w:hAnsi="Times New Roman"/>
          <w:b w:val="0"/>
          <w:i w:val="0"/>
        </w:rPr>
        <w:t>The tree itself becomes a kind of mirror.</w:t>
      </w:r>
    </w:p>
    <w:p>
      <w:pPr>
        <w:spacing w:before="0" w:after="0"/>
      </w:pPr>
      <w:r>
        <w:rPr>
          <w:sz w:val="12"/>
        </w:rPr>
      </w:r>
    </w:p>
    <w:p>
      <w:pPr>
        <w:spacing w:before="0" w:after="60"/>
        <w:jc w:val="left"/>
        <w:spacing w:line="276" w:lineRule="auto"/>
      </w:pPr>
      <w:r>
        <w:rPr>
          <w:rFonts w:ascii="Times New Roman" w:hAnsi="Times New Roman"/>
          <w:b w:val="0"/>
          <w:i w:val="0"/>
        </w:rPr>
        <w:t>A healthy tree cannot survive disconnected from hidden depth.</w:t>
      </w:r>
    </w:p>
    <w:p>
      <w:pPr>
        <w:spacing w:before="0" w:after="60"/>
        <w:jc w:val="left"/>
        <w:spacing w:line="276" w:lineRule="auto"/>
      </w:pPr>
      <w:r>
        <w:rPr>
          <w:rFonts w:ascii="Times New Roman" w:hAnsi="Times New Roman"/>
          <w:b w:val="0"/>
          <w:i w:val="0"/>
        </w:rPr>
        <w:t>Its visible life depends entirely upon realities beneath the surface.</w:t>
      </w:r>
    </w:p>
    <w:p>
      <w:pPr>
        <w:spacing w:before="0" w:after="0"/>
      </w:pPr>
      <w:r>
        <w:rPr>
          <w:sz w:val="12"/>
        </w:rPr>
      </w:r>
    </w:p>
    <w:p>
      <w:pPr>
        <w:spacing w:before="0" w:after="60"/>
        <w:jc w:val="left"/>
        <w:spacing w:line="276" w:lineRule="auto"/>
      </w:pPr>
      <w:r>
        <w:rPr>
          <w:rFonts w:ascii="Times New Roman" w:hAnsi="Times New Roman"/>
          <w:b w:val="0"/>
          <w:i w:val="0"/>
        </w:rPr>
        <w:t>Roots move downward first.</w:t>
      </w:r>
    </w:p>
    <w:p>
      <w:pPr>
        <w:spacing w:before="0" w:after="60"/>
        <w:jc w:val="left"/>
        <w:spacing w:line="276" w:lineRule="auto"/>
      </w:pPr>
      <w:r>
        <w:rPr>
          <w:rFonts w:ascii="Times New Roman" w:hAnsi="Times New Roman"/>
          <w:b w:val="0"/>
          <w:i w:val="0"/>
        </w:rPr>
        <w:t>Always downward first.</w:t>
      </w:r>
    </w:p>
    <w:p>
      <w:pPr>
        <w:spacing w:before="0" w:after="0"/>
      </w:pPr>
      <w:r>
        <w:rPr>
          <w:sz w:val="12"/>
        </w:rPr>
      </w:r>
    </w:p>
    <w:p>
      <w:pPr>
        <w:spacing w:before="0" w:after="60"/>
        <w:jc w:val="left"/>
        <w:spacing w:line="276" w:lineRule="auto"/>
      </w:pPr>
      <w:r>
        <w:rPr>
          <w:rFonts w:ascii="Times New Roman" w:hAnsi="Times New Roman"/>
          <w:b w:val="0"/>
          <w:i w:val="0"/>
        </w:rPr>
        <w:t>The tree never argues with gravity.</w:t>
      </w:r>
    </w:p>
    <w:p>
      <w:pPr>
        <w:spacing w:before="0" w:after="60"/>
        <w:jc w:val="left"/>
        <w:spacing w:line="276" w:lineRule="auto"/>
      </w:pPr>
      <w:r>
        <w:rPr>
          <w:rFonts w:ascii="Times New Roman" w:hAnsi="Times New Roman"/>
          <w:b w:val="0"/>
          <w:i w:val="0"/>
        </w:rPr>
        <w:t>It cooperates with it.</w:t>
      </w:r>
    </w:p>
    <w:p>
      <w:pPr>
        <w:spacing w:before="0" w:after="0"/>
      </w:pPr>
      <w:r>
        <w:rPr>
          <w:sz w:val="12"/>
        </w:rPr>
      </w:r>
    </w:p>
    <w:p>
      <w:pPr>
        <w:spacing w:before="0" w:after="60"/>
        <w:jc w:val="left"/>
        <w:spacing w:line="276" w:lineRule="auto"/>
      </w:pPr>
      <w:r>
        <w:rPr>
          <w:rFonts w:ascii="Times New Roman" w:hAnsi="Times New Roman"/>
          <w:b w:val="0"/>
          <w:i w:val="0"/>
        </w:rPr>
        <w:t>Perhaps this is why scripture so often uses trees to describe human life.</w:t>
      </w:r>
    </w:p>
    <w:p>
      <w:pPr>
        <w:spacing w:before="0" w:after="0"/>
      </w:pPr>
      <w:r>
        <w:rPr>
          <w:sz w:val="12"/>
        </w:rPr>
      </w:r>
    </w:p>
    <w:p>
      <w:pPr>
        <w:spacing w:before="0" w:after="60"/>
        <w:jc w:val="left"/>
        <w:spacing w:line="276" w:lineRule="auto"/>
      </w:pPr>
      <w:r>
        <w:rPr>
          <w:rFonts w:ascii="Times New Roman" w:hAnsi="Times New Roman"/>
          <w:b w:val="0"/>
          <w:i w:val="0"/>
        </w:rPr>
        <w:t>A righteous person becomes:</w:t>
      </w:r>
    </w:p>
    <w:p>
      <w:pPr>
        <w:spacing w:before="0" w:after="60"/>
        <w:jc w:val="left"/>
        <w:spacing w:line="276" w:lineRule="auto"/>
      </w:pPr>
      <w:r>
        <w:rPr>
          <w:rFonts w:ascii="Times New Roman" w:hAnsi="Times New Roman"/>
          <w:b w:val="0"/>
          <w:i w:val="0"/>
        </w:rPr>
        <w:t>like a tree planted by water.</w:t>
      </w:r>
    </w:p>
    <w:p>
      <w:pPr>
        <w:spacing w:before="0" w:after="60"/>
        <w:jc w:val="left"/>
        <w:spacing w:line="276" w:lineRule="auto"/>
      </w:pPr>
      <w:r>
        <w:rPr>
          <w:rFonts w:ascii="Times New Roman" w:hAnsi="Times New Roman"/>
          <w:b w:val="0"/>
          <w:i w:val="0"/>
        </w:rPr>
        <w:t>Stable.</w:t>
      </w:r>
    </w:p>
    <w:p>
      <w:pPr>
        <w:spacing w:before="0" w:after="60"/>
        <w:jc w:val="left"/>
        <w:spacing w:line="276" w:lineRule="auto"/>
      </w:pPr>
      <w:r>
        <w:rPr>
          <w:rFonts w:ascii="Times New Roman" w:hAnsi="Times New Roman"/>
          <w:b w:val="0"/>
          <w:i w:val="0"/>
        </w:rPr>
        <w:t>Fruitful.</w:t>
      </w:r>
    </w:p>
    <w:p>
      <w:pPr>
        <w:spacing w:before="0" w:after="60"/>
        <w:jc w:val="left"/>
        <w:spacing w:line="276" w:lineRule="auto"/>
      </w:pPr>
      <w:r>
        <w:rPr>
          <w:rFonts w:ascii="Times New Roman" w:hAnsi="Times New Roman"/>
          <w:b w:val="0"/>
          <w:i w:val="0"/>
        </w:rPr>
        <w:t>Rooted.</w:t>
      </w:r>
    </w:p>
    <w:p>
      <w:pPr>
        <w:spacing w:before="0" w:after="60"/>
        <w:jc w:val="left"/>
        <w:spacing w:line="276" w:lineRule="auto"/>
      </w:pPr>
      <w:r>
        <w:rPr>
          <w:rFonts w:ascii="Times New Roman" w:hAnsi="Times New Roman"/>
          <w:b w:val="0"/>
          <w:i w:val="0"/>
        </w:rPr>
        <w:t>Patient.</w:t>
      </w:r>
    </w:p>
    <w:p>
      <w:pPr>
        <w:spacing w:before="0" w:after="0"/>
      </w:pPr>
      <w:r>
        <w:rPr>
          <w:sz w:val="12"/>
        </w:rPr>
      </w:r>
    </w:p>
    <w:p>
      <w:pPr>
        <w:spacing w:before="0" w:after="60"/>
        <w:jc w:val="left"/>
        <w:spacing w:line="276" w:lineRule="auto"/>
      </w:pPr>
      <w:r>
        <w:rPr>
          <w:rFonts w:ascii="Times New Roman" w:hAnsi="Times New Roman"/>
          <w:b w:val="0"/>
          <w:i w:val="0"/>
        </w:rPr>
        <w:t>Not frantic.</w:t>
      </w:r>
    </w:p>
    <w:p>
      <w:pPr>
        <w:spacing w:before="0" w:after="60"/>
        <w:jc w:val="left"/>
        <w:spacing w:line="276" w:lineRule="auto"/>
      </w:pPr>
      <w:r>
        <w:rPr>
          <w:rFonts w:ascii="Times New Roman" w:hAnsi="Times New Roman"/>
          <w:b w:val="0"/>
          <w:i w:val="0"/>
        </w:rPr>
        <w:t>Not endlessly wandering.</w:t>
      </w:r>
    </w:p>
    <w:p>
      <w:pPr>
        <w:spacing w:before="0" w:after="60"/>
        <w:jc w:val="left"/>
        <w:spacing w:line="276" w:lineRule="auto"/>
      </w:pPr>
      <w:r>
        <w:rPr>
          <w:rFonts w:ascii="Times New Roman" w:hAnsi="Times New Roman"/>
          <w:b w:val="0"/>
          <w:i w:val="0"/>
        </w:rPr>
        <w:t>Not consumed with visible expansion.</w:t>
      </w:r>
    </w:p>
    <w:p>
      <w:pPr>
        <w:spacing w:before="0" w:after="0"/>
      </w:pPr>
      <w:r>
        <w:rPr>
          <w:sz w:val="12"/>
        </w:rPr>
      </w:r>
    </w:p>
    <w:p>
      <w:pPr>
        <w:spacing w:before="0" w:after="60"/>
        <w:jc w:val="left"/>
        <w:spacing w:line="276" w:lineRule="auto"/>
      </w:pPr>
      <w:r>
        <w:rPr>
          <w:rFonts w:ascii="Times New Roman" w:hAnsi="Times New Roman"/>
          <w:b w:val="0"/>
          <w:i w:val="0"/>
        </w:rPr>
        <w:t>A tree grows slowly enough to remain connected to what sustains it.</w:t>
      </w:r>
    </w:p>
    <w:p>
      <w:pPr>
        <w:spacing w:before="0" w:after="0"/>
      </w:pPr>
      <w:r>
        <w:rPr>
          <w:sz w:val="12"/>
        </w:rPr>
      </w:r>
    </w:p>
    <w:p>
      <w:pPr>
        <w:spacing w:before="0" w:after="60"/>
        <w:jc w:val="left"/>
        <w:spacing w:line="276" w:lineRule="auto"/>
      </w:pPr>
      <w:r>
        <w:rPr>
          <w:rFonts w:ascii="Times New Roman" w:hAnsi="Times New Roman"/>
          <w:b w:val="0"/>
          <w:i w:val="0"/>
        </w:rPr>
        <w:t>Modern civilization often struggles with this pace.</w:t>
      </w:r>
    </w:p>
    <w:p>
      <w:pPr>
        <w:spacing w:before="0" w:after="60"/>
        <w:jc w:val="left"/>
        <w:spacing w:line="276" w:lineRule="auto"/>
      </w:pPr>
      <w:r>
        <w:rPr>
          <w:rFonts w:ascii="Times New Roman" w:hAnsi="Times New Roman"/>
          <w:b w:val="0"/>
          <w:i w:val="0"/>
        </w:rPr>
        <w:t>Human systems frequently reward speed,</w:t>
      </w:r>
    </w:p>
    <w:p>
      <w:pPr>
        <w:spacing w:before="0" w:after="60"/>
        <w:jc w:val="left"/>
        <w:spacing w:line="276" w:lineRule="auto"/>
      </w:pPr>
      <w:r>
        <w:rPr>
          <w:rFonts w:ascii="Times New Roman" w:hAnsi="Times New Roman"/>
          <w:b w:val="0"/>
          <w:i w:val="0"/>
        </w:rPr>
        <w:t>visibility,</w:t>
      </w:r>
    </w:p>
    <w:p>
      <w:pPr>
        <w:spacing w:before="0" w:after="60"/>
        <w:jc w:val="left"/>
        <w:spacing w:line="276" w:lineRule="auto"/>
      </w:pPr>
      <w:r>
        <w:rPr>
          <w:rFonts w:ascii="Times New Roman" w:hAnsi="Times New Roman"/>
          <w:b w:val="0"/>
          <w:i w:val="0"/>
        </w:rPr>
        <w:t>and constant expansion.</w:t>
      </w:r>
    </w:p>
    <w:p>
      <w:pPr>
        <w:spacing w:before="0" w:after="60"/>
        <w:jc w:val="left"/>
        <w:spacing w:line="276" w:lineRule="auto"/>
      </w:pPr>
      <w:r>
        <w:rPr>
          <w:rFonts w:ascii="Times New Roman" w:hAnsi="Times New Roman"/>
          <w:b w:val="0"/>
          <w:i w:val="0"/>
        </w:rPr>
        <w:t>But forests grow according to another rhythm.</w:t>
      </w:r>
    </w:p>
    <w:p>
      <w:pPr>
        <w:spacing w:before="0" w:after="0"/>
      </w:pPr>
      <w:r>
        <w:rPr>
          <w:sz w:val="12"/>
        </w:rPr>
      </w:r>
    </w:p>
    <w:p>
      <w:pPr>
        <w:spacing w:before="0" w:after="60"/>
        <w:jc w:val="left"/>
        <w:spacing w:line="276" w:lineRule="auto"/>
      </w:pPr>
      <w:r>
        <w:rPr>
          <w:rFonts w:ascii="Times New Roman" w:hAnsi="Times New Roman"/>
          <w:b w:val="0"/>
          <w:i w:val="0"/>
        </w:rPr>
        <w:t>Quietly.</w:t>
      </w:r>
    </w:p>
    <w:p>
      <w:pPr>
        <w:spacing w:before="0" w:after="60"/>
        <w:jc w:val="left"/>
        <w:spacing w:line="276" w:lineRule="auto"/>
      </w:pPr>
      <w:r>
        <w:rPr>
          <w:rFonts w:ascii="Times New Roman" w:hAnsi="Times New Roman"/>
          <w:b w:val="0"/>
          <w:i w:val="0"/>
        </w:rPr>
        <w:t>Patiently.</w:t>
      </w:r>
    </w:p>
    <w:p>
      <w:pPr>
        <w:spacing w:before="0" w:after="60"/>
        <w:jc w:val="left"/>
        <w:spacing w:line="276" w:lineRule="auto"/>
      </w:pPr>
      <w:r>
        <w:rPr>
          <w:rFonts w:ascii="Times New Roman" w:hAnsi="Times New Roman"/>
          <w:b w:val="0"/>
          <w:i w:val="0"/>
        </w:rPr>
        <w:t>Season by season.</w:t>
      </w:r>
    </w:p>
    <w:p>
      <w:pPr>
        <w:spacing w:before="0" w:after="0"/>
      </w:pPr>
      <w:r>
        <w:rPr>
          <w:sz w:val="12"/>
        </w:rPr>
      </w:r>
    </w:p>
    <w:p>
      <w:pPr>
        <w:spacing w:before="0" w:after="60"/>
        <w:jc w:val="left"/>
        <w:spacing w:line="276" w:lineRule="auto"/>
      </w:pPr>
      <w:r>
        <w:rPr>
          <w:rFonts w:ascii="Times New Roman" w:hAnsi="Times New Roman"/>
          <w:b w:val="0"/>
          <w:i w:val="0"/>
        </w:rPr>
        <w:t>No tree strains anxiously toward maturity.</w:t>
      </w:r>
    </w:p>
    <w:p>
      <w:pPr>
        <w:spacing w:before="0" w:after="0"/>
      </w:pPr>
      <w:r>
        <w:rPr>
          <w:sz w:val="12"/>
        </w:rPr>
      </w:r>
    </w:p>
    <w:p>
      <w:pPr>
        <w:spacing w:before="0" w:after="60"/>
        <w:jc w:val="left"/>
        <w:spacing w:line="276" w:lineRule="auto"/>
      </w:pPr>
      <w:r>
        <w:rPr>
          <w:rFonts w:ascii="Times New Roman" w:hAnsi="Times New Roman"/>
          <w:b w:val="0"/>
          <w:i w:val="0"/>
        </w:rPr>
        <w:t>It receives light.</w:t>
      </w:r>
    </w:p>
    <w:p>
      <w:pPr>
        <w:spacing w:before="0" w:after="60"/>
        <w:jc w:val="left"/>
        <w:spacing w:line="276" w:lineRule="auto"/>
      </w:pPr>
      <w:r>
        <w:rPr>
          <w:rFonts w:ascii="Times New Roman" w:hAnsi="Times New Roman"/>
          <w:b w:val="0"/>
          <w:i w:val="0"/>
        </w:rPr>
        <w:t>It descends through soil.</w:t>
      </w:r>
    </w:p>
    <w:p>
      <w:pPr>
        <w:spacing w:before="0" w:after="60"/>
        <w:jc w:val="left"/>
        <w:spacing w:line="276" w:lineRule="auto"/>
      </w:pPr>
      <w:r>
        <w:rPr>
          <w:rFonts w:ascii="Times New Roman" w:hAnsi="Times New Roman"/>
          <w:b w:val="0"/>
          <w:i w:val="0"/>
        </w:rPr>
        <w:t>It endures storms.</w:t>
      </w:r>
    </w:p>
    <w:p>
      <w:pPr>
        <w:spacing w:before="0" w:after="60"/>
        <w:jc w:val="left"/>
        <w:spacing w:line="276" w:lineRule="auto"/>
      </w:pPr>
      <w:r>
        <w:rPr>
          <w:rFonts w:ascii="Times New Roman" w:hAnsi="Times New Roman"/>
          <w:b w:val="0"/>
          <w:i w:val="0"/>
        </w:rPr>
        <w:t>It remains.</w:t>
      </w:r>
    </w:p>
    <w:p>
      <w:pPr>
        <w:spacing w:before="0" w:after="0"/>
      </w:pPr>
      <w:r>
        <w:rPr>
          <w:sz w:val="12"/>
        </w:rPr>
      </w:r>
    </w:p>
    <w:p>
      <w:pPr>
        <w:spacing w:before="0" w:after="60"/>
        <w:jc w:val="left"/>
        <w:spacing w:line="276" w:lineRule="auto"/>
      </w:pPr>
      <w:r>
        <w:rPr>
          <w:rFonts w:ascii="Times New Roman" w:hAnsi="Times New Roman"/>
          <w:b w:val="0"/>
          <w:i w:val="0"/>
        </w:rPr>
        <w:t>Creation still teaches,</w:t>
      </w:r>
    </w:p>
    <w:p>
      <w:pPr>
        <w:spacing w:before="0" w:after="60"/>
        <w:jc w:val="left"/>
        <w:spacing w:line="276" w:lineRule="auto"/>
      </w:pPr>
      <w:r>
        <w:rPr>
          <w:rFonts w:ascii="Times New Roman" w:hAnsi="Times New Roman"/>
          <w:b w:val="0"/>
          <w:i w:val="0"/>
        </w:rPr>
        <w:t>if humanity slows down long enough to notice.</w:t>
      </w:r>
    </w:p>
    <w:p>
      <w:pPr>
        <w:spacing w:before="0" w:after="0"/>
      </w:pPr>
      <w:r>
        <w:rPr>
          <w:sz w:val="12"/>
        </w:rPr>
      </w:r>
    </w:p>
    <w:p>
      <w:pPr>
        <w:spacing w:before="0" w:after="60"/>
        <w:jc w:val="left"/>
        <w:spacing w:line="276" w:lineRule="auto"/>
      </w:pPr>
      <w:r>
        <w:rPr>
          <w:rFonts w:ascii="Times New Roman" w:hAnsi="Times New Roman"/>
          <w:b w:val="0"/>
          <w:i w:val="0"/>
        </w:rPr>
        <w:t>The scriptures also reveal another pattern:</w:t>
      </w:r>
    </w:p>
    <w:p>
      <w:pPr>
        <w:spacing w:before="0" w:after="60"/>
        <w:jc w:val="left"/>
        <w:spacing w:line="276" w:lineRule="auto"/>
      </w:pPr>
      <w:r>
        <w:rPr>
          <w:rFonts w:ascii="Times New Roman" w:hAnsi="Times New Roman"/>
          <w:b w:val="0"/>
          <w:i w:val="0"/>
        </w:rPr>
        <w:t>humanity often cuts down what God first planted.</w:t>
      </w:r>
    </w:p>
    <w:p>
      <w:pPr>
        <w:spacing w:before="0" w:after="0"/>
      </w:pPr>
      <w:r>
        <w:rPr>
          <w:sz w:val="12"/>
        </w:rPr>
      </w:r>
    </w:p>
    <w:p>
      <w:pPr>
        <w:spacing w:before="0" w:after="60"/>
        <w:jc w:val="left"/>
        <w:spacing w:line="276" w:lineRule="auto"/>
      </w:pPr>
      <w:r>
        <w:rPr>
          <w:rFonts w:ascii="Times New Roman" w:hAnsi="Times New Roman"/>
          <w:b w:val="0"/>
          <w:i w:val="0"/>
        </w:rPr>
        <w:t>Wood becomes tool.</w:t>
      </w:r>
    </w:p>
    <w:p>
      <w:pPr>
        <w:spacing w:before="0" w:after="60"/>
        <w:jc w:val="left"/>
        <w:spacing w:line="276" w:lineRule="auto"/>
      </w:pPr>
      <w:r>
        <w:rPr>
          <w:rFonts w:ascii="Times New Roman" w:hAnsi="Times New Roman"/>
          <w:b w:val="0"/>
          <w:i w:val="0"/>
        </w:rPr>
        <w:t>Weapon.</w:t>
      </w:r>
    </w:p>
    <w:p>
      <w:pPr>
        <w:spacing w:before="0" w:after="60"/>
        <w:jc w:val="left"/>
        <w:spacing w:line="276" w:lineRule="auto"/>
      </w:pPr>
      <w:r>
        <w:rPr>
          <w:rFonts w:ascii="Times New Roman" w:hAnsi="Times New Roman"/>
          <w:b w:val="0"/>
          <w:i w:val="0"/>
        </w:rPr>
        <w:t>Structure.</w:t>
      </w:r>
    </w:p>
    <w:p>
      <w:pPr>
        <w:spacing w:before="0" w:after="60"/>
        <w:jc w:val="left"/>
        <w:spacing w:line="276" w:lineRule="auto"/>
      </w:pPr>
      <w:r>
        <w:rPr>
          <w:rFonts w:ascii="Times New Roman" w:hAnsi="Times New Roman"/>
          <w:b w:val="0"/>
          <w:i w:val="0"/>
        </w:rPr>
        <w:t>Machine.</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scripture does not condemn craftsmanship itself.</w:t>
      </w:r>
    </w:p>
    <w:p>
      <w:pPr>
        <w:spacing w:before="0" w:after="60"/>
        <w:jc w:val="left"/>
        <w:spacing w:line="276" w:lineRule="auto"/>
      </w:pPr>
      <w:r>
        <w:rPr>
          <w:rFonts w:ascii="Times New Roman" w:hAnsi="Times New Roman"/>
          <w:b w:val="0"/>
          <w:i w:val="0"/>
        </w:rPr>
        <w:t>Noah builds with wood.</w:t>
      </w:r>
    </w:p>
    <w:p>
      <w:pPr>
        <w:spacing w:before="0" w:after="60"/>
        <w:jc w:val="left"/>
        <w:spacing w:line="276" w:lineRule="auto"/>
      </w:pPr>
      <w:r>
        <w:rPr>
          <w:rFonts w:ascii="Times New Roman" w:hAnsi="Times New Roman"/>
          <w:b w:val="0"/>
          <w:i w:val="0"/>
        </w:rPr>
        <w:t>The tabernacle contains crafted timber.</w:t>
      </w:r>
    </w:p>
    <w:p>
      <w:pPr>
        <w:spacing w:before="0" w:after="60"/>
        <w:jc w:val="left"/>
        <w:spacing w:line="276" w:lineRule="auto"/>
      </w:pPr>
      <w:r>
        <w:rPr>
          <w:rFonts w:ascii="Times New Roman" w:hAnsi="Times New Roman"/>
          <w:b w:val="0"/>
          <w:i w:val="0"/>
        </w:rPr>
        <w:t>The temple uses cedar.</w:t>
      </w:r>
    </w:p>
    <w:p>
      <w:pPr>
        <w:spacing w:before="0" w:after="0"/>
      </w:pPr>
      <w:r>
        <w:rPr>
          <w:sz w:val="12"/>
        </w:rPr>
      </w:r>
    </w:p>
    <w:p>
      <w:pPr>
        <w:spacing w:before="0" w:after="60"/>
        <w:jc w:val="left"/>
        <w:spacing w:line="276" w:lineRule="auto"/>
      </w:pPr>
      <w:r>
        <w:rPr>
          <w:rFonts w:ascii="Times New Roman" w:hAnsi="Times New Roman"/>
          <w:b w:val="0"/>
          <w:i w:val="0"/>
        </w:rPr>
        <w:t>But there remains a deep symbolic difference between:</w:t>
      </w:r>
    </w:p>
    <w:p>
      <w:pPr>
        <w:spacing w:before="0" w:after="60"/>
        <w:jc w:val="left"/>
        <w:spacing w:line="276" w:lineRule="auto"/>
      </w:pPr>
      <w:r>
        <w:rPr>
          <w:rFonts w:ascii="Times New Roman" w:hAnsi="Times New Roman"/>
          <w:b w:val="0"/>
          <w:i w:val="0"/>
        </w:rPr>
        <w:t>living trees</w:t>
      </w:r>
    </w:p>
    <w:p>
      <w:pPr>
        <w:spacing w:before="0" w:after="60"/>
        <w:jc w:val="left"/>
        <w:spacing w:line="276" w:lineRule="auto"/>
      </w:pPr>
      <w:r>
        <w:rPr>
          <w:rFonts w:ascii="Times New Roman" w:hAnsi="Times New Roman"/>
          <w:b w:val="0"/>
          <w:i w:val="0"/>
        </w:rPr>
        <w:t>and dead lumber.</w:t>
      </w:r>
    </w:p>
    <w:p>
      <w:pPr>
        <w:spacing w:before="0" w:after="0"/>
      </w:pPr>
      <w:r>
        <w:rPr>
          <w:sz w:val="12"/>
        </w:rPr>
      </w:r>
    </w:p>
    <w:p>
      <w:pPr>
        <w:spacing w:before="0" w:after="60"/>
        <w:jc w:val="left"/>
        <w:spacing w:line="276" w:lineRule="auto"/>
      </w:pPr>
      <w:r>
        <w:rPr>
          <w:rFonts w:ascii="Times New Roman" w:hAnsi="Times New Roman"/>
          <w:b w:val="0"/>
          <w:i w:val="0"/>
        </w:rPr>
        <w:t>One grows organically through dependence.</w:t>
      </w:r>
    </w:p>
    <w:p>
      <w:pPr>
        <w:spacing w:before="0" w:after="60"/>
        <w:jc w:val="left"/>
        <w:spacing w:line="276" w:lineRule="auto"/>
      </w:pPr>
      <w:r>
        <w:rPr>
          <w:rFonts w:ascii="Times New Roman" w:hAnsi="Times New Roman"/>
          <w:b w:val="0"/>
          <w:i w:val="0"/>
        </w:rPr>
        <w:t>The other becomes material shaped entirely by human intention.</w:t>
      </w:r>
    </w:p>
    <w:p>
      <w:pPr>
        <w:spacing w:before="0" w:after="0"/>
      </w:pPr>
      <w:r>
        <w:rPr>
          <w:sz w:val="12"/>
        </w:rPr>
      </w:r>
    </w:p>
    <w:p>
      <w:pPr>
        <w:spacing w:before="0" w:after="60"/>
        <w:jc w:val="left"/>
        <w:spacing w:line="276" w:lineRule="auto"/>
      </w:pPr>
      <w:r>
        <w:rPr>
          <w:rFonts w:ascii="Times New Roman" w:hAnsi="Times New Roman"/>
          <w:b w:val="0"/>
          <w:i w:val="0"/>
        </w:rPr>
        <w:t>This tension appears throughout history.</w:t>
      </w:r>
    </w:p>
    <w:p>
      <w:pPr>
        <w:spacing w:before="0" w:after="60"/>
        <w:jc w:val="left"/>
        <w:spacing w:line="276" w:lineRule="auto"/>
      </w:pPr>
      <w:r>
        <w:rPr>
          <w:rFonts w:ascii="Times New Roman" w:hAnsi="Times New Roman"/>
          <w:b w:val="0"/>
          <w:i w:val="0"/>
        </w:rPr>
        <w:t>Humanity increasingly restructures creation into systems designed primarily for control,</w:t>
      </w:r>
    </w:p>
    <w:p>
      <w:pPr>
        <w:spacing w:before="0" w:after="60"/>
        <w:jc w:val="left"/>
        <w:spacing w:line="276" w:lineRule="auto"/>
      </w:pPr>
      <w:r>
        <w:rPr>
          <w:rFonts w:ascii="Times New Roman" w:hAnsi="Times New Roman"/>
          <w:b w:val="0"/>
          <w:i w:val="0"/>
        </w:rPr>
        <w:t>efficiency,</w:t>
      </w:r>
    </w:p>
    <w:p>
      <w:pPr>
        <w:spacing w:before="0" w:after="60"/>
        <w:jc w:val="left"/>
        <w:spacing w:line="276" w:lineRule="auto"/>
      </w:pPr>
      <w:r>
        <w:rPr>
          <w:rFonts w:ascii="Times New Roman" w:hAnsi="Times New Roman"/>
          <w:b w:val="0"/>
          <w:i w:val="0"/>
        </w:rPr>
        <w:t>and monumentality.</w:t>
      </w:r>
    </w:p>
    <w:p>
      <w:pPr>
        <w:spacing w:before="0" w:after="0"/>
      </w:pPr>
      <w:r>
        <w:rPr>
          <w:sz w:val="12"/>
        </w:rPr>
      </w:r>
    </w:p>
    <w:p>
      <w:pPr>
        <w:spacing w:before="0" w:after="60"/>
        <w:jc w:val="left"/>
        <w:spacing w:line="276" w:lineRule="auto"/>
      </w:pPr>
      <w:r>
        <w:rPr>
          <w:rFonts w:ascii="Times New Roman" w:hAnsi="Times New Roman"/>
          <w:b w:val="0"/>
          <w:i w:val="0"/>
        </w:rPr>
        <w:t>Forests become empires.</w:t>
      </w:r>
    </w:p>
    <w:p>
      <w:pPr>
        <w:spacing w:before="0" w:after="60"/>
        <w:jc w:val="left"/>
        <w:spacing w:line="276" w:lineRule="auto"/>
      </w:pPr>
      <w:r>
        <w:rPr>
          <w:rFonts w:ascii="Times New Roman" w:hAnsi="Times New Roman"/>
          <w:b w:val="0"/>
          <w:i w:val="0"/>
        </w:rPr>
        <w:t>Gardens become economies.</w:t>
      </w:r>
    </w:p>
    <w:p>
      <w:pPr>
        <w:spacing w:before="0" w:after="60"/>
        <w:jc w:val="left"/>
        <w:spacing w:line="276" w:lineRule="auto"/>
      </w:pPr>
      <w:r>
        <w:rPr>
          <w:rFonts w:ascii="Times New Roman" w:hAnsi="Times New Roman"/>
          <w:b w:val="0"/>
          <w:i w:val="0"/>
        </w:rPr>
        <w:t>Living environments become managed systems.</w:t>
      </w:r>
    </w:p>
    <w:p>
      <w:pPr>
        <w:spacing w:before="0" w:after="0"/>
      </w:pPr>
      <w:r>
        <w:rPr>
          <w:sz w:val="12"/>
        </w:rPr>
      </w:r>
    </w:p>
    <w:p>
      <w:pPr>
        <w:spacing w:before="0" w:after="60"/>
        <w:jc w:val="left"/>
        <w:spacing w:line="276" w:lineRule="auto"/>
      </w:pPr>
      <w:r>
        <w:rPr>
          <w:rFonts w:ascii="Times New Roman" w:hAnsi="Times New Roman"/>
          <w:b w:val="0"/>
          <w:i w:val="0"/>
        </w:rPr>
        <w:t>And yet,</w:t>
      </w:r>
    </w:p>
    <w:p>
      <w:pPr>
        <w:spacing w:before="0" w:after="60"/>
        <w:jc w:val="left"/>
        <w:spacing w:line="276" w:lineRule="auto"/>
      </w:pPr>
      <w:r>
        <w:rPr>
          <w:rFonts w:ascii="Times New Roman" w:hAnsi="Times New Roman"/>
          <w:b w:val="0"/>
          <w:i w:val="0"/>
        </w:rPr>
        <w:t>scripture continually returns to trees as witnesses.</w:t>
      </w:r>
    </w:p>
    <w:p>
      <w:pPr>
        <w:spacing w:before="0" w:after="0"/>
      </w:pPr>
      <w:r>
        <w:rPr>
          <w:sz w:val="12"/>
        </w:rPr>
      </w:r>
    </w:p>
    <w:p>
      <w:pPr>
        <w:spacing w:before="0" w:after="60"/>
        <w:jc w:val="left"/>
        <w:spacing w:line="276" w:lineRule="auto"/>
      </w:pPr>
      <w:r>
        <w:rPr>
          <w:rFonts w:ascii="Times New Roman" w:hAnsi="Times New Roman"/>
          <w:b w:val="0"/>
          <w:i w:val="0"/>
        </w:rPr>
        <w:t>The prophets speak of cedars,</w:t>
      </w:r>
    </w:p>
    <w:p>
      <w:pPr>
        <w:spacing w:before="0" w:after="60"/>
        <w:jc w:val="left"/>
        <w:spacing w:line="276" w:lineRule="auto"/>
      </w:pPr>
      <w:r>
        <w:rPr>
          <w:rFonts w:ascii="Times New Roman" w:hAnsi="Times New Roman"/>
          <w:b w:val="0"/>
          <w:i w:val="0"/>
        </w:rPr>
        <w:t>olives,</w:t>
      </w:r>
    </w:p>
    <w:p>
      <w:pPr>
        <w:spacing w:before="0" w:after="60"/>
        <w:jc w:val="left"/>
        <w:spacing w:line="276" w:lineRule="auto"/>
      </w:pPr>
      <w:r>
        <w:rPr>
          <w:rFonts w:ascii="Times New Roman" w:hAnsi="Times New Roman"/>
          <w:b w:val="0"/>
          <w:i w:val="0"/>
        </w:rPr>
        <w:t>figs,</w:t>
      </w:r>
    </w:p>
    <w:p>
      <w:pPr>
        <w:spacing w:before="0" w:after="60"/>
        <w:jc w:val="left"/>
        <w:spacing w:line="276" w:lineRule="auto"/>
      </w:pPr>
      <w:r>
        <w:rPr>
          <w:rFonts w:ascii="Times New Roman" w:hAnsi="Times New Roman"/>
          <w:b w:val="0"/>
          <w:i w:val="0"/>
        </w:rPr>
        <w:t>and vines.</w:t>
      </w:r>
    </w:p>
    <w:p>
      <w:pPr>
        <w:spacing w:before="0" w:after="60"/>
        <w:jc w:val="left"/>
        <w:spacing w:line="276" w:lineRule="auto"/>
      </w:pPr>
      <w:r>
        <w:rPr>
          <w:rFonts w:ascii="Times New Roman" w:hAnsi="Times New Roman"/>
          <w:b w:val="0"/>
          <w:i w:val="0"/>
        </w:rPr>
        <w:t>Christ Himself repeatedly teaches through vineyards and orchards.</w:t>
      </w:r>
    </w:p>
    <w:p>
      <w:pPr>
        <w:spacing w:before="0" w:after="60"/>
        <w:jc w:val="left"/>
        <w:spacing w:line="276" w:lineRule="auto"/>
      </w:pPr>
      <w:r>
        <w:rPr>
          <w:rFonts w:ascii="Times New Roman" w:hAnsi="Times New Roman"/>
          <w:b w:val="0"/>
          <w:i w:val="0"/>
        </w:rPr>
        <w:t>Even the kingdom is compared to seeds becoming sheltering trees.</w:t>
      </w:r>
    </w:p>
    <w:p>
      <w:pPr>
        <w:spacing w:before="0" w:after="0"/>
      </w:pPr>
      <w:r>
        <w:rPr>
          <w:sz w:val="12"/>
        </w:rPr>
      </w:r>
    </w:p>
    <w:p>
      <w:pPr>
        <w:spacing w:before="0" w:after="60"/>
        <w:jc w:val="left"/>
        <w:spacing w:line="276" w:lineRule="auto"/>
      </w:pPr>
      <w:r>
        <w:rPr>
          <w:rFonts w:ascii="Times New Roman" w:hAnsi="Times New Roman"/>
          <w:b w:val="0"/>
          <w:i w:val="0"/>
        </w:rPr>
        <w:t>Creation continues speaking the same language.</w:t>
      </w:r>
    </w:p>
    <w:p>
      <w:pPr>
        <w:spacing w:before="0" w:after="0"/>
      </w:pPr>
      <w:r>
        <w:rPr>
          <w:sz w:val="12"/>
        </w:rPr>
      </w:r>
    </w:p>
    <w:p>
      <w:pPr>
        <w:spacing w:before="0" w:after="60"/>
        <w:jc w:val="left"/>
        <w:spacing w:line="276" w:lineRule="auto"/>
      </w:pPr>
      <w:r>
        <w:rPr>
          <w:rFonts w:ascii="Times New Roman" w:hAnsi="Times New Roman"/>
          <w:b w:val="0"/>
          <w:i w:val="0"/>
        </w:rPr>
        <w:t>One of scripture’s most haunting moments occurs when humanity crowns Christ with wood.</w:t>
      </w:r>
    </w:p>
    <w:p>
      <w:pPr>
        <w:spacing w:before="0" w:after="0"/>
      </w:pPr>
      <w:r>
        <w:rPr>
          <w:sz w:val="12"/>
        </w:rPr>
      </w:r>
    </w:p>
    <w:p>
      <w:pPr>
        <w:spacing w:before="0" w:after="60"/>
        <w:jc w:val="left"/>
        <w:spacing w:line="276" w:lineRule="auto"/>
      </w:pPr>
      <w:r>
        <w:rPr>
          <w:rFonts w:ascii="Times New Roman" w:hAnsi="Times New Roman"/>
          <w:b w:val="0"/>
          <w:i w:val="0"/>
        </w:rPr>
        <w:t>The Creator enters creation and is lifted upon a tree.</w:t>
      </w:r>
    </w:p>
    <w:p>
      <w:pPr>
        <w:spacing w:before="0" w:after="0"/>
      </w:pPr>
      <w:r>
        <w:rPr>
          <w:sz w:val="12"/>
        </w:rPr>
      </w:r>
    </w:p>
    <w:p>
      <w:pPr>
        <w:spacing w:before="0" w:after="60"/>
        <w:jc w:val="left"/>
        <w:spacing w:line="276" w:lineRule="auto"/>
      </w:pPr>
      <w:r>
        <w:rPr>
          <w:rFonts w:ascii="Times New Roman" w:hAnsi="Times New Roman"/>
          <w:b w:val="0"/>
          <w:i w:val="0"/>
        </w:rPr>
        <w:t>The symbol returns to the center.</w:t>
      </w:r>
    </w:p>
    <w:p>
      <w:pPr>
        <w:spacing w:before="0" w:after="0"/>
      </w:pPr>
      <w:r>
        <w:rPr>
          <w:sz w:val="12"/>
        </w:rPr>
      </w:r>
    </w:p>
    <w:p>
      <w:pPr>
        <w:spacing w:before="0" w:after="60"/>
        <w:jc w:val="left"/>
        <w:spacing w:line="276" w:lineRule="auto"/>
      </w:pPr>
      <w:r>
        <w:rPr>
          <w:rFonts w:ascii="Times New Roman" w:hAnsi="Times New Roman"/>
          <w:b w:val="0"/>
          <w:i w:val="0"/>
        </w:rPr>
        <w:t>What humanity first approached in Eden through grasping,</w:t>
      </w:r>
    </w:p>
    <w:p>
      <w:pPr>
        <w:spacing w:before="0" w:after="60"/>
        <w:jc w:val="left"/>
        <w:spacing w:line="276" w:lineRule="auto"/>
      </w:pPr>
      <w:r>
        <w:rPr>
          <w:rFonts w:ascii="Times New Roman" w:hAnsi="Times New Roman"/>
          <w:b w:val="0"/>
          <w:i w:val="0"/>
        </w:rPr>
        <w:t>Christ later approaches through surrender.</w:t>
      </w:r>
    </w:p>
    <w:p>
      <w:pPr>
        <w:spacing w:before="0" w:after="0"/>
      </w:pPr>
      <w:r>
        <w:rPr>
          <w:sz w:val="12"/>
        </w:rPr>
      </w:r>
    </w:p>
    <w:p>
      <w:pPr>
        <w:spacing w:before="0" w:after="60"/>
        <w:jc w:val="left"/>
        <w:spacing w:line="276" w:lineRule="auto"/>
      </w:pPr>
      <w:r>
        <w:rPr>
          <w:rFonts w:ascii="Times New Roman" w:hAnsi="Times New Roman"/>
          <w:b w:val="0"/>
          <w:i w:val="0"/>
        </w:rPr>
        <w:t>The cross becomes:</w:t>
      </w:r>
    </w:p>
    <w:p>
      <w:pPr>
        <w:spacing w:before="0" w:after="60"/>
        <w:jc w:val="left"/>
        <w:spacing w:line="276" w:lineRule="auto"/>
      </w:pPr>
      <w:r>
        <w:rPr>
          <w:rFonts w:ascii="Times New Roman" w:hAnsi="Times New Roman"/>
          <w:b w:val="0"/>
          <w:i w:val="0"/>
        </w:rPr>
        <w:t>- tree,</w:t>
      </w:r>
    </w:p>
    <w:p>
      <w:pPr>
        <w:spacing w:before="0" w:after="60"/>
        <w:jc w:val="left"/>
        <w:spacing w:line="276" w:lineRule="auto"/>
      </w:pPr>
      <w:r>
        <w:rPr>
          <w:rFonts w:ascii="Times New Roman" w:hAnsi="Times New Roman"/>
          <w:b w:val="0"/>
          <w:i w:val="0"/>
        </w:rPr>
        <w:t>- altar,</w:t>
      </w:r>
    </w:p>
    <w:p>
      <w:pPr>
        <w:spacing w:before="0" w:after="60"/>
        <w:jc w:val="left"/>
        <w:spacing w:line="276" w:lineRule="auto"/>
      </w:pPr>
      <w:r>
        <w:rPr>
          <w:rFonts w:ascii="Times New Roman" w:hAnsi="Times New Roman"/>
          <w:b w:val="0"/>
          <w:i w:val="0"/>
        </w:rPr>
        <w:t>- judgment,</w:t>
      </w:r>
    </w:p>
    <w:p>
      <w:pPr>
        <w:spacing w:before="0" w:after="60"/>
        <w:jc w:val="left"/>
        <w:spacing w:line="276" w:lineRule="auto"/>
      </w:pPr>
      <w:r>
        <w:rPr>
          <w:rFonts w:ascii="Times New Roman" w:hAnsi="Times New Roman"/>
          <w:b w:val="0"/>
          <w:i w:val="0"/>
        </w:rPr>
        <w:t>- covenant,</w:t>
      </w:r>
    </w:p>
    <w:p>
      <w:pPr>
        <w:spacing w:before="0" w:after="60"/>
        <w:jc w:val="left"/>
        <w:spacing w:line="276" w:lineRule="auto"/>
      </w:pPr>
      <w:r>
        <w:rPr>
          <w:rFonts w:ascii="Times New Roman" w:hAnsi="Times New Roman"/>
          <w:b w:val="0"/>
          <w:i w:val="0"/>
        </w:rPr>
        <w:t>- and restoration all at once.</w:t>
      </w:r>
    </w:p>
    <w:p>
      <w:pPr>
        <w:spacing w:before="0" w:after="0"/>
      </w:pPr>
      <w:r>
        <w:rPr>
          <w:sz w:val="12"/>
        </w:rPr>
      </w:r>
    </w:p>
    <w:p>
      <w:pPr>
        <w:spacing w:before="0" w:after="60"/>
        <w:jc w:val="left"/>
        <w:spacing w:line="276" w:lineRule="auto"/>
      </w:pPr>
      <w:r>
        <w:rPr>
          <w:rFonts w:ascii="Times New Roman" w:hAnsi="Times New Roman"/>
          <w:b w:val="0"/>
          <w:i w:val="0"/>
        </w:rPr>
        <w:t>Wood,</w:t>
      </w:r>
    </w:p>
    <w:p>
      <w:pPr>
        <w:spacing w:before="0" w:after="60"/>
        <w:jc w:val="left"/>
        <w:spacing w:line="276" w:lineRule="auto"/>
      </w:pPr>
      <w:r>
        <w:rPr>
          <w:rFonts w:ascii="Times New Roman" w:hAnsi="Times New Roman"/>
          <w:b w:val="0"/>
          <w:i w:val="0"/>
        </w:rPr>
        <w:t>which humanity had long used to construct systems of survival and power,</w:t>
      </w:r>
    </w:p>
    <w:p>
      <w:pPr>
        <w:spacing w:before="0" w:after="60"/>
        <w:jc w:val="left"/>
        <w:spacing w:line="276" w:lineRule="auto"/>
      </w:pPr>
      <w:r>
        <w:rPr>
          <w:rFonts w:ascii="Times New Roman" w:hAnsi="Times New Roman"/>
          <w:b w:val="0"/>
          <w:i w:val="0"/>
        </w:rPr>
        <w:t>becomes the place where divine humility enters suffering.</w:t>
      </w:r>
    </w:p>
    <w:p>
      <w:pPr>
        <w:spacing w:before="0" w:after="0"/>
      </w:pPr>
      <w:r>
        <w:rPr>
          <w:sz w:val="12"/>
        </w:rPr>
      </w:r>
    </w:p>
    <w:p>
      <w:pPr>
        <w:spacing w:before="0" w:after="60"/>
        <w:jc w:val="left"/>
        <w:spacing w:line="276" w:lineRule="auto"/>
      </w:pPr>
      <w:r>
        <w:rPr>
          <w:rFonts w:ascii="Times New Roman" w:hAnsi="Times New Roman"/>
          <w:b w:val="0"/>
          <w:i w:val="0"/>
        </w:rPr>
        <w:t>Christ does not ascend the tower.</w:t>
      </w:r>
    </w:p>
    <w:p>
      <w:pPr>
        <w:spacing w:before="0" w:after="60"/>
        <w:jc w:val="left"/>
        <w:spacing w:line="276" w:lineRule="auto"/>
      </w:pPr>
      <w:r>
        <w:rPr>
          <w:rFonts w:ascii="Times New Roman" w:hAnsi="Times New Roman"/>
          <w:b w:val="0"/>
          <w:i w:val="0"/>
        </w:rPr>
        <w:t>He ascends the tree.</w:t>
      </w:r>
    </w:p>
    <w:p>
      <w:pPr>
        <w:spacing w:before="0" w:after="0"/>
      </w:pPr>
      <w:r>
        <w:rPr>
          <w:sz w:val="12"/>
        </w:rPr>
      </w:r>
    </w:p>
    <w:p>
      <w:pPr>
        <w:spacing w:before="0" w:after="60"/>
        <w:jc w:val="left"/>
        <w:spacing w:line="276" w:lineRule="auto"/>
      </w:pPr>
      <w:r>
        <w:rPr>
          <w:rFonts w:ascii="Times New Roman" w:hAnsi="Times New Roman"/>
          <w:b w:val="0"/>
          <w:i w:val="0"/>
        </w:rPr>
        <w:t>And even there,</w:t>
      </w:r>
    </w:p>
    <w:p>
      <w:pPr>
        <w:spacing w:before="0" w:after="60"/>
        <w:jc w:val="left"/>
        <w:spacing w:line="276" w:lineRule="auto"/>
      </w:pPr>
      <w:r>
        <w:rPr>
          <w:rFonts w:ascii="Times New Roman" w:hAnsi="Times New Roman"/>
          <w:b w:val="0"/>
          <w:i w:val="0"/>
        </w:rPr>
        <w:t>life enters through loweredness.</w:t>
      </w:r>
    </w:p>
    <w:p>
      <w:pPr>
        <w:spacing w:before="0" w:after="0"/>
      </w:pPr>
      <w:r>
        <w:rPr>
          <w:sz w:val="12"/>
        </w:rPr>
      </w:r>
    </w:p>
    <w:p>
      <w:pPr>
        <w:spacing w:before="0" w:after="60"/>
        <w:jc w:val="left"/>
        <w:spacing w:line="276" w:lineRule="auto"/>
      </w:pPr>
      <w:r>
        <w:rPr>
          <w:rFonts w:ascii="Times New Roman" w:hAnsi="Times New Roman"/>
          <w:b w:val="0"/>
          <w:i w:val="0"/>
        </w:rPr>
        <w:t>The cross appears outwardly as defeat.</w:t>
      </w:r>
    </w:p>
    <w:p>
      <w:pPr>
        <w:spacing w:before="0" w:after="60"/>
        <w:jc w:val="left"/>
        <w:spacing w:line="276" w:lineRule="auto"/>
      </w:pPr>
      <w:r>
        <w:rPr>
          <w:rFonts w:ascii="Times New Roman" w:hAnsi="Times New Roman"/>
          <w:b w:val="0"/>
          <w:i w:val="0"/>
        </w:rPr>
        <w:t>Weakness.</w:t>
      </w:r>
    </w:p>
    <w:p>
      <w:pPr>
        <w:spacing w:before="0" w:after="60"/>
        <w:jc w:val="left"/>
        <w:spacing w:line="276" w:lineRule="auto"/>
      </w:pPr>
      <w:r>
        <w:rPr>
          <w:rFonts w:ascii="Times New Roman" w:hAnsi="Times New Roman"/>
          <w:b w:val="0"/>
          <w:i w:val="0"/>
        </w:rPr>
        <w:t>Exposure.</w:t>
      </w:r>
    </w:p>
    <w:p>
      <w:pPr>
        <w:spacing w:before="0" w:after="60"/>
        <w:jc w:val="left"/>
        <w:spacing w:line="276" w:lineRule="auto"/>
      </w:pPr>
      <w:r>
        <w:rPr>
          <w:rFonts w:ascii="Times New Roman" w:hAnsi="Times New Roman"/>
          <w:b w:val="0"/>
          <w:i w:val="0"/>
        </w:rPr>
        <w:t>Humiliation.</w:t>
      </w:r>
    </w:p>
    <w:p>
      <w:pPr>
        <w:spacing w:before="0" w:after="0"/>
      </w:pPr>
      <w:r>
        <w:rPr>
          <w:sz w:val="12"/>
        </w:rPr>
      </w:r>
    </w:p>
    <w:p>
      <w:pPr>
        <w:spacing w:before="0" w:after="60"/>
        <w:jc w:val="left"/>
        <w:spacing w:line="276" w:lineRule="auto"/>
      </w:pPr>
      <w:r>
        <w:rPr>
          <w:rFonts w:ascii="Times New Roman" w:hAnsi="Times New Roman"/>
          <w:b w:val="0"/>
          <w:i w:val="0"/>
        </w:rPr>
        <w:t>Yet scripture repeatedly reveals that God often works through what humanity dismisses as small,</w:t>
      </w:r>
    </w:p>
    <w:p>
      <w:pPr>
        <w:spacing w:before="0" w:after="60"/>
        <w:jc w:val="left"/>
        <w:spacing w:line="276" w:lineRule="auto"/>
      </w:pPr>
      <w:r>
        <w:rPr>
          <w:rFonts w:ascii="Times New Roman" w:hAnsi="Times New Roman"/>
          <w:b w:val="0"/>
          <w:i w:val="0"/>
        </w:rPr>
        <w:t>weak,</w:t>
      </w:r>
    </w:p>
    <w:p>
      <w:pPr>
        <w:spacing w:before="0" w:after="60"/>
        <w:jc w:val="left"/>
        <w:spacing w:line="276" w:lineRule="auto"/>
      </w:pPr>
      <w:r>
        <w:rPr>
          <w:rFonts w:ascii="Times New Roman" w:hAnsi="Times New Roman"/>
          <w:b w:val="0"/>
          <w:i w:val="0"/>
        </w:rPr>
        <w:t>or hidden.</w:t>
      </w:r>
    </w:p>
    <w:p>
      <w:pPr>
        <w:spacing w:before="0" w:after="0"/>
      </w:pPr>
      <w:r>
        <w:rPr>
          <w:sz w:val="12"/>
        </w:rPr>
      </w:r>
    </w:p>
    <w:p>
      <w:pPr>
        <w:spacing w:before="0" w:after="60"/>
        <w:jc w:val="left"/>
        <w:spacing w:line="276" w:lineRule="auto"/>
      </w:pPr>
      <w:r>
        <w:rPr>
          <w:rFonts w:ascii="Times New Roman" w:hAnsi="Times New Roman"/>
          <w:b w:val="0"/>
          <w:i w:val="0"/>
        </w:rPr>
        <w:t>Seeds.</w:t>
      </w:r>
    </w:p>
    <w:p>
      <w:pPr>
        <w:spacing w:before="0" w:after="60"/>
        <w:jc w:val="left"/>
        <w:spacing w:line="276" w:lineRule="auto"/>
      </w:pPr>
      <w:r>
        <w:rPr>
          <w:rFonts w:ascii="Times New Roman" w:hAnsi="Times New Roman"/>
          <w:b w:val="0"/>
          <w:i w:val="0"/>
        </w:rPr>
        <w:t>Shepherds.</w:t>
      </w:r>
    </w:p>
    <w:p>
      <w:pPr>
        <w:spacing w:before="0" w:after="60"/>
        <w:jc w:val="left"/>
        <w:spacing w:line="276" w:lineRule="auto"/>
      </w:pPr>
      <w:r>
        <w:rPr>
          <w:rFonts w:ascii="Times New Roman" w:hAnsi="Times New Roman"/>
          <w:b w:val="0"/>
          <w:i w:val="0"/>
        </w:rPr>
        <w:t>Widows.</w:t>
      </w:r>
    </w:p>
    <w:p>
      <w:pPr>
        <w:spacing w:before="0" w:after="60"/>
        <w:jc w:val="left"/>
        <w:spacing w:line="276" w:lineRule="auto"/>
      </w:pPr>
      <w:r>
        <w:rPr>
          <w:rFonts w:ascii="Times New Roman" w:hAnsi="Times New Roman"/>
          <w:b w:val="0"/>
          <w:i w:val="0"/>
        </w:rPr>
        <w:t>Bread.</w:t>
      </w:r>
    </w:p>
    <w:p>
      <w:pPr>
        <w:spacing w:before="0" w:after="60"/>
        <w:jc w:val="left"/>
        <w:spacing w:line="276" w:lineRule="auto"/>
      </w:pPr>
      <w:r>
        <w:rPr>
          <w:rFonts w:ascii="Times New Roman" w:hAnsi="Times New Roman"/>
          <w:b w:val="0"/>
          <w:i w:val="0"/>
        </w:rPr>
        <w:t>Water.</w:t>
      </w:r>
    </w:p>
    <w:p>
      <w:pPr>
        <w:spacing w:before="0" w:after="60"/>
        <w:jc w:val="left"/>
        <w:spacing w:line="276" w:lineRule="auto"/>
      </w:pPr>
      <w:r>
        <w:rPr>
          <w:rFonts w:ascii="Times New Roman" w:hAnsi="Times New Roman"/>
          <w:b w:val="0"/>
          <w:i w:val="0"/>
        </w:rPr>
        <w:t>Children.</w:t>
      </w:r>
    </w:p>
    <w:p>
      <w:pPr>
        <w:spacing w:before="0" w:after="60"/>
        <w:jc w:val="left"/>
        <w:spacing w:line="276" w:lineRule="auto"/>
      </w:pPr>
      <w:r>
        <w:rPr>
          <w:rFonts w:ascii="Times New Roman" w:hAnsi="Times New Roman"/>
          <w:b w:val="0"/>
          <w:i w:val="0"/>
        </w:rPr>
        <w:t>Wood.</w:t>
      </w:r>
    </w:p>
    <w:p>
      <w:pPr>
        <w:spacing w:before="0" w:after="0"/>
      </w:pPr>
      <w:r>
        <w:rPr>
          <w:sz w:val="12"/>
        </w:rPr>
      </w:r>
    </w:p>
    <w:p>
      <w:pPr>
        <w:spacing w:before="0" w:after="60"/>
        <w:jc w:val="left"/>
        <w:spacing w:line="276" w:lineRule="auto"/>
      </w:pPr>
      <w:r>
        <w:rPr>
          <w:rFonts w:ascii="Times New Roman" w:hAnsi="Times New Roman"/>
          <w:b w:val="0"/>
          <w:i w:val="0"/>
        </w:rPr>
        <w:t>The kingdom enters history quietly.</w:t>
      </w:r>
    </w:p>
    <w:p>
      <w:pPr>
        <w:spacing w:before="0" w:after="0"/>
      </w:pPr>
      <w:r>
        <w:rPr>
          <w:sz w:val="12"/>
        </w:rPr>
      </w:r>
    </w:p>
    <w:p>
      <w:pPr>
        <w:spacing w:before="0" w:after="60"/>
        <w:jc w:val="left"/>
        <w:spacing w:line="276" w:lineRule="auto"/>
      </w:pPr>
      <w:r>
        <w:rPr>
          <w:rFonts w:ascii="Times New Roman" w:hAnsi="Times New Roman"/>
          <w:b w:val="0"/>
          <w:i w:val="0"/>
        </w:rPr>
        <w:t>This same pattern appears again after resurrection.</w:t>
      </w:r>
    </w:p>
    <w:p>
      <w:pPr>
        <w:spacing w:before="0" w:after="60"/>
        <w:jc w:val="left"/>
        <w:spacing w:line="276" w:lineRule="auto"/>
      </w:pPr>
      <w:r>
        <w:rPr>
          <w:rFonts w:ascii="Times New Roman" w:hAnsi="Times New Roman"/>
          <w:b w:val="0"/>
          <w:i w:val="0"/>
        </w:rPr>
        <w:t>The risen Christ is first mistaken for a gardener.</w:t>
      </w:r>
    </w:p>
    <w:p>
      <w:pPr>
        <w:spacing w:before="0" w:after="0"/>
      </w:pPr>
      <w:r>
        <w:rPr>
          <w:sz w:val="12"/>
        </w:rPr>
      </w:r>
    </w:p>
    <w:p>
      <w:pPr>
        <w:spacing w:before="0" w:after="60"/>
        <w:jc w:val="left"/>
        <w:spacing w:line="276" w:lineRule="auto"/>
      </w:pPr>
      <w:r>
        <w:rPr>
          <w:rFonts w:ascii="Times New Roman" w:hAnsi="Times New Roman"/>
          <w:b w:val="0"/>
          <w:i w:val="0"/>
        </w:rPr>
        <w:t>The story returns to the garden.</w:t>
      </w:r>
    </w:p>
    <w:p>
      <w:pPr>
        <w:spacing w:before="0" w:after="0"/>
      </w:pPr>
      <w:r>
        <w:rPr>
          <w:sz w:val="12"/>
        </w:rPr>
      </w:r>
    </w:p>
    <w:p>
      <w:pPr>
        <w:spacing w:before="0" w:after="60"/>
        <w:jc w:val="left"/>
        <w:spacing w:line="276" w:lineRule="auto"/>
      </w:pPr>
      <w:r>
        <w:rPr>
          <w:rFonts w:ascii="Times New Roman" w:hAnsi="Times New Roman"/>
          <w:b w:val="0"/>
          <w:i w:val="0"/>
        </w:rPr>
        <w:t>What began among trees ends among trees.</w:t>
      </w:r>
    </w:p>
    <w:p>
      <w:pPr>
        <w:spacing w:before="0" w:after="60"/>
        <w:jc w:val="left"/>
        <w:spacing w:line="276" w:lineRule="auto"/>
      </w:pPr>
      <w:r>
        <w:rPr>
          <w:rFonts w:ascii="Times New Roman" w:hAnsi="Times New Roman"/>
          <w:b w:val="0"/>
          <w:i w:val="0"/>
        </w:rPr>
        <w:t>But transformed.</w:t>
      </w:r>
    </w:p>
    <w:p>
      <w:pPr>
        <w:spacing w:before="0" w:after="0"/>
      </w:pPr>
      <w:r>
        <w:rPr>
          <w:sz w:val="12"/>
        </w:rPr>
      </w:r>
    </w:p>
    <w:p>
      <w:pPr>
        <w:spacing w:before="0" w:after="60"/>
        <w:jc w:val="left"/>
        <w:spacing w:line="276" w:lineRule="auto"/>
      </w:pPr>
      <w:r>
        <w:rPr>
          <w:rFonts w:ascii="Times New Roman" w:hAnsi="Times New Roman"/>
          <w:b w:val="0"/>
          <w:i w:val="0"/>
        </w:rPr>
        <w:t>Scripture closes not with humanity escaping creation,</w:t>
      </w:r>
    </w:p>
    <w:p>
      <w:pPr>
        <w:spacing w:before="0" w:after="60"/>
        <w:jc w:val="left"/>
        <w:spacing w:line="276" w:lineRule="auto"/>
      </w:pPr>
      <w:r>
        <w:rPr>
          <w:rFonts w:ascii="Times New Roman" w:hAnsi="Times New Roman"/>
          <w:b w:val="0"/>
          <w:i w:val="0"/>
        </w:rPr>
        <w:t>but with the restoration of communion within it.</w:t>
      </w:r>
    </w:p>
    <w:p>
      <w:pPr>
        <w:spacing w:before="0" w:after="60"/>
        <w:jc w:val="left"/>
        <w:spacing w:line="276" w:lineRule="auto"/>
      </w:pPr>
      <w:r>
        <w:rPr>
          <w:rFonts w:ascii="Times New Roman" w:hAnsi="Times New Roman"/>
          <w:b w:val="0"/>
          <w:i w:val="0"/>
        </w:rPr>
        <w:t>A river flows again.</w:t>
      </w:r>
    </w:p>
    <w:p>
      <w:pPr>
        <w:spacing w:before="0" w:after="60"/>
        <w:jc w:val="left"/>
        <w:spacing w:line="276" w:lineRule="auto"/>
      </w:pPr>
      <w:r>
        <w:rPr>
          <w:rFonts w:ascii="Times New Roman" w:hAnsi="Times New Roman"/>
          <w:b w:val="0"/>
          <w:i w:val="0"/>
        </w:rPr>
        <w:t>The Tree of Life appears again.</w:t>
      </w:r>
    </w:p>
    <w:p>
      <w:pPr>
        <w:spacing w:before="0" w:after="60"/>
        <w:jc w:val="left"/>
        <w:spacing w:line="276" w:lineRule="auto"/>
      </w:pPr>
      <w:r>
        <w:rPr>
          <w:rFonts w:ascii="Times New Roman" w:hAnsi="Times New Roman"/>
          <w:b w:val="0"/>
          <w:i w:val="0"/>
        </w:rPr>
        <w:t>Healing spreads outward again.</w:t>
      </w:r>
    </w:p>
    <w:p>
      <w:pPr>
        <w:spacing w:before="0" w:after="0"/>
      </w:pPr>
      <w:r>
        <w:rPr>
          <w:sz w:val="12"/>
        </w:rPr>
      </w:r>
    </w:p>
    <w:p>
      <w:pPr>
        <w:spacing w:before="0" w:after="60"/>
        <w:jc w:val="left"/>
        <w:spacing w:line="276" w:lineRule="auto"/>
      </w:pPr>
      <w:r>
        <w:rPr>
          <w:rFonts w:ascii="Times New Roman" w:hAnsi="Times New Roman"/>
          <w:b w:val="0"/>
          <w:i w:val="0"/>
        </w:rPr>
        <w:t>The story comes full circle.</w:t>
      </w:r>
    </w:p>
    <w:p>
      <w:pPr>
        <w:spacing w:before="0" w:after="0"/>
      </w:pPr>
      <w:r>
        <w:rPr>
          <w:sz w:val="12"/>
        </w:rPr>
      </w:r>
    </w:p>
    <w:p>
      <w:pPr>
        <w:spacing w:before="0" w:after="60"/>
        <w:jc w:val="left"/>
        <w:spacing w:line="276" w:lineRule="auto"/>
      </w:pPr>
      <w:r>
        <w:rPr>
          <w:rFonts w:ascii="Times New Roman" w:hAnsi="Times New Roman"/>
          <w:b w:val="0"/>
          <w:i w:val="0"/>
        </w:rPr>
        <w:t>And perhaps this is why trees remain such powerful witnesses throughout scripture.</w:t>
      </w:r>
    </w:p>
    <w:p>
      <w:pPr>
        <w:spacing w:before="0" w:after="0"/>
      </w:pPr>
      <w:r>
        <w:rPr>
          <w:sz w:val="12"/>
        </w:rPr>
      </w:r>
    </w:p>
    <w:p>
      <w:pPr>
        <w:spacing w:before="0" w:after="60"/>
        <w:jc w:val="left"/>
        <w:spacing w:line="276" w:lineRule="auto"/>
      </w:pPr>
      <w:r>
        <w:rPr>
          <w:rFonts w:ascii="Times New Roman" w:hAnsi="Times New Roman"/>
          <w:b w:val="0"/>
          <w:i w:val="0"/>
        </w:rPr>
        <w:t>A tree lives through continual dependence.</w:t>
      </w:r>
    </w:p>
    <w:p>
      <w:pPr>
        <w:spacing w:before="0" w:after="60"/>
        <w:jc w:val="left"/>
        <w:spacing w:line="276" w:lineRule="auto"/>
      </w:pPr>
      <w:r>
        <w:rPr>
          <w:rFonts w:ascii="Times New Roman" w:hAnsi="Times New Roman"/>
          <w:b w:val="0"/>
          <w:i w:val="0"/>
        </w:rPr>
        <w:t>It stretches upward only because it first descended downward.</w:t>
      </w:r>
    </w:p>
    <w:p>
      <w:pPr>
        <w:spacing w:before="0" w:after="60"/>
        <w:jc w:val="left"/>
        <w:spacing w:line="276" w:lineRule="auto"/>
      </w:pPr>
      <w:r>
        <w:rPr>
          <w:rFonts w:ascii="Times New Roman" w:hAnsi="Times New Roman"/>
          <w:b w:val="0"/>
          <w:i w:val="0"/>
        </w:rPr>
        <w:t>Its strength remains hidden beneath the surface.</w:t>
      </w:r>
    </w:p>
    <w:p>
      <w:pPr>
        <w:spacing w:before="0" w:after="60"/>
        <w:jc w:val="left"/>
        <w:spacing w:line="276" w:lineRule="auto"/>
      </w:pPr>
      <w:r>
        <w:rPr>
          <w:rFonts w:ascii="Times New Roman" w:hAnsi="Times New Roman"/>
          <w:b w:val="0"/>
          <w:i w:val="0"/>
        </w:rPr>
        <w:t>Its fruit exists for others.</w:t>
      </w:r>
    </w:p>
    <w:p>
      <w:pPr>
        <w:spacing w:before="0" w:after="60"/>
        <w:jc w:val="left"/>
        <w:spacing w:line="276" w:lineRule="auto"/>
      </w:pPr>
      <w:r>
        <w:rPr>
          <w:rFonts w:ascii="Times New Roman" w:hAnsi="Times New Roman"/>
          <w:b w:val="0"/>
          <w:i w:val="0"/>
        </w:rPr>
        <w:t>Its shade shelters life beyond itself.</w:t>
      </w:r>
    </w:p>
    <w:p>
      <w:pPr>
        <w:spacing w:before="0" w:after="0"/>
      </w:pPr>
      <w:r>
        <w:rPr>
          <w:sz w:val="12"/>
        </w:rPr>
      </w:r>
    </w:p>
    <w:p>
      <w:pPr>
        <w:spacing w:before="0" w:after="60"/>
        <w:jc w:val="left"/>
        <w:spacing w:line="276" w:lineRule="auto"/>
      </w:pPr>
      <w:r>
        <w:rPr>
          <w:rFonts w:ascii="Times New Roman" w:hAnsi="Times New Roman"/>
          <w:b w:val="0"/>
          <w:i w:val="0"/>
        </w:rPr>
        <w:t>Even fallen trees continue serving after death.</w:t>
      </w:r>
    </w:p>
    <w:p>
      <w:pPr>
        <w:spacing w:before="0" w:after="60"/>
        <w:jc w:val="left"/>
        <w:spacing w:line="276" w:lineRule="auto"/>
      </w:pPr>
      <w:r>
        <w:rPr>
          <w:rFonts w:ascii="Times New Roman" w:hAnsi="Times New Roman"/>
          <w:b w:val="0"/>
          <w:i w:val="0"/>
        </w:rPr>
        <w:t>They warm.</w:t>
      </w:r>
    </w:p>
    <w:p>
      <w:pPr>
        <w:spacing w:before="0" w:after="60"/>
        <w:jc w:val="left"/>
        <w:spacing w:line="276" w:lineRule="auto"/>
      </w:pPr>
      <w:r>
        <w:rPr>
          <w:rFonts w:ascii="Times New Roman" w:hAnsi="Times New Roman"/>
          <w:b w:val="0"/>
          <w:i w:val="0"/>
        </w:rPr>
        <w:t>Support.</w:t>
      </w:r>
    </w:p>
    <w:p>
      <w:pPr>
        <w:spacing w:before="0" w:after="60"/>
        <w:jc w:val="left"/>
        <w:spacing w:line="276" w:lineRule="auto"/>
      </w:pPr>
      <w:r>
        <w:rPr>
          <w:rFonts w:ascii="Times New Roman" w:hAnsi="Times New Roman"/>
          <w:b w:val="0"/>
          <w:i w:val="0"/>
        </w:rPr>
        <w:t>Carry.</w:t>
      </w:r>
    </w:p>
    <w:p>
      <w:pPr>
        <w:spacing w:before="0" w:after="60"/>
        <w:jc w:val="left"/>
        <w:spacing w:line="276" w:lineRule="auto"/>
      </w:pPr>
      <w:r>
        <w:rPr>
          <w:rFonts w:ascii="Times New Roman" w:hAnsi="Times New Roman"/>
          <w:b w:val="0"/>
          <w:i w:val="0"/>
        </w:rPr>
        <w:t>Build.</w:t>
      </w:r>
    </w:p>
    <w:p>
      <w:pPr>
        <w:spacing w:before="0" w:after="0"/>
      </w:pPr>
      <w:r>
        <w:rPr>
          <w:sz w:val="12"/>
        </w:rPr>
      </w:r>
    </w:p>
    <w:p>
      <w:pPr>
        <w:spacing w:before="0" w:after="60"/>
        <w:jc w:val="left"/>
        <w:spacing w:line="276" w:lineRule="auto"/>
      </w:pPr>
      <w:r>
        <w:rPr>
          <w:rFonts w:ascii="Times New Roman" w:hAnsi="Times New Roman"/>
          <w:b w:val="0"/>
          <w:i w:val="0"/>
        </w:rPr>
        <w:t>Creation repeatedly reveals a pattern humanity often resists:</w:t>
      </w:r>
    </w:p>
    <w:p>
      <w:pPr>
        <w:spacing w:before="0" w:after="60"/>
        <w:jc w:val="left"/>
        <w:spacing w:line="276" w:lineRule="auto"/>
      </w:pPr>
      <w:r>
        <w:rPr>
          <w:rFonts w:ascii="Times New Roman" w:hAnsi="Times New Roman"/>
          <w:b w:val="0"/>
          <w:i w:val="0"/>
        </w:rPr>
        <w:t>life grows through surrender,</w:t>
      </w:r>
    </w:p>
    <w:p>
      <w:pPr>
        <w:spacing w:before="0" w:after="60"/>
        <w:jc w:val="left"/>
        <w:spacing w:line="276" w:lineRule="auto"/>
      </w:pPr>
      <w:r>
        <w:rPr>
          <w:rFonts w:ascii="Times New Roman" w:hAnsi="Times New Roman"/>
          <w:b w:val="0"/>
          <w:i w:val="0"/>
        </w:rPr>
        <w:t>not self-exaltation.</w:t>
      </w:r>
    </w:p>
    <w:p>
      <w:pPr>
        <w:spacing w:before="0" w:after="0"/>
      </w:pPr>
      <w:r>
        <w:rPr>
          <w:sz w:val="12"/>
        </w:rPr>
      </w:r>
    </w:p>
    <w:p>
      <w:pPr>
        <w:spacing w:before="0" w:after="60"/>
        <w:jc w:val="left"/>
        <w:spacing w:line="276" w:lineRule="auto"/>
      </w:pPr>
      <w:r>
        <w:rPr>
          <w:rFonts w:ascii="Times New Roman" w:hAnsi="Times New Roman"/>
          <w:b w:val="0"/>
          <w:i w:val="0"/>
        </w:rPr>
        <w:t>The tree does not glorify itself.</w:t>
      </w:r>
    </w:p>
    <w:p>
      <w:pPr>
        <w:spacing w:before="0" w:after="60"/>
        <w:jc w:val="left"/>
        <w:spacing w:line="276" w:lineRule="auto"/>
      </w:pPr>
      <w:r>
        <w:rPr>
          <w:rFonts w:ascii="Times New Roman" w:hAnsi="Times New Roman"/>
          <w:b w:val="0"/>
          <w:i w:val="0"/>
        </w:rPr>
        <w:t>It simply remains rooted.</w:t>
      </w:r>
    </w:p>
    <w:p>
      <w:pPr>
        <w:spacing w:before="0" w:after="0"/>
      </w:pPr>
      <w:r>
        <w:rPr>
          <w:sz w:val="12"/>
        </w:rPr>
      </w:r>
    </w:p>
    <w:p>
      <w:pPr>
        <w:spacing w:before="0" w:after="60"/>
        <w:jc w:val="left"/>
        <w:spacing w:line="276" w:lineRule="auto"/>
      </w:pPr>
      <w:r>
        <w:rPr>
          <w:rFonts w:ascii="Times New Roman" w:hAnsi="Times New Roman"/>
          <w:b w:val="0"/>
          <w:i w:val="0"/>
        </w:rPr>
        <w:t>Meanwhile,</w:t>
      </w:r>
    </w:p>
    <w:p>
      <w:pPr>
        <w:spacing w:before="0" w:after="60"/>
        <w:jc w:val="left"/>
        <w:spacing w:line="276" w:lineRule="auto"/>
      </w:pPr>
      <w:r>
        <w:rPr>
          <w:rFonts w:ascii="Times New Roman" w:hAnsi="Times New Roman"/>
          <w:b w:val="0"/>
          <w:i w:val="0"/>
        </w:rPr>
        <w:t>humanity often races from one constructed identity to another,</w:t>
      </w:r>
    </w:p>
    <w:p>
      <w:pPr>
        <w:spacing w:before="0" w:after="60"/>
        <w:jc w:val="left"/>
        <w:spacing w:line="276" w:lineRule="auto"/>
      </w:pPr>
      <w:r>
        <w:rPr>
          <w:rFonts w:ascii="Times New Roman" w:hAnsi="Times New Roman"/>
          <w:b w:val="0"/>
          <w:i w:val="0"/>
        </w:rPr>
        <w:t>searching for permanence through visibility.</w:t>
      </w:r>
    </w:p>
    <w:p>
      <w:pPr>
        <w:spacing w:before="0" w:after="0"/>
      </w:pPr>
      <w:r>
        <w:rPr>
          <w:sz w:val="12"/>
        </w:rPr>
      </w:r>
    </w:p>
    <w:p>
      <w:pPr>
        <w:spacing w:before="0" w:after="60"/>
        <w:jc w:val="left"/>
        <w:spacing w:line="276" w:lineRule="auto"/>
      </w:pPr>
      <w:r>
        <w:rPr>
          <w:rFonts w:ascii="Times New Roman" w:hAnsi="Times New Roman"/>
          <w:b w:val="0"/>
          <w:i w:val="0"/>
        </w:rPr>
        <w:t>But forests know something towers forget.</w:t>
      </w:r>
    </w:p>
    <w:p>
      <w:pPr>
        <w:spacing w:before="0" w:after="0"/>
      </w:pPr>
      <w:r>
        <w:rPr>
          <w:sz w:val="12"/>
        </w:rPr>
      </w:r>
    </w:p>
    <w:p>
      <w:pPr>
        <w:spacing w:before="0" w:after="60"/>
        <w:jc w:val="left"/>
        <w:spacing w:line="276" w:lineRule="auto"/>
      </w:pPr>
      <w:r>
        <w:rPr>
          <w:rFonts w:ascii="Times New Roman" w:hAnsi="Times New Roman"/>
          <w:b w:val="0"/>
          <w:i w:val="0"/>
        </w:rPr>
        <w:t>What rises highest must first descend deepest.</w:t>
      </w:r>
    </w:p>
    <w:p>
      <w:pPr>
        <w:spacing w:before="0" w:after="0"/>
      </w:pPr>
      <w:r>
        <w:rPr>
          <w:sz w:val="12"/>
        </w:rPr>
      </w:r>
    </w:p>
    <w:p>
      <w:pPr>
        <w:spacing w:before="0" w:after="60"/>
        <w:jc w:val="left"/>
        <w:spacing w:line="276" w:lineRule="auto"/>
      </w:pPr>
      <w:r>
        <w:rPr>
          <w:rFonts w:ascii="Times New Roman" w:hAnsi="Times New Roman"/>
          <w:b w:val="0"/>
          <w:i w:val="0"/>
        </w:rPr>
        <w:t>Perhaps this is why scripture continually returns humanity to gardens,</w:t>
      </w:r>
    </w:p>
    <w:p>
      <w:pPr>
        <w:spacing w:before="0" w:after="60"/>
        <w:jc w:val="left"/>
        <w:spacing w:line="276" w:lineRule="auto"/>
      </w:pPr>
      <w:r>
        <w:rPr>
          <w:rFonts w:ascii="Times New Roman" w:hAnsi="Times New Roman"/>
          <w:b w:val="0"/>
          <w:i w:val="0"/>
        </w:rPr>
        <w:t>vineyards,</w:t>
      </w:r>
    </w:p>
    <w:p>
      <w:pPr>
        <w:spacing w:before="0" w:after="60"/>
        <w:jc w:val="left"/>
        <w:spacing w:line="276" w:lineRule="auto"/>
      </w:pPr>
      <w:r>
        <w:rPr>
          <w:rFonts w:ascii="Times New Roman" w:hAnsi="Times New Roman"/>
          <w:b w:val="0"/>
          <w:i w:val="0"/>
        </w:rPr>
        <w:t>olive groves,</w:t>
      </w:r>
    </w:p>
    <w:p>
      <w:pPr>
        <w:spacing w:before="0" w:after="60"/>
        <w:jc w:val="left"/>
        <w:spacing w:line="276" w:lineRule="auto"/>
      </w:pPr>
      <w:r>
        <w:rPr>
          <w:rFonts w:ascii="Times New Roman" w:hAnsi="Times New Roman"/>
          <w:b w:val="0"/>
          <w:i w:val="0"/>
        </w:rPr>
        <w:t>and wilderness trees.</w:t>
      </w:r>
    </w:p>
    <w:p>
      <w:pPr>
        <w:spacing w:before="0" w:after="0"/>
      </w:pPr>
      <w:r>
        <w:rPr>
          <w:sz w:val="12"/>
        </w:rPr>
      </w:r>
    </w:p>
    <w:p>
      <w:pPr>
        <w:spacing w:before="0" w:after="60"/>
        <w:jc w:val="left"/>
        <w:spacing w:line="276" w:lineRule="auto"/>
      </w:pPr>
      <w:r>
        <w:rPr>
          <w:rFonts w:ascii="Times New Roman" w:hAnsi="Times New Roman"/>
          <w:b w:val="0"/>
          <w:i w:val="0"/>
        </w:rPr>
        <w:t>These places slow perception.</w:t>
      </w:r>
    </w:p>
    <w:p>
      <w:pPr>
        <w:spacing w:before="0" w:after="60"/>
        <w:jc w:val="left"/>
        <w:spacing w:line="276" w:lineRule="auto"/>
      </w:pPr>
      <w:r>
        <w:rPr>
          <w:rFonts w:ascii="Times New Roman" w:hAnsi="Times New Roman"/>
          <w:b w:val="0"/>
          <w:i w:val="0"/>
        </w:rPr>
        <w:t>They expose artificial urgency.</w:t>
      </w:r>
    </w:p>
    <w:p>
      <w:pPr>
        <w:spacing w:before="0" w:after="60"/>
        <w:jc w:val="left"/>
        <w:spacing w:line="276" w:lineRule="auto"/>
      </w:pPr>
      <w:r>
        <w:rPr>
          <w:rFonts w:ascii="Times New Roman" w:hAnsi="Times New Roman"/>
          <w:b w:val="0"/>
          <w:i w:val="0"/>
        </w:rPr>
        <w:t>They remind humanity that growth cannot be manufactured instantly.</w:t>
      </w:r>
    </w:p>
    <w:p>
      <w:pPr>
        <w:spacing w:before="0" w:after="0"/>
      </w:pPr>
      <w:r>
        <w:rPr>
          <w:sz w:val="12"/>
        </w:rPr>
      </w:r>
    </w:p>
    <w:p>
      <w:pPr>
        <w:spacing w:before="0" w:after="60"/>
        <w:jc w:val="left"/>
        <w:spacing w:line="276" w:lineRule="auto"/>
      </w:pPr>
      <w:r>
        <w:rPr>
          <w:rFonts w:ascii="Times New Roman" w:hAnsi="Times New Roman"/>
          <w:b w:val="0"/>
          <w:i w:val="0"/>
        </w:rPr>
        <w:t>The kingdom grows more like an orchard than an empire.</w:t>
      </w:r>
    </w:p>
    <w:p>
      <w:pPr>
        <w:spacing w:before="0" w:after="0"/>
      </w:pPr>
      <w:r>
        <w:rPr>
          <w:sz w:val="12"/>
        </w:rPr>
      </w:r>
    </w:p>
    <w:p>
      <w:pPr>
        <w:spacing w:before="0" w:after="60"/>
        <w:jc w:val="left"/>
        <w:spacing w:line="276" w:lineRule="auto"/>
      </w:pPr>
      <w:r>
        <w:rPr>
          <w:rFonts w:ascii="Times New Roman" w:hAnsi="Times New Roman"/>
          <w:b w:val="0"/>
          <w:i w:val="0"/>
        </w:rPr>
        <w:t>Quietly.</w:t>
      </w:r>
    </w:p>
    <w:p>
      <w:pPr>
        <w:spacing w:before="0" w:after="60"/>
        <w:jc w:val="left"/>
        <w:spacing w:line="276" w:lineRule="auto"/>
      </w:pPr>
      <w:r>
        <w:rPr>
          <w:rFonts w:ascii="Times New Roman" w:hAnsi="Times New Roman"/>
          <w:b w:val="0"/>
          <w:i w:val="0"/>
        </w:rPr>
        <w:t>Patiently.</w:t>
      </w:r>
    </w:p>
    <w:p>
      <w:pPr>
        <w:spacing w:before="0" w:after="60"/>
        <w:jc w:val="left"/>
        <w:spacing w:line="276" w:lineRule="auto"/>
      </w:pPr>
      <w:r>
        <w:rPr>
          <w:rFonts w:ascii="Times New Roman" w:hAnsi="Times New Roman"/>
          <w:b w:val="0"/>
          <w:i w:val="0"/>
        </w:rPr>
        <w:t>Root by root.</w:t>
      </w:r>
    </w:p>
    <w:p>
      <w:pPr>
        <w:spacing w:before="0" w:after="60"/>
        <w:jc w:val="left"/>
        <w:spacing w:line="276" w:lineRule="auto"/>
      </w:pPr>
      <w:r>
        <w:rPr>
          <w:rFonts w:ascii="Times New Roman" w:hAnsi="Times New Roman"/>
          <w:b w:val="0"/>
          <w:i w:val="0"/>
        </w:rPr>
        <w:t>Season by season.</w:t>
      </w:r>
    </w:p>
    <w:p>
      <w:pPr>
        <w:spacing w:before="0" w:after="0"/>
      </w:pPr>
      <w:r>
        <w:rPr>
          <w:sz w:val="12"/>
        </w:rPr>
      </w:r>
    </w:p>
    <w:p>
      <w:pPr>
        <w:spacing w:before="0" w:after="60"/>
        <w:jc w:val="left"/>
        <w:spacing w:line="276" w:lineRule="auto"/>
      </w:pPr>
      <w:r>
        <w:rPr>
          <w:rFonts w:ascii="Times New Roman" w:hAnsi="Times New Roman"/>
          <w:b w:val="0"/>
          <w:i w:val="0"/>
        </w:rPr>
        <w:t>And beneath every civilization humanity has ever constructed,</w:t>
      </w:r>
    </w:p>
    <w:p>
      <w:pPr>
        <w:spacing w:before="0" w:after="60"/>
        <w:jc w:val="left"/>
        <w:spacing w:line="276" w:lineRule="auto"/>
      </w:pPr>
      <w:r>
        <w:rPr>
          <w:rFonts w:ascii="Times New Roman" w:hAnsi="Times New Roman"/>
          <w:b w:val="0"/>
          <w:i w:val="0"/>
        </w:rPr>
        <w:t>the trees continue preaching the same sermon.</w:t>
      </w:r>
    </w:p>
    <w:p>
      <w:pPr>
        <w:spacing w:before="0" w:after="0"/>
      </w:pPr>
      <w:r>
        <w:rPr>
          <w:sz w:val="12"/>
        </w:rPr>
      </w:r>
    </w:p>
    <w:p>
      <w:pPr>
        <w:spacing w:before="0" w:after="0"/>
      </w:pPr>
      <w:r>
        <w:rPr>
          <w:sz w:val="12"/>
        </w:rPr>
      </w:r>
    </w:p>
    <w:p>
      <w:pPr>
        <w:spacing w:before="0" w:after="60"/>
        <w:jc w:val="left"/>
        <w:spacing w:line="276" w:lineRule="auto"/>
      </w:pPr>
      <w:r>
        <w:rPr>
          <w:rFonts w:ascii="Times New Roman" w:hAnsi="Times New Roman"/>
          <w:b w:val="0"/>
          <w:i w:val="0"/>
        </w:rPr>
        <w:t>Long before humanity developed systems of measurement,</w:t>
      </w:r>
    </w:p>
    <w:p>
      <w:pPr>
        <w:spacing w:before="0" w:after="60"/>
        <w:jc w:val="left"/>
        <w:spacing w:line="276" w:lineRule="auto"/>
      </w:pPr>
      <w:r>
        <w:rPr>
          <w:rFonts w:ascii="Times New Roman" w:hAnsi="Times New Roman"/>
          <w:b w:val="0"/>
          <w:i w:val="0"/>
        </w:rPr>
        <w:t>the trees were already teaching proportion.</w:t>
      </w:r>
    </w:p>
    <w:p>
      <w:pPr>
        <w:spacing w:before="0" w:after="0"/>
      </w:pPr>
      <w:r>
        <w:rPr>
          <w:sz w:val="12"/>
        </w:rPr>
      </w:r>
    </w:p>
    <w:p>
      <w:pPr>
        <w:spacing w:before="0" w:after="60"/>
        <w:jc w:val="left"/>
        <w:spacing w:line="276" w:lineRule="auto"/>
      </w:pPr>
      <w:r>
        <w:rPr>
          <w:rFonts w:ascii="Times New Roman" w:hAnsi="Times New Roman"/>
          <w:b w:val="0"/>
          <w:i w:val="0"/>
        </w:rPr>
        <w:t>Roots descended according to unseen need.</w:t>
      </w:r>
    </w:p>
    <w:p>
      <w:pPr>
        <w:spacing w:before="0" w:after="60"/>
        <w:jc w:val="left"/>
        <w:spacing w:line="276" w:lineRule="auto"/>
      </w:pPr>
      <w:r>
        <w:rPr>
          <w:rFonts w:ascii="Times New Roman" w:hAnsi="Times New Roman"/>
          <w:b w:val="0"/>
          <w:i w:val="0"/>
        </w:rPr>
        <w:t>Branches extended according to available light.</w:t>
      </w:r>
    </w:p>
    <w:p>
      <w:pPr>
        <w:spacing w:before="0" w:after="60"/>
        <w:jc w:val="left"/>
        <w:spacing w:line="276" w:lineRule="auto"/>
      </w:pPr>
      <w:r>
        <w:rPr>
          <w:rFonts w:ascii="Times New Roman" w:hAnsi="Times New Roman"/>
          <w:b w:val="0"/>
          <w:i w:val="0"/>
        </w:rPr>
        <w:t>Growth remained connected to nourishment.</w:t>
      </w:r>
    </w:p>
    <w:p>
      <w:pPr>
        <w:spacing w:before="0" w:after="60"/>
        <w:jc w:val="left"/>
        <w:spacing w:line="276" w:lineRule="auto"/>
      </w:pPr>
      <w:r>
        <w:rPr>
          <w:rFonts w:ascii="Times New Roman" w:hAnsi="Times New Roman"/>
          <w:b w:val="0"/>
          <w:i w:val="0"/>
        </w:rPr>
        <w:t>Nothing in the forest struggled to become something other than what it was created to be.</w:t>
      </w:r>
    </w:p>
    <w:p>
      <w:pPr>
        <w:spacing w:before="0" w:after="0"/>
      </w:pPr>
      <w:r>
        <w:rPr>
          <w:sz w:val="12"/>
        </w:rPr>
      </w:r>
    </w:p>
    <w:p>
      <w:pPr>
        <w:spacing w:before="0" w:after="60"/>
        <w:jc w:val="left"/>
        <w:spacing w:line="276" w:lineRule="auto"/>
      </w:pPr>
      <w:r>
        <w:rPr>
          <w:rFonts w:ascii="Times New Roman" w:hAnsi="Times New Roman"/>
          <w:b w:val="0"/>
          <w:i w:val="0"/>
        </w:rPr>
        <w:t>A cedar did not envy the olive.</w:t>
      </w:r>
    </w:p>
    <w:p>
      <w:pPr>
        <w:spacing w:before="0" w:after="60"/>
        <w:jc w:val="left"/>
        <w:spacing w:line="276" w:lineRule="auto"/>
      </w:pPr>
      <w:r>
        <w:rPr>
          <w:rFonts w:ascii="Times New Roman" w:hAnsi="Times New Roman"/>
          <w:b w:val="0"/>
          <w:i w:val="0"/>
        </w:rPr>
        <w:t>The fig tree did not compete with the vine.</w:t>
      </w:r>
    </w:p>
    <w:p>
      <w:pPr>
        <w:spacing w:before="0" w:after="60"/>
        <w:jc w:val="left"/>
        <w:spacing w:line="276" w:lineRule="auto"/>
      </w:pPr>
      <w:r>
        <w:rPr>
          <w:rFonts w:ascii="Times New Roman" w:hAnsi="Times New Roman"/>
          <w:b w:val="0"/>
          <w:i w:val="0"/>
        </w:rPr>
        <w:t>Creation functioned through participation,</w:t>
      </w:r>
    </w:p>
    <w:p>
      <w:pPr>
        <w:spacing w:before="0" w:after="60"/>
        <w:jc w:val="left"/>
        <w:spacing w:line="276" w:lineRule="auto"/>
      </w:pPr>
      <w:r>
        <w:rPr>
          <w:rFonts w:ascii="Times New Roman" w:hAnsi="Times New Roman"/>
          <w:b w:val="0"/>
          <w:i w:val="0"/>
        </w:rPr>
        <w:t>not comparison.</w:t>
      </w:r>
    </w:p>
    <w:p>
      <w:pPr>
        <w:spacing w:before="0" w:after="0"/>
      </w:pPr>
      <w:r>
        <w:rPr>
          <w:sz w:val="12"/>
        </w:rPr>
      </w:r>
    </w:p>
    <w:p>
      <w:pPr>
        <w:spacing w:before="0" w:after="60"/>
        <w:jc w:val="left"/>
        <w:spacing w:line="276" w:lineRule="auto"/>
      </w:pPr>
      <w:r>
        <w:rPr>
          <w:rFonts w:ascii="Times New Roman" w:hAnsi="Times New Roman"/>
          <w:b w:val="0"/>
          <w:i w:val="0"/>
        </w:rPr>
        <w:t>Humanity eventually learned another way of seeing.</w:t>
      </w:r>
    </w:p>
    <w:p>
      <w:pPr>
        <w:spacing w:before="0" w:after="0"/>
      </w:pPr>
      <w:r>
        <w:rPr>
          <w:sz w:val="12"/>
        </w:rPr>
      </w:r>
    </w:p>
    <w:p>
      <w:pPr>
        <w:spacing w:before="0" w:after="60"/>
        <w:jc w:val="left"/>
        <w:spacing w:line="276" w:lineRule="auto"/>
      </w:pPr>
      <w:r>
        <w:rPr>
          <w:rFonts w:ascii="Times New Roman" w:hAnsi="Times New Roman"/>
          <w:b w:val="0"/>
          <w:i w:val="0"/>
        </w:rPr>
        <w:t>Comparison slowly replaced communion.</w:t>
      </w:r>
    </w:p>
    <w:p>
      <w:pPr>
        <w:spacing w:before="0" w:after="60"/>
        <w:jc w:val="left"/>
        <w:spacing w:line="276" w:lineRule="auto"/>
      </w:pPr>
      <w:r>
        <w:rPr>
          <w:rFonts w:ascii="Times New Roman" w:hAnsi="Times New Roman"/>
          <w:b w:val="0"/>
          <w:i w:val="0"/>
        </w:rPr>
        <w:t>Visibility replaced rootedness.</w:t>
      </w:r>
    </w:p>
    <w:p>
      <w:pPr>
        <w:spacing w:before="0" w:after="60"/>
        <w:jc w:val="left"/>
        <w:spacing w:line="276" w:lineRule="auto"/>
      </w:pPr>
      <w:r>
        <w:rPr>
          <w:rFonts w:ascii="Times New Roman" w:hAnsi="Times New Roman"/>
          <w:b w:val="0"/>
          <w:i w:val="0"/>
        </w:rPr>
        <w:t>Expansion became confused with life itself.</w:t>
      </w:r>
    </w:p>
    <w:p>
      <w:pPr>
        <w:spacing w:before="0" w:after="0"/>
      </w:pPr>
      <w:r>
        <w:rPr>
          <w:sz w:val="12"/>
        </w:rPr>
      </w:r>
    </w:p>
    <w:p>
      <w:pPr>
        <w:spacing w:before="0" w:after="60"/>
        <w:jc w:val="left"/>
        <w:spacing w:line="276" w:lineRule="auto"/>
      </w:pPr>
      <w:r>
        <w:rPr>
          <w:rFonts w:ascii="Times New Roman" w:hAnsi="Times New Roman"/>
          <w:b w:val="0"/>
          <w:i w:val="0"/>
        </w:rPr>
        <w:t>Yet the trees continued growing according to older laws.</w:t>
      </w:r>
    </w:p>
    <w:p>
      <w:pPr>
        <w:spacing w:before="0" w:after="0"/>
      </w:pPr>
      <w:r>
        <w:rPr>
          <w:sz w:val="12"/>
        </w:rPr>
      </w:r>
    </w:p>
    <w:p>
      <w:pPr>
        <w:spacing w:before="0" w:after="60"/>
        <w:jc w:val="left"/>
        <w:spacing w:line="276" w:lineRule="auto"/>
      </w:pPr>
      <w:r>
        <w:rPr>
          <w:rFonts w:ascii="Times New Roman" w:hAnsi="Times New Roman"/>
          <w:b w:val="0"/>
          <w:i w:val="0"/>
        </w:rPr>
        <w:t>The patriarchs understood this language more deeply than modern humanity often does.</w:t>
      </w:r>
    </w:p>
    <w:p>
      <w:pPr>
        <w:spacing w:before="0" w:after="60"/>
        <w:jc w:val="left"/>
        <w:spacing w:line="276" w:lineRule="auto"/>
      </w:pPr>
      <w:r>
        <w:rPr>
          <w:rFonts w:ascii="Times New Roman" w:hAnsi="Times New Roman"/>
          <w:b w:val="0"/>
          <w:i w:val="0"/>
        </w:rPr>
        <w:t>Abraham wandered through land marked by oaks,</w:t>
      </w:r>
    </w:p>
    <w:p>
      <w:pPr>
        <w:spacing w:before="0" w:after="60"/>
        <w:jc w:val="left"/>
        <w:spacing w:line="276" w:lineRule="auto"/>
      </w:pPr>
      <w:r>
        <w:rPr>
          <w:rFonts w:ascii="Times New Roman" w:hAnsi="Times New Roman"/>
          <w:b w:val="0"/>
          <w:i w:val="0"/>
        </w:rPr>
        <w:t>altars,</w:t>
      </w:r>
    </w:p>
    <w:p>
      <w:pPr>
        <w:spacing w:before="0" w:after="60"/>
        <w:jc w:val="left"/>
        <w:spacing w:line="276" w:lineRule="auto"/>
      </w:pPr>
      <w:r>
        <w:rPr>
          <w:rFonts w:ascii="Times New Roman" w:hAnsi="Times New Roman"/>
          <w:b w:val="0"/>
          <w:i w:val="0"/>
        </w:rPr>
        <w:t>flocks,</w:t>
      </w:r>
    </w:p>
    <w:p>
      <w:pPr>
        <w:spacing w:before="0" w:after="60"/>
        <w:jc w:val="left"/>
        <w:spacing w:line="276" w:lineRule="auto"/>
      </w:pPr>
      <w:r>
        <w:rPr>
          <w:rFonts w:ascii="Times New Roman" w:hAnsi="Times New Roman"/>
          <w:b w:val="0"/>
          <w:i w:val="0"/>
        </w:rPr>
        <w:t>and wells.</w:t>
      </w:r>
    </w:p>
    <w:p>
      <w:pPr>
        <w:spacing w:before="0" w:after="60"/>
        <w:jc w:val="left"/>
        <w:spacing w:line="276" w:lineRule="auto"/>
      </w:pPr>
      <w:r>
        <w:rPr>
          <w:rFonts w:ascii="Times New Roman" w:hAnsi="Times New Roman"/>
          <w:b w:val="0"/>
          <w:i w:val="0"/>
        </w:rPr>
        <w:t>His wealth moved through living systems.</w:t>
      </w:r>
    </w:p>
    <w:p>
      <w:pPr>
        <w:spacing w:before="0" w:after="60"/>
        <w:jc w:val="left"/>
        <w:spacing w:line="276" w:lineRule="auto"/>
      </w:pPr>
      <w:r>
        <w:rPr>
          <w:rFonts w:ascii="Times New Roman" w:hAnsi="Times New Roman"/>
          <w:b w:val="0"/>
          <w:i w:val="0"/>
        </w:rPr>
        <w:t>Animals grazed.</w:t>
      </w:r>
    </w:p>
    <w:p>
      <w:pPr>
        <w:spacing w:before="0" w:after="60"/>
        <w:jc w:val="left"/>
        <w:spacing w:line="276" w:lineRule="auto"/>
      </w:pPr>
      <w:r>
        <w:rPr>
          <w:rFonts w:ascii="Times New Roman" w:hAnsi="Times New Roman"/>
          <w:b w:val="0"/>
          <w:i w:val="0"/>
        </w:rPr>
        <w:t>Water sources mattered.</w:t>
      </w:r>
    </w:p>
    <w:p>
      <w:pPr>
        <w:spacing w:before="0" w:after="60"/>
        <w:jc w:val="left"/>
        <w:spacing w:line="276" w:lineRule="auto"/>
      </w:pPr>
      <w:r>
        <w:rPr>
          <w:rFonts w:ascii="Times New Roman" w:hAnsi="Times New Roman"/>
          <w:b w:val="0"/>
          <w:i w:val="0"/>
        </w:rPr>
        <w:t>Trees marked places of shelter and covenant.</w:t>
      </w:r>
    </w:p>
    <w:p>
      <w:pPr>
        <w:spacing w:before="0" w:after="0"/>
      </w:pPr>
      <w:r>
        <w:rPr>
          <w:sz w:val="12"/>
        </w:rPr>
      </w:r>
    </w:p>
    <w:p>
      <w:pPr>
        <w:spacing w:before="0" w:after="60"/>
        <w:jc w:val="left"/>
        <w:spacing w:line="276" w:lineRule="auto"/>
      </w:pPr>
      <w:r>
        <w:rPr>
          <w:rFonts w:ascii="Times New Roman" w:hAnsi="Times New Roman"/>
          <w:b w:val="0"/>
          <w:i w:val="0"/>
        </w:rPr>
        <w:t>Isaac reopened buried wells.</w:t>
      </w:r>
    </w:p>
    <w:p>
      <w:pPr>
        <w:spacing w:before="0" w:after="60"/>
        <w:jc w:val="left"/>
        <w:spacing w:line="276" w:lineRule="auto"/>
      </w:pPr>
      <w:r>
        <w:rPr>
          <w:rFonts w:ascii="Times New Roman" w:hAnsi="Times New Roman"/>
          <w:b w:val="0"/>
          <w:i w:val="0"/>
        </w:rPr>
        <w:t>Jacob slept beneath open skies.</w:t>
      </w:r>
    </w:p>
    <w:p>
      <w:pPr>
        <w:spacing w:before="0" w:after="60"/>
        <w:jc w:val="left"/>
        <w:spacing w:line="276" w:lineRule="auto"/>
      </w:pPr>
      <w:r>
        <w:rPr>
          <w:rFonts w:ascii="Times New Roman" w:hAnsi="Times New Roman"/>
          <w:b w:val="0"/>
          <w:i w:val="0"/>
        </w:rPr>
        <w:t>The fathers of Israel lived close to rivers,</w:t>
      </w:r>
    </w:p>
    <w:p>
      <w:pPr>
        <w:spacing w:before="0" w:after="60"/>
        <w:jc w:val="left"/>
        <w:spacing w:line="276" w:lineRule="auto"/>
      </w:pPr>
      <w:r>
        <w:rPr>
          <w:rFonts w:ascii="Times New Roman" w:hAnsi="Times New Roman"/>
          <w:b w:val="0"/>
          <w:i w:val="0"/>
        </w:rPr>
        <w:t>weather,</w:t>
      </w:r>
    </w:p>
    <w:p>
      <w:pPr>
        <w:spacing w:before="0" w:after="60"/>
        <w:jc w:val="left"/>
        <w:spacing w:line="276" w:lineRule="auto"/>
      </w:pPr>
      <w:r>
        <w:rPr>
          <w:rFonts w:ascii="Times New Roman" w:hAnsi="Times New Roman"/>
          <w:b w:val="0"/>
          <w:i w:val="0"/>
        </w:rPr>
        <w:t>soil,</w:t>
      </w:r>
    </w:p>
    <w:p>
      <w:pPr>
        <w:spacing w:before="0" w:after="60"/>
        <w:jc w:val="left"/>
        <w:spacing w:line="276" w:lineRule="auto"/>
      </w:pPr>
      <w:r>
        <w:rPr>
          <w:rFonts w:ascii="Times New Roman" w:hAnsi="Times New Roman"/>
          <w:b w:val="0"/>
          <w:i w:val="0"/>
        </w:rPr>
        <w:t>and seasons.</w:t>
      </w:r>
    </w:p>
    <w:p>
      <w:pPr>
        <w:spacing w:before="0" w:after="0"/>
      </w:pPr>
      <w:r>
        <w:rPr>
          <w:sz w:val="12"/>
        </w:rPr>
      </w:r>
    </w:p>
    <w:p>
      <w:pPr>
        <w:spacing w:before="0" w:after="60"/>
        <w:jc w:val="left"/>
        <w:spacing w:line="276" w:lineRule="auto"/>
      </w:pPr>
      <w:r>
        <w:rPr>
          <w:rFonts w:ascii="Times New Roman" w:hAnsi="Times New Roman"/>
          <w:b w:val="0"/>
          <w:i w:val="0"/>
        </w:rPr>
        <w:t>They were not separated from creation.</w:t>
      </w:r>
    </w:p>
    <w:p>
      <w:pPr>
        <w:spacing w:before="0" w:after="60"/>
        <w:jc w:val="left"/>
        <w:spacing w:line="276" w:lineRule="auto"/>
      </w:pPr>
      <w:r>
        <w:rPr>
          <w:rFonts w:ascii="Times New Roman" w:hAnsi="Times New Roman"/>
          <w:b w:val="0"/>
          <w:i w:val="0"/>
        </w:rPr>
        <w:t>They participated within it.</w:t>
      </w:r>
    </w:p>
    <w:p>
      <w:pPr>
        <w:spacing w:before="0" w:after="0"/>
      </w:pPr>
      <w:r>
        <w:rPr>
          <w:sz w:val="12"/>
        </w:rPr>
      </w:r>
    </w:p>
    <w:p>
      <w:pPr>
        <w:spacing w:before="0" w:after="60"/>
        <w:jc w:val="left"/>
        <w:spacing w:line="276" w:lineRule="auto"/>
      </w:pPr>
      <w:r>
        <w:rPr>
          <w:rFonts w:ascii="Times New Roman" w:hAnsi="Times New Roman"/>
          <w:b w:val="0"/>
          <w:i w:val="0"/>
        </w:rPr>
        <w:t>This did not make them primitive.</w:t>
      </w:r>
    </w:p>
    <w:p>
      <w:pPr>
        <w:spacing w:before="0" w:after="60"/>
        <w:jc w:val="left"/>
        <w:spacing w:line="276" w:lineRule="auto"/>
      </w:pPr>
      <w:r>
        <w:rPr>
          <w:rFonts w:ascii="Times New Roman" w:hAnsi="Times New Roman"/>
          <w:b w:val="0"/>
          <w:i w:val="0"/>
        </w:rPr>
        <w:t>It made them attentive.</w:t>
      </w:r>
    </w:p>
    <w:p>
      <w:pPr>
        <w:spacing w:before="0" w:after="0"/>
      </w:pPr>
      <w:r>
        <w:rPr>
          <w:sz w:val="12"/>
        </w:rPr>
      </w:r>
    </w:p>
    <w:p>
      <w:pPr>
        <w:spacing w:before="0" w:after="60"/>
        <w:jc w:val="left"/>
        <w:spacing w:line="276" w:lineRule="auto"/>
      </w:pPr>
      <w:r>
        <w:rPr>
          <w:rFonts w:ascii="Times New Roman" w:hAnsi="Times New Roman"/>
          <w:b w:val="0"/>
          <w:i w:val="0"/>
        </w:rPr>
        <w:t>Abraham could read the land.</w:t>
      </w:r>
    </w:p>
    <w:p>
      <w:pPr>
        <w:spacing w:before="0" w:after="60"/>
        <w:jc w:val="left"/>
        <w:spacing w:line="276" w:lineRule="auto"/>
      </w:pPr>
      <w:r>
        <w:rPr>
          <w:rFonts w:ascii="Times New Roman" w:hAnsi="Times New Roman"/>
          <w:b w:val="0"/>
          <w:i w:val="0"/>
        </w:rPr>
        <w:t>Deep-rooted vegetation revealed hidden water beneath the surface.</w:t>
      </w:r>
    </w:p>
    <w:p>
      <w:pPr>
        <w:spacing w:before="0" w:after="60"/>
        <w:jc w:val="left"/>
        <w:spacing w:line="276" w:lineRule="auto"/>
      </w:pPr>
      <w:r>
        <w:rPr>
          <w:rFonts w:ascii="Times New Roman" w:hAnsi="Times New Roman"/>
          <w:b w:val="0"/>
          <w:i w:val="0"/>
        </w:rPr>
        <w:t>The plants themselves testified where life could be found.</w:t>
      </w:r>
    </w:p>
    <w:p>
      <w:pPr>
        <w:spacing w:before="0" w:after="0"/>
      </w:pPr>
      <w:r>
        <w:rPr>
          <w:sz w:val="12"/>
        </w:rPr>
      </w:r>
    </w:p>
    <w:p>
      <w:pPr>
        <w:spacing w:before="0" w:after="60"/>
        <w:jc w:val="left"/>
        <w:spacing w:line="276" w:lineRule="auto"/>
      </w:pPr>
      <w:r>
        <w:rPr>
          <w:rFonts w:ascii="Times New Roman" w:hAnsi="Times New Roman"/>
          <w:b w:val="0"/>
          <w:i w:val="0"/>
        </w:rPr>
        <w:t>The well therefore became the opposite of the tower.</w:t>
      </w:r>
    </w:p>
    <w:p>
      <w:pPr>
        <w:spacing w:before="0" w:after="0"/>
      </w:pPr>
      <w:r>
        <w:rPr>
          <w:sz w:val="12"/>
        </w:rPr>
      </w:r>
    </w:p>
    <w:p>
      <w:pPr>
        <w:spacing w:before="0" w:after="60"/>
        <w:jc w:val="left"/>
        <w:spacing w:line="276" w:lineRule="auto"/>
      </w:pPr>
      <w:r>
        <w:rPr>
          <w:rFonts w:ascii="Times New Roman" w:hAnsi="Times New Roman"/>
          <w:b w:val="0"/>
          <w:i w:val="0"/>
        </w:rPr>
        <w:t>A tower attempts to rise upward toward control.</w:t>
      </w:r>
    </w:p>
    <w:p>
      <w:pPr>
        <w:spacing w:before="0" w:after="60"/>
        <w:jc w:val="left"/>
        <w:spacing w:line="276" w:lineRule="auto"/>
      </w:pPr>
      <w:r>
        <w:rPr>
          <w:rFonts w:ascii="Times New Roman" w:hAnsi="Times New Roman"/>
          <w:b w:val="0"/>
          <w:i w:val="0"/>
        </w:rPr>
        <w:t>A well descends downward in search of dependence.</w:t>
      </w:r>
    </w:p>
    <w:p>
      <w:pPr>
        <w:spacing w:before="0" w:after="0"/>
      </w:pPr>
      <w:r>
        <w:rPr>
          <w:sz w:val="12"/>
        </w:rPr>
      </w:r>
    </w:p>
    <w:p>
      <w:pPr>
        <w:spacing w:before="0" w:after="60"/>
        <w:jc w:val="left"/>
        <w:spacing w:line="276" w:lineRule="auto"/>
      </w:pPr>
      <w:r>
        <w:rPr>
          <w:rFonts w:ascii="Times New Roman" w:hAnsi="Times New Roman"/>
          <w:b w:val="0"/>
          <w:i w:val="0"/>
        </w:rPr>
        <w:t>One seeks visibility.</w:t>
      </w:r>
    </w:p>
    <w:p>
      <w:pPr>
        <w:spacing w:before="0" w:after="60"/>
        <w:jc w:val="left"/>
        <w:spacing w:line="276" w:lineRule="auto"/>
      </w:pPr>
      <w:r>
        <w:rPr>
          <w:rFonts w:ascii="Times New Roman" w:hAnsi="Times New Roman"/>
          <w:b w:val="0"/>
          <w:i w:val="0"/>
        </w:rPr>
        <w:t>The other seeks hidden life.</w:t>
      </w:r>
    </w:p>
    <w:p>
      <w:pPr>
        <w:spacing w:before="0" w:after="0"/>
      </w:pPr>
      <w:r>
        <w:rPr>
          <w:sz w:val="12"/>
        </w:rPr>
      </w:r>
    </w:p>
    <w:p>
      <w:pPr>
        <w:spacing w:before="0" w:after="60"/>
        <w:jc w:val="left"/>
        <w:spacing w:line="276" w:lineRule="auto"/>
      </w:pPr>
      <w:r>
        <w:rPr>
          <w:rFonts w:ascii="Times New Roman" w:hAnsi="Times New Roman"/>
          <w:b w:val="0"/>
          <w:i w:val="0"/>
        </w:rPr>
        <w:t>And scripture repeatedly places covenant moments near wells,</w:t>
      </w:r>
    </w:p>
    <w:p>
      <w:pPr>
        <w:spacing w:before="0" w:after="60"/>
        <w:jc w:val="left"/>
        <w:spacing w:line="276" w:lineRule="auto"/>
      </w:pPr>
      <w:r>
        <w:rPr>
          <w:rFonts w:ascii="Times New Roman" w:hAnsi="Times New Roman"/>
          <w:b w:val="0"/>
          <w:i w:val="0"/>
        </w:rPr>
        <w:t>not towers.</w:t>
      </w:r>
    </w:p>
    <w:p>
      <w:pPr>
        <w:spacing w:before="0" w:after="0"/>
      </w:pPr>
      <w:r>
        <w:rPr>
          <w:sz w:val="12"/>
        </w:rPr>
      </w:r>
    </w:p>
    <w:p>
      <w:pPr>
        <w:spacing w:before="0" w:after="60"/>
        <w:jc w:val="left"/>
        <w:spacing w:line="276" w:lineRule="auto"/>
      </w:pPr>
      <w:r>
        <w:rPr>
          <w:rFonts w:ascii="Times New Roman" w:hAnsi="Times New Roman"/>
          <w:b w:val="0"/>
          <w:i w:val="0"/>
        </w:rPr>
        <w:t>Moses meets his future beside a well.</w:t>
      </w:r>
    </w:p>
    <w:p>
      <w:pPr>
        <w:spacing w:before="0" w:after="60"/>
        <w:jc w:val="left"/>
        <w:spacing w:line="276" w:lineRule="auto"/>
      </w:pPr>
      <w:r>
        <w:rPr>
          <w:rFonts w:ascii="Times New Roman" w:hAnsi="Times New Roman"/>
          <w:b w:val="0"/>
          <w:i w:val="0"/>
        </w:rPr>
        <w:t>Rebekah appears beside water.</w:t>
      </w:r>
    </w:p>
    <w:p>
      <w:pPr>
        <w:spacing w:before="0" w:after="60"/>
        <w:jc w:val="left"/>
        <w:spacing w:line="276" w:lineRule="auto"/>
      </w:pPr>
      <w:r>
        <w:rPr>
          <w:rFonts w:ascii="Times New Roman" w:hAnsi="Times New Roman"/>
          <w:b w:val="0"/>
          <w:i w:val="0"/>
        </w:rPr>
        <w:t>Christ speaks to the Samaritan woman beside Jacob’s well.</w:t>
      </w:r>
    </w:p>
    <w:p>
      <w:pPr>
        <w:spacing w:before="0" w:after="60"/>
        <w:jc w:val="left"/>
        <w:spacing w:line="276" w:lineRule="auto"/>
      </w:pPr>
      <w:r>
        <w:rPr>
          <w:rFonts w:ascii="Times New Roman" w:hAnsi="Times New Roman"/>
          <w:b w:val="0"/>
          <w:i w:val="0"/>
        </w:rPr>
        <w:t>Again and again,</w:t>
      </w:r>
    </w:p>
    <w:p>
      <w:pPr>
        <w:spacing w:before="0" w:after="60"/>
        <w:jc w:val="left"/>
        <w:spacing w:line="276" w:lineRule="auto"/>
      </w:pPr>
      <w:r>
        <w:rPr>
          <w:rFonts w:ascii="Times New Roman" w:hAnsi="Times New Roman"/>
          <w:b w:val="0"/>
          <w:i w:val="0"/>
        </w:rPr>
        <w:t>life emerges through lowered places.</w:t>
      </w:r>
    </w:p>
    <w:p>
      <w:pPr>
        <w:spacing w:before="0" w:after="0"/>
      </w:pPr>
      <w:r>
        <w:rPr>
          <w:sz w:val="12"/>
        </w:rPr>
      </w:r>
    </w:p>
    <w:p>
      <w:pPr>
        <w:spacing w:before="0" w:after="60"/>
        <w:jc w:val="left"/>
        <w:spacing w:line="276" w:lineRule="auto"/>
      </w:pPr>
      <w:r>
        <w:rPr>
          <w:rFonts w:ascii="Times New Roman" w:hAnsi="Times New Roman"/>
          <w:b w:val="0"/>
          <w:i w:val="0"/>
        </w:rPr>
        <w:t>The same pattern exists within trees.</w:t>
      </w:r>
    </w:p>
    <w:p>
      <w:pPr>
        <w:spacing w:before="0" w:after="0"/>
      </w:pPr>
      <w:r>
        <w:rPr>
          <w:sz w:val="12"/>
        </w:rPr>
      </w:r>
    </w:p>
    <w:p>
      <w:pPr>
        <w:spacing w:before="0" w:after="60"/>
        <w:jc w:val="left"/>
        <w:spacing w:line="276" w:lineRule="auto"/>
      </w:pPr>
      <w:r>
        <w:rPr>
          <w:rFonts w:ascii="Times New Roman" w:hAnsi="Times New Roman"/>
          <w:b w:val="0"/>
          <w:i w:val="0"/>
        </w:rPr>
        <w:t>Branches visible above the earth are sustained entirely by hidden movement below it.</w:t>
      </w:r>
    </w:p>
    <w:p>
      <w:pPr>
        <w:spacing w:before="0" w:after="60"/>
        <w:jc w:val="left"/>
        <w:spacing w:line="276" w:lineRule="auto"/>
      </w:pPr>
      <w:r>
        <w:rPr>
          <w:rFonts w:ascii="Times New Roman" w:hAnsi="Times New Roman"/>
          <w:b w:val="0"/>
          <w:i w:val="0"/>
        </w:rPr>
        <w:t>The forest survives because roots intertwine beneath the surface.</w:t>
      </w:r>
    </w:p>
    <w:p>
      <w:pPr>
        <w:spacing w:before="0" w:after="0"/>
      </w:pPr>
      <w:r>
        <w:rPr>
          <w:sz w:val="12"/>
        </w:rPr>
      </w:r>
    </w:p>
    <w:p>
      <w:pPr>
        <w:spacing w:before="0" w:after="60"/>
        <w:jc w:val="left"/>
        <w:spacing w:line="276" w:lineRule="auto"/>
      </w:pPr>
      <w:r>
        <w:rPr>
          <w:rFonts w:ascii="Times New Roman" w:hAnsi="Times New Roman"/>
          <w:b w:val="0"/>
          <w:i w:val="0"/>
        </w:rPr>
        <w:t>What appears separate above ground is often deeply connected below it.</w:t>
      </w:r>
    </w:p>
    <w:p>
      <w:pPr>
        <w:spacing w:before="0" w:after="0"/>
      </w:pPr>
      <w:r>
        <w:rPr>
          <w:sz w:val="12"/>
        </w:rPr>
      </w:r>
    </w:p>
    <w:p>
      <w:pPr>
        <w:spacing w:before="0" w:after="60"/>
        <w:jc w:val="left"/>
        <w:spacing w:line="276" w:lineRule="auto"/>
      </w:pPr>
      <w:r>
        <w:rPr>
          <w:rFonts w:ascii="Times New Roman" w:hAnsi="Times New Roman"/>
          <w:b w:val="0"/>
          <w:i w:val="0"/>
        </w:rPr>
        <w:t>Perhaps this too reflects something about humanity.</w:t>
      </w:r>
    </w:p>
    <w:p>
      <w:pPr>
        <w:spacing w:before="0" w:after="0"/>
      </w:pPr>
      <w:r>
        <w:rPr>
          <w:sz w:val="12"/>
        </w:rPr>
      </w:r>
    </w:p>
    <w:p>
      <w:pPr>
        <w:spacing w:before="0" w:after="60"/>
        <w:jc w:val="left"/>
        <w:spacing w:line="276" w:lineRule="auto"/>
      </w:pPr>
      <w:r>
        <w:rPr>
          <w:rFonts w:ascii="Times New Roman" w:hAnsi="Times New Roman"/>
          <w:b w:val="0"/>
          <w:i w:val="0"/>
        </w:rPr>
        <w:t>Modern civilization frequently trains people to exist as isolated units,</w:t>
      </w:r>
    </w:p>
    <w:p>
      <w:pPr>
        <w:spacing w:before="0" w:after="60"/>
        <w:jc w:val="left"/>
        <w:spacing w:line="276" w:lineRule="auto"/>
      </w:pPr>
      <w:r>
        <w:rPr>
          <w:rFonts w:ascii="Times New Roman" w:hAnsi="Times New Roman"/>
          <w:b w:val="0"/>
          <w:i w:val="0"/>
        </w:rPr>
        <w:t>measuring value through achievement,</w:t>
      </w:r>
    </w:p>
    <w:p>
      <w:pPr>
        <w:spacing w:before="0" w:after="60"/>
        <w:jc w:val="left"/>
        <w:spacing w:line="276" w:lineRule="auto"/>
      </w:pPr>
      <w:r>
        <w:rPr>
          <w:rFonts w:ascii="Times New Roman" w:hAnsi="Times New Roman"/>
          <w:b w:val="0"/>
          <w:i w:val="0"/>
        </w:rPr>
        <w:t>status,</w:t>
      </w:r>
    </w:p>
    <w:p>
      <w:pPr>
        <w:spacing w:before="0" w:after="60"/>
        <w:jc w:val="left"/>
        <w:spacing w:line="276" w:lineRule="auto"/>
      </w:pPr>
      <w:r>
        <w:rPr>
          <w:rFonts w:ascii="Times New Roman" w:hAnsi="Times New Roman"/>
          <w:b w:val="0"/>
          <w:i w:val="0"/>
        </w:rPr>
        <w:t>and visibility.</w:t>
      </w:r>
    </w:p>
    <w:p>
      <w:pPr>
        <w:spacing w:before="0" w:after="60"/>
        <w:jc w:val="left"/>
        <w:spacing w:line="276" w:lineRule="auto"/>
      </w:pPr>
      <w:r>
        <w:rPr>
          <w:rFonts w:ascii="Times New Roman" w:hAnsi="Times New Roman"/>
          <w:b w:val="0"/>
          <w:i w:val="0"/>
        </w:rPr>
        <w:t>But creation reveals interdependence everywhere.</w:t>
      </w:r>
    </w:p>
    <w:p>
      <w:pPr>
        <w:spacing w:before="0" w:after="0"/>
      </w:pPr>
      <w:r>
        <w:rPr>
          <w:sz w:val="12"/>
        </w:rPr>
      </w:r>
    </w:p>
    <w:p>
      <w:pPr>
        <w:spacing w:before="0" w:after="60"/>
        <w:jc w:val="left"/>
        <w:spacing w:line="276" w:lineRule="auto"/>
      </w:pPr>
      <w:r>
        <w:rPr>
          <w:rFonts w:ascii="Times New Roman" w:hAnsi="Times New Roman"/>
          <w:b w:val="0"/>
          <w:i w:val="0"/>
        </w:rPr>
        <w:t>Roots share nutrients.</w:t>
      </w:r>
    </w:p>
    <w:p>
      <w:pPr>
        <w:spacing w:before="0" w:after="60"/>
        <w:jc w:val="left"/>
        <w:spacing w:line="276" w:lineRule="auto"/>
      </w:pPr>
      <w:r>
        <w:rPr>
          <w:rFonts w:ascii="Times New Roman" w:hAnsi="Times New Roman"/>
          <w:b w:val="0"/>
          <w:i w:val="0"/>
        </w:rPr>
        <w:t>Forests protect weaker growth.</w:t>
      </w:r>
    </w:p>
    <w:p>
      <w:pPr>
        <w:spacing w:before="0" w:after="60"/>
        <w:jc w:val="left"/>
        <w:spacing w:line="276" w:lineRule="auto"/>
      </w:pPr>
      <w:r>
        <w:rPr>
          <w:rFonts w:ascii="Times New Roman" w:hAnsi="Times New Roman"/>
          <w:b w:val="0"/>
          <w:i w:val="0"/>
        </w:rPr>
        <w:t>Soil itself remains alive through continual exchange.</w:t>
      </w:r>
    </w:p>
    <w:p>
      <w:pPr>
        <w:spacing w:before="0" w:after="0"/>
      </w:pPr>
      <w:r>
        <w:rPr>
          <w:sz w:val="12"/>
        </w:rPr>
      </w:r>
    </w:p>
    <w:p>
      <w:pPr>
        <w:spacing w:before="0" w:after="60"/>
        <w:jc w:val="left"/>
        <w:spacing w:line="276" w:lineRule="auto"/>
      </w:pPr>
      <w:r>
        <w:rPr>
          <w:rFonts w:ascii="Times New Roman" w:hAnsi="Times New Roman"/>
          <w:b w:val="0"/>
          <w:i w:val="0"/>
        </w:rPr>
        <w:t>Nothing living survives entirely alone.</w:t>
      </w:r>
    </w:p>
    <w:p>
      <w:pPr>
        <w:spacing w:before="0" w:after="0"/>
      </w:pPr>
      <w:r>
        <w:rPr>
          <w:sz w:val="12"/>
        </w:rPr>
      </w:r>
    </w:p>
    <w:p>
      <w:pPr>
        <w:spacing w:before="0" w:after="60"/>
        <w:jc w:val="left"/>
        <w:spacing w:line="276" w:lineRule="auto"/>
      </w:pPr>
      <w:r>
        <w:rPr>
          <w:rFonts w:ascii="Times New Roman" w:hAnsi="Times New Roman"/>
          <w:b w:val="0"/>
          <w:i w:val="0"/>
        </w:rPr>
        <w:t>This is one reason scripture repeatedly describes humanity through agricultural imagery.</w:t>
      </w:r>
    </w:p>
    <w:p>
      <w:pPr>
        <w:spacing w:before="0" w:after="0"/>
      </w:pPr>
      <w:r>
        <w:rPr>
          <w:sz w:val="12"/>
        </w:rPr>
      </w:r>
    </w:p>
    <w:p>
      <w:pPr>
        <w:spacing w:before="0" w:after="60"/>
        <w:jc w:val="left"/>
        <w:spacing w:line="276" w:lineRule="auto"/>
      </w:pPr>
      <w:r>
        <w:rPr>
          <w:rFonts w:ascii="Times New Roman" w:hAnsi="Times New Roman"/>
          <w:b w:val="0"/>
          <w:i w:val="0"/>
        </w:rPr>
        <w:t>Vines.</w:t>
      </w:r>
    </w:p>
    <w:p>
      <w:pPr>
        <w:spacing w:before="0" w:after="60"/>
        <w:jc w:val="left"/>
        <w:spacing w:line="276" w:lineRule="auto"/>
      </w:pPr>
      <w:r>
        <w:rPr>
          <w:rFonts w:ascii="Times New Roman" w:hAnsi="Times New Roman"/>
          <w:b w:val="0"/>
          <w:i w:val="0"/>
        </w:rPr>
        <w:t>Branches.</w:t>
      </w:r>
    </w:p>
    <w:p>
      <w:pPr>
        <w:spacing w:before="0" w:after="60"/>
        <w:jc w:val="left"/>
        <w:spacing w:line="276" w:lineRule="auto"/>
      </w:pPr>
      <w:r>
        <w:rPr>
          <w:rFonts w:ascii="Times New Roman" w:hAnsi="Times New Roman"/>
          <w:b w:val="0"/>
          <w:i w:val="0"/>
        </w:rPr>
        <w:t>Fields.</w:t>
      </w:r>
    </w:p>
    <w:p>
      <w:pPr>
        <w:spacing w:before="0" w:after="60"/>
        <w:jc w:val="left"/>
        <w:spacing w:line="276" w:lineRule="auto"/>
      </w:pPr>
      <w:r>
        <w:rPr>
          <w:rFonts w:ascii="Times New Roman" w:hAnsi="Times New Roman"/>
          <w:b w:val="0"/>
          <w:i w:val="0"/>
        </w:rPr>
        <w:t>Shepherds.</w:t>
      </w:r>
    </w:p>
    <w:p>
      <w:pPr>
        <w:spacing w:before="0" w:after="60"/>
        <w:jc w:val="left"/>
        <w:spacing w:line="276" w:lineRule="auto"/>
      </w:pPr>
      <w:r>
        <w:rPr>
          <w:rFonts w:ascii="Times New Roman" w:hAnsi="Times New Roman"/>
          <w:b w:val="0"/>
          <w:i w:val="0"/>
        </w:rPr>
        <w:t>Flocks.</w:t>
      </w:r>
    </w:p>
    <w:p>
      <w:pPr>
        <w:spacing w:before="0" w:after="60"/>
        <w:jc w:val="left"/>
        <w:spacing w:line="276" w:lineRule="auto"/>
      </w:pPr>
      <w:r>
        <w:rPr>
          <w:rFonts w:ascii="Times New Roman" w:hAnsi="Times New Roman"/>
          <w:b w:val="0"/>
          <w:i w:val="0"/>
        </w:rPr>
        <w:t>Harvest.</w:t>
      </w:r>
    </w:p>
    <w:p>
      <w:pPr>
        <w:spacing w:before="0" w:after="0"/>
      </w:pPr>
      <w:r>
        <w:rPr>
          <w:sz w:val="12"/>
        </w:rPr>
      </w:r>
    </w:p>
    <w:p>
      <w:pPr>
        <w:spacing w:before="0" w:after="60"/>
        <w:jc w:val="left"/>
        <w:spacing w:line="276" w:lineRule="auto"/>
      </w:pPr>
      <w:r>
        <w:rPr>
          <w:rFonts w:ascii="Times New Roman" w:hAnsi="Times New Roman"/>
          <w:b w:val="0"/>
          <w:i w:val="0"/>
        </w:rPr>
        <w:t>The kingdom behaves organically because life itself was always designed relationally.</w:t>
      </w:r>
    </w:p>
    <w:p>
      <w:pPr>
        <w:spacing w:before="0" w:after="0"/>
      </w:pPr>
      <w:r>
        <w:rPr>
          <w:sz w:val="12"/>
        </w:rPr>
      </w:r>
    </w:p>
    <w:p>
      <w:pPr>
        <w:spacing w:before="0" w:after="60"/>
        <w:jc w:val="left"/>
        <w:spacing w:line="276" w:lineRule="auto"/>
      </w:pPr>
      <w:r>
        <w:rPr>
          <w:rFonts w:ascii="Times New Roman" w:hAnsi="Times New Roman"/>
          <w:b w:val="0"/>
          <w:i w:val="0"/>
        </w:rPr>
        <w:t>Christ later says:</w:t>
      </w:r>
    </w:p>
    <w:p>
      <w:pPr>
        <w:spacing w:before="0" w:after="60"/>
        <w:jc w:val="left"/>
        <w:spacing w:line="276" w:lineRule="auto"/>
      </w:pPr>
      <w:r>
        <w:rPr>
          <w:rFonts w:ascii="Times New Roman" w:hAnsi="Times New Roman"/>
          <w:b w:val="0"/>
          <w:i w:val="0"/>
        </w:rPr>
        <w:t>“I am the vine.”</w:t>
      </w:r>
    </w:p>
    <w:p>
      <w:pPr>
        <w:spacing w:before="0" w:after="0"/>
      </w:pPr>
      <w:r>
        <w:rPr>
          <w:sz w:val="12"/>
        </w:rPr>
      </w:r>
    </w:p>
    <w:p>
      <w:pPr>
        <w:spacing w:before="0" w:after="60"/>
        <w:jc w:val="left"/>
        <w:spacing w:line="276" w:lineRule="auto"/>
      </w:pPr>
      <w:r>
        <w:rPr>
          <w:rFonts w:ascii="Times New Roman" w:hAnsi="Times New Roman"/>
          <w:b w:val="0"/>
          <w:i w:val="0"/>
        </w:rPr>
        <w:t>Not the tower.</w:t>
      </w:r>
    </w:p>
    <w:p>
      <w:pPr>
        <w:spacing w:before="0" w:after="60"/>
        <w:jc w:val="left"/>
        <w:spacing w:line="276" w:lineRule="auto"/>
      </w:pPr>
      <w:r>
        <w:rPr>
          <w:rFonts w:ascii="Times New Roman" w:hAnsi="Times New Roman"/>
          <w:b w:val="0"/>
          <w:i w:val="0"/>
        </w:rPr>
        <w:t>Not the machine.</w:t>
      </w:r>
    </w:p>
    <w:p>
      <w:pPr>
        <w:spacing w:before="0" w:after="60"/>
        <w:jc w:val="left"/>
        <w:spacing w:line="276" w:lineRule="auto"/>
      </w:pPr>
      <w:r>
        <w:rPr>
          <w:rFonts w:ascii="Times New Roman" w:hAnsi="Times New Roman"/>
          <w:b w:val="0"/>
          <w:i w:val="0"/>
        </w:rPr>
        <w:t>Not the empire.</w:t>
      </w:r>
    </w:p>
    <w:p>
      <w:pPr>
        <w:spacing w:before="0" w:after="0"/>
      </w:pPr>
      <w:r>
        <w:rPr>
          <w:sz w:val="12"/>
        </w:rPr>
      </w:r>
    </w:p>
    <w:p>
      <w:pPr>
        <w:spacing w:before="0" w:after="60"/>
        <w:jc w:val="left"/>
        <w:spacing w:line="276" w:lineRule="auto"/>
      </w:pPr>
      <w:r>
        <w:rPr>
          <w:rFonts w:ascii="Times New Roman" w:hAnsi="Times New Roman"/>
          <w:b w:val="0"/>
          <w:i w:val="0"/>
        </w:rPr>
        <w:t>The vine.</w:t>
      </w:r>
    </w:p>
    <w:p>
      <w:pPr>
        <w:spacing w:before="0" w:after="0"/>
      </w:pPr>
      <w:r>
        <w:rPr>
          <w:sz w:val="12"/>
        </w:rPr>
      </w:r>
    </w:p>
    <w:p>
      <w:pPr>
        <w:spacing w:before="0" w:after="60"/>
        <w:jc w:val="left"/>
        <w:spacing w:line="276" w:lineRule="auto"/>
      </w:pPr>
      <w:r>
        <w:rPr>
          <w:rFonts w:ascii="Times New Roman" w:hAnsi="Times New Roman"/>
          <w:b w:val="0"/>
          <w:i w:val="0"/>
        </w:rPr>
        <w:t>A vine cannot exist independently.</w:t>
      </w:r>
    </w:p>
    <w:p>
      <w:pPr>
        <w:spacing w:before="0" w:after="60"/>
        <w:jc w:val="left"/>
        <w:spacing w:line="276" w:lineRule="auto"/>
      </w:pPr>
      <w:r>
        <w:rPr>
          <w:rFonts w:ascii="Times New Roman" w:hAnsi="Times New Roman"/>
          <w:b w:val="0"/>
          <w:i w:val="0"/>
        </w:rPr>
        <w:t>Its entire structure depends upon connection.</w:t>
      </w:r>
    </w:p>
    <w:p>
      <w:pPr>
        <w:spacing w:before="0" w:after="60"/>
        <w:jc w:val="left"/>
        <w:spacing w:line="276" w:lineRule="auto"/>
      </w:pPr>
      <w:r>
        <w:rPr>
          <w:rFonts w:ascii="Times New Roman" w:hAnsi="Times New Roman"/>
          <w:b w:val="0"/>
          <w:i w:val="0"/>
        </w:rPr>
        <w:t>Separate the branch,</w:t>
      </w:r>
    </w:p>
    <w:p>
      <w:pPr>
        <w:spacing w:before="0" w:after="60"/>
        <w:jc w:val="left"/>
        <w:spacing w:line="276" w:lineRule="auto"/>
      </w:pPr>
      <w:r>
        <w:rPr>
          <w:rFonts w:ascii="Times New Roman" w:hAnsi="Times New Roman"/>
          <w:b w:val="0"/>
          <w:i w:val="0"/>
        </w:rPr>
        <w:t>and life slowly disappears.</w:t>
      </w:r>
    </w:p>
    <w:p>
      <w:pPr>
        <w:spacing w:before="0" w:after="0"/>
      </w:pPr>
      <w:r>
        <w:rPr>
          <w:sz w:val="12"/>
        </w:rPr>
      </w:r>
    </w:p>
    <w:p>
      <w:pPr>
        <w:spacing w:before="0" w:after="60"/>
        <w:jc w:val="left"/>
        <w:spacing w:line="276" w:lineRule="auto"/>
      </w:pPr>
      <w:r>
        <w:rPr>
          <w:rFonts w:ascii="Times New Roman" w:hAnsi="Times New Roman"/>
          <w:b w:val="0"/>
          <w:i w:val="0"/>
        </w:rPr>
        <w:t>The image is impossible to misunderstand.</w:t>
      </w:r>
    </w:p>
    <w:p>
      <w:pPr>
        <w:spacing w:before="0" w:after="0"/>
      </w:pPr>
      <w:r>
        <w:rPr>
          <w:sz w:val="12"/>
        </w:rPr>
      </w:r>
    </w:p>
    <w:p>
      <w:pPr>
        <w:spacing w:before="0" w:after="60"/>
        <w:jc w:val="left"/>
        <w:spacing w:line="276" w:lineRule="auto"/>
      </w:pPr>
      <w:r>
        <w:rPr>
          <w:rFonts w:ascii="Times New Roman" w:hAnsi="Times New Roman"/>
          <w:b w:val="0"/>
          <w:i w:val="0"/>
        </w:rPr>
        <w:t>Humanity continually attempts autonomy.</w:t>
      </w:r>
    </w:p>
    <w:p>
      <w:pPr>
        <w:spacing w:before="0" w:after="60"/>
        <w:jc w:val="left"/>
        <w:spacing w:line="276" w:lineRule="auto"/>
      </w:pPr>
      <w:r>
        <w:rPr>
          <w:rFonts w:ascii="Times New Roman" w:hAnsi="Times New Roman"/>
          <w:b w:val="0"/>
          <w:i w:val="0"/>
        </w:rPr>
        <w:t>Creation continually reveals dependence.</w:t>
      </w:r>
    </w:p>
    <w:p>
      <w:pPr>
        <w:spacing w:before="0" w:after="0"/>
      </w:pPr>
      <w:r>
        <w:rPr>
          <w:sz w:val="12"/>
        </w:rPr>
      </w:r>
    </w:p>
    <w:p>
      <w:pPr>
        <w:spacing w:before="0" w:after="60"/>
        <w:jc w:val="left"/>
        <w:spacing w:line="276" w:lineRule="auto"/>
      </w:pPr>
      <w:r>
        <w:rPr>
          <w:rFonts w:ascii="Times New Roman" w:hAnsi="Times New Roman"/>
          <w:b w:val="0"/>
          <w:i w:val="0"/>
        </w:rPr>
        <w:t>This tension runs through all of scripture.</w:t>
      </w:r>
    </w:p>
    <w:p>
      <w:pPr>
        <w:spacing w:before="0" w:after="0"/>
      </w:pPr>
      <w:r>
        <w:rPr>
          <w:sz w:val="12"/>
        </w:rPr>
      </w:r>
    </w:p>
    <w:p>
      <w:pPr>
        <w:spacing w:before="0" w:after="60"/>
        <w:jc w:val="left"/>
        <w:spacing w:line="276" w:lineRule="auto"/>
      </w:pPr>
      <w:r>
        <w:rPr>
          <w:rFonts w:ascii="Times New Roman" w:hAnsi="Times New Roman"/>
          <w:b w:val="0"/>
          <w:i w:val="0"/>
        </w:rPr>
        <w:t>Even Israel repeatedly struggles with this pattern.</w:t>
      </w:r>
    </w:p>
    <w:p>
      <w:pPr>
        <w:spacing w:before="0" w:after="60"/>
        <w:jc w:val="left"/>
        <w:spacing w:line="276" w:lineRule="auto"/>
      </w:pPr>
      <w:r>
        <w:rPr>
          <w:rFonts w:ascii="Times New Roman" w:hAnsi="Times New Roman"/>
          <w:b w:val="0"/>
          <w:i w:val="0"/>
        </w:rPr>
        <w:t>When dependent upon God,</w:t>
      </w:r>
    </w:p>
    <w:p>
      <w:pPr>
        <w:spacing w:before="0" w:after="60"/>
        <w:jc w:val="left"/>
        <w:spacing w:line="276" w:lineRule="auto"/>
      </w:pPr>
      <w:r>
        <w:rPr>
          <w:rFonts w:ascii="Times New Roman" w:hAnsi="Times New Roman"/>
          <w:b w:val="0"/>
          <w:i w:val="0"/>
        </w:rPr>
        <w:t>Israel survives impossible wilderness conditions.</w:t>
      </w:r>
    </w:p>
    <w:p>
      <w:pPr>
        <w:spacing w:before="0" w:after="60"/>
        <w:jc w:val="left"/>
        <w:spacing w:line="276" w:lineRule="auto"/>
      </w:pPr>
      <w:r>
        <w:rPr>
          <w:rFonts w:ascii="Times New Roman" w:hAnsi="Times New Roman"/>
          <w:b w:val="0"/>
          <w:i w:val="0"/>
        </w:rPr>
        <w:t>When seeking security through imitation of surrounding empires,</w:t>
      </w:r>
    </w:p>
    <w:p>
      <w:pPr>
        <w:spacing w:before="0" w:after="60"/>
        <w:jc w:val="left"/>
        <w:spacing w:line="276" w:lineRule="auto"/>
      </w:pPr>
      <w:r>
        <w:rPr>
          <w:rFonts w:ascii="Times New Roman" w:hAnsi="Times New Roman"/>
          <w:b w:val="0"/>
          <w:i w:val="0"/>
        </w:rPr>
        <w:t>it slowly loses sight of covenant identity.</w:t>
      </w:r>
    </w:p>
    <w:p>
      <w:pPr>
        <w:spacing w:before="0" w:after="0"/>
      </w:pPr>
      <w:r>
        <w:rPr>
          <w:sz w:val="12"/>
        </w:rPr>
      </w:r>
    </w:p>
    <w:p>
      <w:pPr>
        <w:spacing w:before="0" w:after="60"/>
        <w:jc w:val="left"/>
        <w:spacing w:line="276" w:lineRule="auto"/>
      </w:pPr>
      <w:r>
        <w:rPr>
          <w:rFonts w:ascii="Times New Roman" w:hAnsi="Times New Roman"/>
          <w:b w:val="0"/>
          <w:i w:val="0"/>
        </w:rPr>
        <w:t>The biblical story repeatedly shows humanity wanting kings,</w:t>
      </w:r>
    </w:p>
    <w:p>
      <w:pPr>
        <w:spacing w:before="0" w:after="60"/>
        <w:jc w:val="left"/>
        <w:spacing w:line="276" w:lineRule="auto"/>
      </w:pPr>
      <w:r>
        <w:rPr>
          <w:rFonts w:ascii="Times New Roman" w:hAnsi="Times New Roman"/>
          <w:b w:val="0"/>
          <w:i w:val="0"/>
        </w:rPr>
        <w:t>monuments,</w:t>
      </w:r>
    </w:p>
    <w:p>
      <w:pPr>
        <w:spacing w:before="0" w:after="60"/>
        <w:jc w:val="left"/>
        <w:spacing w:line="276" w:lineRule="auto"/>
      </w:pPr>
      <w:r>
        <w:rPr>
          <w:rFonts w:ascii="Times New Roman" w:hAnsi="Times New Roman"/>
          <w:b w:val="0"/>
          <w:i w:val="0"/>
        </w:rPr>
        <w:t>armies,</w:t>
      </w:r>
    </w:p>
    <w:p>
      <w:pPr>
        <w:spacing w:before="0" w:after="60"/>
        <w:jc w:val="left"/>
        <w:spacing w:line="276" w:lineRule="auto"/>
      </w:pPr>
      <w:r>
        <w:rPr>
          <w:rFonts w:ascii="Times New Roman" w:hAnsi="Times New Roman"/>
          <w:b w:val="0"/>
          <w:i w:val="0"/>
        </w:rPr>
        <w:t>and visible systems of security.</w:t>
      </w:r>
    </w:p>
    <w:p>
      <w:pPr>
        <w:spacing w:before="0" w:after="0"/>
      </w:pPr>
      <w:r>
        <w:rPr>
          <w:sz w:val="12"/>
        </w:rPr>
      </w:r>
    </w:p>
    <w:p>
      <w:pPr>
        <w:spacing w:before="0" w:after="60"/>
        <w:jc w:val="left"/>
        <w:spacing w:line="276" w:lineRule="auto"/>
      </w:pPr>
      <w:r>
        <w:rPr>
          <w:rFonts w:ascii="Times New Roman" w:hAnsi="Times New Roman"/>
          <w:b w:val="0"/>
          <w:i w:val="0"/>
        </w:rPr>
        <w:t>But God continually works through:</w:t>
      </w:r>
    </w:p>
    <w:p>
      <w:pPr>
        <w:spacing w:before="0" w:after="60"/>
        <w:jc w:val="left"/>
        <w:spacing w:line="276" w:lineRule="auto"/>
      </w:pPr>
      <w:r>
        <w:rPr>
          <w:rFonts w:ascii="Times New Roman" w:hAnsi="Times New Roman"/>
          <w:b w:val="0"/>
          <w:i w:val="0"/>
        </w:rPr>
        <w:t>prophets,</w:t>
      </w:r>
    </w:p>
    <w:p>
      <w:pPr>
        <w:spacing w:before="0" w:after="60"/>
        <w:jc w:val="left"/>
        <w:spacing w:line="276" w:lineRule="auto"/>
      </w:pPr>
      <w:r>
        <w:rPr>
          <w:rFonts w:ascii="Times New Roman" w:hAnsi="Times New Roman"/>
          <w:b w:val="0"/>
          <w:i w:val="0"/>
        </w:rPr>
        <w:t>widows,</w:t>
      </w:r>
    </w:p>
    <w:p>
      <w:pPr>
        <w:spacing w:before="0" w:after="60"/>
        <w:jc w:val="left"/>
        <w:spacing w:line="276" w:lineRule="auto"/>
      </w:pPr>
      <w:r>
        <w:rPr>
          <w:rFonts w:ascii="Times New Roman" w:hAnsi="Times New Roman"/>
          <w:b w:val="0"/>
          <w:i w:val="0"/>
        </w:rPr>
        <w:t>shepherds,</w:t>
      </w:r>
    </w:p>
    <w:p>
      <w:pPr>
        <w:spacing w:before="0" w:after="60"/>
        <w:jc w:val="left"/>
        <w:spacing w:line="276" w:lineRule="auto"/>
      </w:pPr>
      <w:r>
        <w:rPr>
          <w:rFonts w:ascii="Times New Roman" w:hAnsi="Times New Roman"/>
          <w:b w:val="0"/>
          <w:i w:val="0"/>
        </w:rPr>
        <w:t>small remnant communities,</w:t>
      </w:r>
    </w:p>
    <w:p>
      <w:pPr>
        <w:spacing w:before="0" w:after="60"/>
        <w:jc w:val="left"/>
        <w:spacing w:line="276" w:lineRule="auto"/>
      </w:pPr>
      <w:r>
        <w:rPr>
          <w:rFonts w:ascii="Times New Roman" w:hAnsi="Times New Roman"/>
          <w:b w:val="0"/>
          <w:i w:val="0"/>
        </w:rPr>
        <w:t>and hidden faithfulness.</w:t>
      </w:r>
    </w:p>
    <w:p>
      <w:pPr>
        <w:spacing w:before="0" w:after="0"/>
      </w:pPr>
      <w:r>
        <w:rPr>
          <w:sz w:val="12"/>
        </w:rPr>
      </w:r>
    </w:p>
    <w:p>
      <w:pPr>
        <w:spacing w:before="0" w:after="60"/>
        <w:jc w:val="left"/>
        <w:spacing w:line="276" w:lineRule="auto"/>
      </w:pPr>
      <w:r>
        <w:rPr>
          <w:rFonts w:ascii="Times New Roman" w:hAnsi="Times New Roman"/>
          <w:b w:val="0"/>
          <w:i w:val="0"/>
        </w:rPr>
        <w:t>The kingdom grows differently.</w:t>
      </w:r>
    </w:p>
    <w:p>
      <w:pPr>
        <w:spacing w:before="0" w:after="0"/>
      </w:pPr>
      <w:r>
        <w:rPr>
          <w:sz w:val="12"/>
        </w:rPr>
      </w:r>
    </w:p>
    <w:p>
      <w:pPr>
        <w:spacing w:before="0" w:after="60"/>
        <w:jc w:val="left"/>
        <w:spacing w:line="276" w:lineRule="auto"/>
      </w:pPr>
      <w:r>
        <w:rPr>
          <w:rFonts w:ascii="Times New Roman" w:hAnsi="Times New Roman"/>
          <w:b w:val="0"/>
          <w:i w:val="0"/>
        </w:rPr>
        <w:t>Elijah learns this in the wilderness.</w:t>
      </w:r>
    </w:p>
    <w:p>
      <w:pPr>
        <w:spacing w:before="0" w:after="60"/>
        <w:jc w:val="left"/>
        <w:spacing w:line="276" w:lineRule="auto"/>
      </w:pPr>
      <w:r>
        <w:rPr>
          <w:rFonts w:ascii="Times New Roman" w:hAnsi="Times New Roman"/>
          <w:b w:val="0"/>
          <w:i w:val="0"/>
        </w:rPr>
        <w:t>God is not found in the violent spectacle of wind,</w:t>
      </w:r>
    </w:p>
    <w:p>
      <w:pPr>
        <w:spacing w:before="0" w:after="60"/>
        <w:jc w:val="left"/>
        <w:spacing w:line="276" w:lineRule="auto"/>
      </w:pPr>
      <w:r>
        <w:rPr>
          <w:rFonts w:ascii="Times New Roman" w:hAnsi="Times New Roman"/>
          <w:b w:val="0"/>
          <w:i w:val="0"/>
        </w:rPr>
        <w:t>fire,</w:t>
      </w:r>
    </w:p>
    <w:p>
      <w:pPr>
        <w:spacing w:before="0" w:after="60"/>
        <w:jc w:val="left"/>
        <w:spacing w:line="276" w:lineRule="auto"/>
      </w:pPr>
      <w:r>
        <w:rPr>
          <w:rFonts w:ascii="Times New Roman" w:hAnsi="Times New Roman"/>
          <w:b w:val="0"/>
          <w:i w:val="0"/>
        </w:rPr>
        <w:t>or earthquake,</w:t>
      </w:r>
    </w:p>
    <w:p>
      <w:pPr>
        <w:spacing w:before="0" w:after="60"/>
        <w:jc w:val="left"/>
        <w:spacing w:line="276" w:lineRule="auto"/>
      </w:pPr>
      <w:r>
        <w:rPr>
          <w:rFonts w:ascii="Times New Roman" w:hAnsi="Times New Roman"/>
          <w:b w:val="0"/>
          <w:i w:val="0"/>
        </w:rPr>
        <w:t>but in quietness.</w:t>
      </w:r>
    </w:p>
    <w:p>
      <w:pPr>
        <w:spacing w:before="0" w:after="0"/>
      </w:pPr>
      <w:r>
        <w:rPr>
          <w:sz w:val="12"/>
        </w:rPr>
      </w:r>
    </w:p>
    <w:p>
      <w:pPr>
        <w:spacing w:before="0" w:after="60"/>
        <w:jc w:val="left"/>
        <w:spacing w:line="276" w:lineRule="auto"/>
      </w:pPr>
      <w:r>
        <w:rPr>
          <w:rFonts w:ascii="Times New Roman" w:hAnsi="Times New Roman"/>
          <w:b w:val="0"/>
          <w:i w:val="0"/>
        </w:rPr>
        <w:t>The modern world often struggles with quiet.</w:t>
      </w:r>
    </w:p>
    <w:p>
      <w:pPr>
        <w:spacing w:before="0" w:after="0"/>
      </w:pPr>
      <w:r>
        <w:rPr>
          <w:sz w:val="12"/>
        </w:rPr>
      </w:r>
    </w:p>
    <w:p>
      <w:pPr>
        <w:spacing w:before="0" w:after="60"/>
        <w:jc w:val="left"/>
        <w:spacing w:line="276" w:lineRule="auto"/>
      </w:pPr>
      <w:r>
        <w:rPr>
          <w:rFonts w:ascii="Times New Roman" w:hAnsi="Times New Roman"/>
          <w:b w:val="0"/>
          <w:i w:val="0"/>
        </w:rPr>
        <w:t>Silence exposes interior noise.</w:t>
      </w:r>
    </w:p>
    <w:p>
      <w:pPr>
        <w:spacing w:before="0" w:after="60"/>
        <w:jc w:val="left"/>
        <w:spacing w:line="276" w:lineRule="auto"/>
      </w:pPr>
      <w:r>
        <w:rPr>
          <w:rFonts w:ascii="Times New Roman" w:hAnsi="Times New Roman"/>
          <w:b w:val="0"/>
          <w:i w:val="0"/>
        </w:rPr>
        <w:t>Stillness reveals how fragmented human attention has become.</w:t>
      </w:r>
    </w:p>
    <w:p>
      <w:pPr>
        <w:spacing w:before="0" w:after="60"/>
        <w:jc w:val="left"/>
        <w:spacing w:line="276" w:lineRule="auto"/>
      </w:pPr>
      <w:r>
        <w:rPr>
          <w:rFonts w:ascii="Times New Roman" w:hAnsi="Times New Roman"/>
          <w:b w:val="0"/>
          <w:i w:val="0"/>
        </w:rPr>
        <w:t>Many people now move through environments almost entirely constructed by human systems:</w:t>
      </w:r>
    </w:p>
    <w:p>
      <w:pPr>
        <w:spacing w:before="0" w:after="60"/>
        <w:jc w:val="left"/>
        <w:spacing w:line="276" w:lineRule="auto"/>
      </w:pPr>
      <w:r>
        <w:rPr>
          <w:rFonts w:ascii="Times New Roman" w:hAnsi="Times New Roman"/>
          <w:b w:val="0"/>
          <w:i w:val="0"/>
        </w:rPr>
        <w:t>roads,</w:t>
      </w:r>
    </w:p>
    <w:p>
      <w:pPr>
        <w:spacing w:before="0" w:after="60"/>
        <w:jc w:val="left"/>
        <w:spacing w:line="276" w:lineRule="auto"/>
      </w:pPr>
      <w:r>
        <w:rPr>
          <w:rFonts w:ascii="Times New Roman" w:hAnsi="Times New Roman"/>
          <w:b w:val="0"/>
          <w:i w:val="0"/>
        </w:rPr>
        <w:t>screens,</w:t>
      </w:r>
    </w:p>
    <w:p>
      <w:pPr>
        <w:spacing w:before="0" w:after="60"/>
        <w:jc w:val="left"/>
        <w:spacing w:line="276" w:lineRule="auto"/>
      </w:pPr>
      <w:r>
        <w:rPr>
          <w:rFonts w:ascii="Times New Roman" w:hAnsi="Times New Roman"/>
          <w:b w:val="0"/>
          <w:i w:val="0"/>
        </w:rPr>
        <w:t>noise,</w:t>
      </w:r>
    </w:p>
    <w:p>
      <w:pPr>
        <w:spacing w:before="0" w:after="60"/>
        <w:jc w:val="left"/>
        <w:spacing w:line="276" w:lineRule="auto"/>
      </w:pPr>
      <w:r>
        <w:rPr>
          <w:rFonts w:ascii="Times New Roman" w:hAnsi="Times New Roman"/>
          <w:b w:val="0"/>
          <w:i w:val="0"/>
        </w:rPr>
        <w:t>advertising,</w:t>
      </w:r>
    </w:p>
    <w:p>
      <w:pPr>
        <w:spacing w:before="0" w:after="60"/>
        <w:jc w:val="left"/>
        <w:spacing w:line="276" w:lineRule="auto"/>
      </w:pPr>
      <w:r>
        <w:rPr>
          <w:rFonts w:ascii="Times New Roman" w:hAnsi="Times New Roman"/>
          <w:b w:val="0"/>
          <w:i w:val="0"/>
        </w:rPr>
        <w:t>architecture,</w:t>
      </w:r>
    </w:p>
    <w:p>
      <w:pPr>
        <w:spacing w:before="0" w:after="60"/>
        <w:jc w:val="left"/>
        <w:spacing w:line="276" w:lineRule="auto"/>
      </w:pPr>
      <w:r>
        <w:rPr>
          <w:rFonts w:ascii="Times New Roman" w:hAnsi="Times New Roman"/>
          <w:b w:val="0"/>
          <w:i w:val="0"/>
        </w:rPr>
        <w:t>manufactured light.</w:t>
      </w:r>
    </w:p>
    <w:p>
      <w:pPr>
        <w:spacing w:before="0" w:after="0"/>
      </w:pPr>
      <w:r>
        <w:rPr>
          <w:sz w:val="12"/>
        </w:rPr>
      </w:r>
    </w:p>
    <w:p>
      <w:pPr>
        <w:spacing w:before="0" w:after="60"/>
        <w:jc w:val="left"/>
        <w:spacing w:line="276" w:lineRule="auto"/>
      </w:pPr>
      <w:r>
        <w:rPr>
          <w:rFonts w:ascii="Times New Roman" w:hAnsi="Times New Roman"/>
          <w:b w:val="0"/>
          <w:i w:val="0"/>
        </w:rPr>
        <w:t>The older rhythms become difficult to hear.</w:t>
      </w:r>
    </w:p>
    <w:p>
      <w:pPr>
        <w:spacing w:before="0" w:after="0"/>
      </w:pPr>
      <w:r>
        <w:rPr>
          <w:sz w:val="12"/>
        </w:rPr>
      </w:r>
    </w:p>
    <w:p>
      <w:pPr>
        <w:spacing w:before="0" w:after="60"/>
        <w:jc w:val="left"/>
        <w:spacing w:line="276" w:lineRule="auto"/>
      </w:pPr>
      <w:r>
        <w:rPr>
          <w:rFonts w:ascii="Times New Roman" w:hAnsi="Times New Roman"/>
          <w:b w:val="0"/>
          <w:i w:val="0"/>
        </w:rPr>
        <w:t>Yet forests still slow the human heart.</w:t>
      </w:r>
    </w:p>
    <w:p>
      <w:pPr>
        <w:spacing w:before="0" w:after="60"/>
        <w:jc w:val="left"/>
        <w:spacing w:line="276" w:lineRule="auto"/>
      </w:pPr>
      <w:r>
        <w:rPr>
          <w:rFonts w:ascii="Times New Roman" w:hAnsi="Times New Roman"/>
          <w:b w:val="0"/>
          <w:i w:val="0"/>
        </w:rPr>
        <w:t>Rivers still calm the mind.</w:t>
      </w:r>
    </w:p>
    <w:p>
      <w:pPr>
        <w:spacing w:before="0" w:after="60"/>
        <w:jc w:val="left"/>
        <w:spacing w:line="276" w:lineRule="auto"/>
      </w:pPr>
      <w:r>
        <w:rPr>
          <w:rFonts w:ascii="Times New Roman" w:hAnsi="Times New Roman"/>
          <w:b w:val="0"/>
          <w:i w:val="0"/>
        </w:rPr>
        <w:t>Gardens still restore attention.</w:t>
      </w:r>
    </w:p>
    <w:p>
      <w:pPr>
        <w:spacing w:before="0" w:after="60"/>
        <w:jc w:val="left"/>
        <w:spacing w:line="276" w:lineRule="auto"/>
      </w:pPr>
      <w:r>
        <w:rPr>
          <w:rFonts w:ascii="Times New Roman" w:hAnsi="Times New Roman"/>
          <w:b w:val="0"/>
          <w:i w:val="0"/>
        </w:rPr>
        <w:t>Open skies still awaken wonder.</w:t>
      </w:r>
    </w:p>
    <w:p>
      <w:pPr>
        <w:spacing w:before="0" w:after="0"/>
      </w:pPr>
      <w:r>
        <w:rPr>
          <w:sz w:val="12"/>
        </w:rPr>
      </w:r>
    </w:p>
    <w:p>
      <w:pPr>
        <w:spacing w:before="0" w:after="60"/>
        <w:jc w:val="left"/>
        <w:spacing w:line="276" w:lineRule="auto"/>
      </w:pPr>
      <w:r>
        <w:rPr>
          <w:rFonts w:ascii="Times New Roman" w:hAnsi="Times New Roman"/>
          <w:b w:val="0"/>
          <w:i w:val="0"/>
        </w:rPr>
        <w:t>Creation continues offering reminders humanity did not design.</w:t>
      </w:r>
    </w:p>
    <w:p>
      <w:pPr>
        <w:spacing w:before="0" w:after="0"/>
      </w:pPr>
      <w:r>
        <w:rPr>
          <w:sz w:val="12"/>
        </w:rPr>
      </w:r>
    </w:p>
    <w:p>
      <w:pPr>
        <w:spacing w:before="0" w:after="60"/>
        <w:jc w:val="left"/>
        <w:spacing w:line="276" w:lineRule="auto"/>
      </w:pPr>
      <w:r>
        <w:rPr>
          <w:rFonts w:ascii="Times New Roman" w:hAnsi="Times New Roman"/>
          <w:b w:val="0"/>
          <w:i w:val="0"/>
        </w:rPr>
        <w:t>Perhaps this is why Christ so often withdraws into mountains,</w:t>
      </w:r>
    </w:p>
    <w:p>
      <w:pPr>
        <w:spacing w:before="0" w:after="60"/>
        <w:jc w:val="left"/>
        <w:spacing w:line="276" w:lineRule="auto"/>
      </w:pPr>
      <w:r>
        <w:rPr>
          <w:rFonts w:ascii="Times New Roman" w:hAnsi="Times New Roman"/>
          <w:b w:val="0"/>
          <w:i w:val="0"/>
        </w:rPr>
        <w:t>gardens,</w:t>
      </w:r>
    </w:p>
    <w:p>
      <w:pPr>
        <w:spacing w:before="0" w:after="60"/>
        <w:jc w:val="left"/>
        <w:spacing w:line="276" w:lineRule="auto"/>
      </w:pPr>
      <w:r>
        <w:rPr>
          <w:rFonts w:ascii="Times New Roman" w:hAnsi="Times New Roman"/>
          <w:b w:val="0"/>
          <w:i w:val="0"/>
        </w:rPr>
        <w:t>and wilderness places.</w:t>
      </w:r>
    </w:p>
    <w:p>
      <w:pPr>
        <w:spacing w:before="0" w:after="60"/>
        <w:jc w:val="left"/>
        <w:spacing w:line="276" w:lineRule="auto"/>
      </w:pPr>
      <w:r>
        <w:rPr>
          <w:rFonts w:ascii="Times New Roman" w:hAnsi="Times New Roman"/>
          <w:b w:val="0"/>
          <w:i w:val="0"/>
        </w:rPr>
        <w:t>He repeatedly steps away from crowds and systems of pressure.</w:t>
      </w:r>
    </w:p>
    <w:p>
      <w:pPr>
        <w:spacing w:before="0" w:after="60"/>
        <w:jc w:val="left"/>
        <w:spacing w:line="276" w:lineRule="auto"/>
      </w:pPr>
      <w:r>
        <w:rPr>
          <w:rFonts w:ascii="Times New Roman" w:hAnsi="Times New Roman"/>
          <w:b w:val="0"/>
          <w:i w:val="0"/>
        </w:rPr>
        <w:t>Not because creation itself is salvation,</w:t>
      </w:r>
    </w:p>
    <w:p>
      <w:pPr>
        <w:spacing w:before="0" w:after="60"/>
        <w:jc w:val="left"/>
        <w:spacing w:line="276" w:lineRule="auto"/>
      </w:pPr>
      <w:r>
        <w:rPr>
          <w:rFonts w:ascii="Times New Roman" w:hAnsi="Times New Roman"/>
          <w:b w:val="0"/>
          <w:i w:val="0"/>
        </w:rPr>
        <w:t>but because creation still bears witness to the order of the Father.</w:t>
      </w:r>
    </w:p>
    <w:p>
      <w:pPr>
        <w:spacing w:before="0" w:after="0"/>
      </w:pPr>
      <w:r>
        <w:rPr>
          <w:sz w:val="12"/>
        </w:rPr>
      </w:r>
    </w:p>
    <w:p>
      <w:pPr>
        <w:spacing w:before="0" w:after="60"/>
        <w:jc w:val="left"/>
        <w:spacing w:line="276" w:lineRule="auto"/>
      </w:pPr>
      <w:r>
        <w:rPr>
          <w:rFonts w:ascii="Times New Roman" w:hAnsi="Times New Roman"/>
          <w:b w:val="0"/>
          <w:i w:val="0"/>
        </w:rPr>
        <w:t>Even His parables move through ordinary created realities:</w:t>
      </w:r>
    </w:p>
    <w:p>
      <w:pPr>
        <w:spacing w:before="0" w:after="60"/>
        <w:jc w:val="left"/>
        <w:spacing w:line="276" w:lineRule="auto"/>
      </w:pPr>
      <w:r>
        <w:rPr>
          <w:rFonts w:ascii="Times New Roman" w:hAnsi="Times New Roman"/>
          <w:b w:val="0"/>
          <w:i w:val="0"/>
        </w:rPr>
        <w:t>seed,</w:t>
      </w:r>
    </w:p>
    <w:p>
      <w:pPr>
        <w:spacing w:before="0" w:after="60"/>
        <w:jc w:val="left"/>
        <w:spacing w:line="276" w:lineRule="auto"/>
      </w:pPr>
      <w:r>
        <w:rPr>
          <w:rFonts w:ascii="Times New Roman" w:hAnsi="Times New Roman"/>
          <w:b w:val="0"/>
          <w:i w:val="0"/>
        </w:rPr>
        <w:t>soil,</w:t>
      </w:r>
    </w:p>
    <w:p>
      <w:pPr>
        <w:spacing w:before="0" w:after="60"/>
        <w:jc w:val="left"/>
        <w:spacing w:line="276" w:lineRule="auto"/>
      </w:pPr>
      <w:r>
        <w:rPr>
          <w:rFonts w:ascii="Times New Roman" w:hAnsi="Times New Roman"/>
          <w:b w:val="0"/>
          <w:i w:val="0"/>
        </w:rPr>
        <w:t>trees,</w:t>
      </w:r>
    </w:p>
    <w:p>
      <w:pPr>
        <w:spacing w:before="0" w:after="60"/>
        <w:jc w:val="left"/>
        <w:spacing w:line="276" w:lineRule="auto"/>
      </w:pPr>
      <w:r>
        <w:rPr>
          <w:rFonts w:ascii="Times New Roman" w:hAnsi="Times New Roman"/>
          <w:b w:val="0"/>
          <w:i w:val="0"/>
        </w:rPr>
        <w:t>birds,</w:t>
      </w:r>
    </w:p>
    <w:p>
      <w:pPr>
        <w:spacing w:before="0" w:after="60"/>
        <w:jc w:val="left"/>
        <w:spacing w:line="276" w:lineRule="auto"/>
      </w:pPr>
      <w:r>
        <w:rPr>
          <w:rFonts w:ascii="Times New Roman" w:hAnsi="Times New Roman"/>
          <w:b w:val="0"/>
          <w:i w:val="0"/>
        </w:rPr>
        <w:t>weather,</w:t>
      </w:r>
    </w:p>
    <w:p>
      <w:pPr>
        <w:spacing w:before="0" w:after="60"/>
        <w:jc w:val="left"/>
        <w:spacing w:line="276" w:lineRule="auto"/>
      </w:pPr>
      <w:r>
        <w:rPr>
          <w:rFonts w:ascii="Times New Roman" w:hAnsi="Times New Roman"/>
          <w:b w:val="0"/>
          <w:i w:val="0"/>
        </w:rPr>
        <w:t>fishing,</w:t>
      </w:r>
    </w:p>
    <w:p>
      <w:pPr>
        <w:spacing w:before="0" w:after="60"/>
        <w:jc w:val="left"/>
        <w:spacing w:line="276" w:lineRule="auto"/>
      </w:pPr>
      <w:r>
        <w:rPr>
          <w:rFonts w:ascii="Times New Roman" w:hAnsi="Times New Roman"/>
          <w:b w:val="0"/>
          <w:i w:val="0"/>
        </w:rPr>
        <w:t>bread,</w:t>
      </w:r>
    </w:p>
    <w:p>
      <w:pPr>
        <w:spacing w:before="0" w:after="60"/>
        <w:jc w:val="left"/>
        <w:spacing w:line="276" w:lineRule="auto"/>
      </w:pPr>
      <w:r>
        <w:rPr>
          <w:rFonts w:ascii="Times New Roman" w:hAnsi="Times New Roman"/>
          <w:b w:val="0"/>
          <w:i w:val="0"/>
        </w:rPr>
        <w:t>and harvest.</w:t>
      </w:r>
    </w:p>
    <w:p>
      <w:pPr>
        <w:spacing w:before="0" w:after="0"/>
      </w:pPr>
      <w:r>
        <w:rPr>
          <w:sz w:val="12"/>
        </w:rPr>
      </w:r>
    </w:p>
    <w:p>
      <w:pPr>
        <w:spacing w:before="0" w:after="60"/>
        <w:jc w:val="left"/>
        <w:spacing w:line="276" w:lineRule="auto"/>
      </w:pPr>
      <w:r>
        <w:rPr>
          <w:rFonts w:ascii="Times New Roman" w:hAnsi="Times New Roman"/>
          <w:b w:val="0"/>
          <w:i w:val="0"/>
        </w:rPr>
        <w:t>The kingdom is explained through the language of participation.</w:t>
      </w:r>
    </w:p>
    <w:p>
      <w:pPr>
        <w:spacing w:before="0" w:after="0"/>
      </w:pPr>
      <w:r>
        <w:rPr>
          <w:sz w:val="12"/>
        </w:rPr>
      </w:r>
    </w:p>
    <w:p>
      <w:pPr>
        <w:spacing w:before="0" w:after="60"/>
        <w:jc w:val="left"/>
        <w:spacing w:line="276" w:lineRule="auto"/>
      </w:pPr>
      <w:r>
        <w:rPr>
          <w:rFonts w:ascii="Times New Roman" w:hAnsi="Times New Roman"/>
          <w:b w:val="0"/>
          <w:i w:val="0"/>
        </w:rPr>
        <w:t>A farmer scatters seed and then waits.</w:t>
      </w:r>
    </w:p>
    <w:p>
      <w:pPr>
        <w:spacing w:before="0" w:after="60"/>
        <w:jc w:val="left"/>
        <w:spacing w:line="276" w:lineRule="auto"/>
      </w:pPr>
      <w:r>
        <w:rPr>
          <w:rFonts w:ascii="Times New Roman" w:hAnsi="Times New Roman"/>
          <w:b w:val="0"/>
          <w:i w:val="0"/>
        </w:rPr>
        <w:t>The earth produces gradually.</w:t>
      </w:r>
    </w:p>
    <w:p>
      <w:pPr>
        <w:spacing w:before="0" w:after="60"/>
        <w:jc w:val="left"/>
        <w:spacing w:line="276" w:lineRule="auto"/>
      </w:pPr>
      <w:r>
        <w:rPr>
          <w:rFonts w:ascii="Times New Roman" w:hAnsi="Times New Roman"/>
          <w:b w:val="0"/>
          <w:i w:val="0"/>
        </w:rPr>
        <w:t>The process remains partly mysterious even to the laborer himself.</w:t>
      </w:r>
    </w:p>
    <w:p>
      <w:pPr>
        <w:spacing w:before="0" w:after="0"/>
      </w:pPr>
      <w:r>
        <w:rPr>
          <w:sz w:val="12"/>
        </w:rPr>
      </w:r>
    </w:p>
    <w:p>
      <w:pPr>
        <w:spacing w:before="0" w:after="60"/>
        <w:jc w:val="left"/>
        <w:spacing w:line="276" w:lineRule="auto"/>
      </w:pPr>
      <w:r>
        <w:rPr>
          <w:rFonts w:ascii="Times New Roman" w:hAnsi="Times New Roman"/>
          <w:b w:val="0"/>
          <w:i w:val="0"/>
        </w:rPr>
        <w:t>This deeply unsettles modern instincts.</w:t>
      </w:r>
    </w:p>
    <w:p>
      <w:pPr>
        <w:spacing w:before="0" w:after="0"/>
      </w:pPr>
      <w:r>
        <w:rPr>
          <w:sz w:val="12"/>
        </w:rPr>
      </w:r>
    </w:p>
    <w:p>
      <w:pPr>
        <w:spacing w:before="0" w:after="60"/>
        <w:jc w:val="left"/>
        <w:spacing w:line="276" w:lineRule="auto"/>
      </w:pPr>
      <w:r>
        <w:rPr>
          <w:rFonts w:ascii="Times New Roman" w:hAnsi="Times New Roman"/>
          <w:b w:val="0"/>
          <w:i w:val="0"/>
        </w:rPr>
        <w:t>Humanity prefers immediate visibility.</w:t>
      </w:r>
    </w:p>
    <w:p>
      <w:pPr>
        <w:spacing w:before="0" w:after="60"/>
        <w:jc w:val="left"/>
        <w:spacing w:line="276" w:lineRule="auto"/>
      </w:pPr>
      <w:r>
        <w:rPr>
          <w:rFonts w:ascii="Times New Roman" w:hAnsi="Times New Roman"/>
          <w:b w:val="0"/>
          <w:i w:val="0"/>
        </w:rPr>
        <w:t>Immediate results.</w:t>
      </w:r>
    </w:p>
    <w:p>
      <w:pPr>
        <w:spacing w:before="0" w:after="60"/>
        <w:jc w:val="left"/>
        <w:spacing w:line="276" w:lineRule="auto"/>
      </w:pPr>
      <w:r>
        <w:rPr>
          <w:rFonts w:ascii="Times New Roman" w:hAnsi="Times New Roman"/>
          <w:b w:val="0"/>
          <w:i w:val="0"/>
        </w:rPr>
        <w:t>Immediate certainty.</w:t>
      </w:r>
    </w:p>
    <w:p>
      <w:pPr>
        <w:spacing w:before="0" w:after="60"/>
        <w:jc w:val="left"/>
        <w:spacing w:line="276" w:lineRule="auto"/>
      </w:pPr>
      <w:r>
        <w:rPr>
          <w:rFonts w:ascii="Times New Roman" w:hAnsi="Times New Roman"/>
          <w:b w:val="0"/>
          <w:i w:val="0"/>
        </w:rPr>
        <w:t>Immediate control.</w:t>
      </w:r>
    </w:p>
    <w:p>
      <w:pPr>
        <w:spacing w:before="0" w:after="0"/>
      </w:pPr>
      <w:r>
        <w:rPr>
          <w:sz w:val="12"/>
        </w:rPr>
      </w:r>
    </w:p>
    <w:p>
      <w:pPr>
        <w:spacing w:before="0" w:after="60"/>
        <w:jc w:val="left"/>
        <w:spacing w:line="276" w:lineRule="auto"/>
      </w:pPr>
      <w:r>
        <w:rPr>
          <w:rFonts w:ascii="Times New Roman" w:hAnsi="Times New Roman"/>
          <w:b w:val="0"/>
          <w:i w:val="0"/>
        </w:rPr>
        <w:t>But nearly everything living grows slowly.</w:t>
      </w:r>
    </w:p>
    <w:p>
      <w:pPr>
        <w:spacing w:before="0" w:after="0"/>
      </w:pPr>
      <w:r>
        <w:rPr>
          <w:sz w:val="12"/>
        </w:rPr>
      </w:r>
    </w:p>
    <w:p>
      <w:pPr>
        <w:spacing w:before="0" w:after="60"/>
        <w:jc w:val="left"/>
        <w:spacing w:line="276" w:lineRule="auto"/>
      </w:pPr>
      <w:r>
        <w:rPr>
          <w:rFonts w:ascii="Times New Roman" w:hAnsi="Times New Roman"/>
          <w:b w:val="0"/>
          <w:i w:val="0"/>
        </w:rPr>
        <w:t>Trees spend years strengthening unseen systems before bearing mature fruit.</w:t>
      </w:r>
    </w:p>
    <w:p>
      <w:pPr>
        <w:spacing w:before="0" w:after="60"/>
        <w:jc w:val="left"/>
        <w:spacing w:line="276" w:lineRule="auto"/>
      </w:pPr>
      <w:r>
        <w:rPr>
          <w:rFonts w:ascii="Times New Roman" w:hAnsi="Times New Roman"/>
          <w:b w:val="0"/>
          <w:i w:val="0"/>
        </w:rPr>
        <w:t>Roots spread through darkness long before anyone notices growth above ground.</w:t>
      </w:r>
    </w:p>
    <w:p>
      <w:pPr>
        <w:spacing w:before="0" w:after="0"/>
      </w:pPr>
      <w:r>
        <w:rPr>
          <w:sz w:val="12"/>
        </w:rPr>
      </w:r>
    </w:p>
    <w:p>
      <w:pPr>
        <w:spacing w:before="0" w:after="60"/>
        <w:jc w:val="left"/>
        <w:spacing w:line="276" w:lineRule="auto"/>
      </w:pPr>
      <w:r>
        <w:rPr>
          <w:rFonts w:ascii="Times New Roman" w:hAnsi="Times New Roman"/>
          <w:b w:val="0"/>
          <w:i w:val="0"/>
        </w:rPr>
        <w:t>The kingdom often behaves the same way.</w:t>
      </w:r>
    </w:p>
    <w:p>
      <w:pPr>
        <w:spacing w:before="0" w:after="0"/>
      </w:pPr>
      <w:r>
        <w:rPr>
          <w:sz w:val="12"/>
        </w:rPr>
      </w:r>
    </w:p>
    <w:p>
      <w:pPr>
        <w:spacing w:before="0" w:after="60"/>
        <w:jc w:val="left"/>
        <w:spacing w:line="276" w:lineRule="auto"/>
      </w:pPr>
      <w:r>
        <w:rPr>
          <w:rFonts w:ascii="Times New Roman" w:hAnsi="Times New Roman"/>
          <w:b w:val="0"/>
          <w:i w:val="0"/>
        </w:rPr>
        <w:t>Hidden first.</w:t>
      </w:r>
    </w:p>
    <w:p>
      <w:pPr>
        <w:spacing w:before="0" w:after="60"/>
        <w:jc w:val="left"/>
        <w:spacing w:line="276" w:lineRule="auto"/>
      </w:pPr>
      <w:r>
        <w:rPr>
          <w:rFonts w:ascii="Times New Roman" w:hAnsi="Times New Roman"/>
          <w:b w:val="0"/>
          <w:i w:val="0"/>
        </w:rPr>
        <w:t>Visible later.</w:t>
      </w:r>
    </w:p>
    <w:p>
      <w:pPr>
        <w:spacing w:before="0" w:after="0"/>
      </w:pPr>
      <w:r>
        <w:rPr>
          <w:sz w:val="12"/>
        </w:rPr>
      </w:r>
    </w:p>
    <w:p>
      <w:pPr>
        <w:spacing w:before="0" w:after="60"/>
        <w:jc w:val="left"/>
        <w:spacing w:line="276" w:lineRule="auto"/>
      </w:pPr>
      <w:r>
        <w:rPr>
          <w:rFonts w:ascii="Times New Roman" w:hAnsi="Times New Roman"/>
          <w:b w:val="0"/>
          <w:i w:val="0"/>
        </w:rPr>
        <w:t>This pattern appears fully in Christ.</w:t>
      </w:r>
    </w:p>
    <w:p>
      <w:pPr>
        <w:spacing w:before="0" w:after="60"/>
        <w:jc w:val="left"/>
        <w:spacing w:line="276" w:lineRule="auto"/>
      </w:pPr>
      <w:r>
        <w:rPr>
          <w:rFonts w:ascii="Times New Roman" w:hAnsi="Times New Roman"/>
          <w:b w:val="0"/>
          <w:i w:val="0"/>
        </w:rPr>
        <w:t>For most of His earthly life,</w:t>
      </w:r>
    </w:p>
    <w:p>
      <w:pPr>
        <w:spacing w:before="0" w:after="60"/>
        <w:jc w:val="left"/>
        <w:spacing w:line="276" w:lineRule="auto"/>
      </w:pPr>
      <w:r>
        <w:rPr>
          <w:rFonts w:ascii="Times New Roman" w:hAnsi="Times New Roman"/>
          <w:b w:val="0"/>
          <w:i w:val="0"/>
        </w:rPr>
        <w:t>He lives quietly.</w:t>
      </w:r>
    </w:p>
    <w:p>
      <w:pPr>
        <w:spacing w:before="0" w:after="60"/>
        <w:jc w:val="left"/>
        <w:spacing w:line="276" w:lineRule="auto"/>
      </w:pPr>
      <w:r>
        <w:rPr>
          <w:rFonts w:ascii="Times New Roman" w:hAnsi="Times New Roman"/>
          <w:b w:val="0"/>
          <w:i w:val="0"/>
        </w:rPr>
        <w:t>Working with wood.</w:t>
      </w:r>
    </w:p>
    <w:p>
      <w:pPr>
        <w:spacing w:before="0" w:after="60"/>
        <w:jc w:val="left"/>
        <w:spacing w:line="276" w:lineRule="auto"/>
      </w:pPr>
      <w:r>
        <w:rPr>
          <w:rFonts w:ascii="Times New Roman" w:hAnsi="Times New Roman"/>
          <w:b w:val="0"/>
          <w:i w:val="0"/>
        </w:rPr>
        <w:t>Walking dusty roads.</w:t>
      </w:r>
    </w:p>
    <w:p>
      <w:pPr>
        <w:spacing w:before="0" w:after="60"/>
        <w:jc w:val="left"/>
        <w:spacing w:line="276" w:lineRule="auto"/>
      </w:pPr>
      <w:r>
        <w:rPr>
          <w:rFonts w:ascii="Times New Roman" w:hAnsi="Times New Roman"/>
          <w:b w:val="0"/>
          <w:i w:val="0"/>
        </w:rPr>
        <w:t>Remaining largely unseen by history.</w:t>
      </w:r>
    </w:p>
    <w:p>
      <w:pPr>
        <w:spacing w:before="0" w:after="0"/>
      </w:pPr>
      <w:r>
        <w:rPr>
          <w:sz w:val="12"/>
        </w:rPr>
      </w:r>
    </w:p>
    <w:p>
      <w:pPr>
        <w:spacing w:before="0" w:after="60"/>
        <w:jc w:val="left"/>
        <w:spacing w:line="276" w:lineRule="auto"/>
      </w:pPr>
      <w:r>
        <w:rPr>
          <w:rFonts w:ascii="Times New Roman" w:hAnsi="Times New Roman"/>
          <w:b w:val="0"/>
          <w:i w:val="0"/>
        </w:rPr>
        <w:t>The Creator enters the world without spectacle.</w:t>
      </w:r>
    </w:p>
    <w:p>
      <w:pPr>
        <w:spacing w:before="0" w:after="0"/>
      </w:pPr>
      <w:r>
        <w:rPr>
          <w:sz w:val="12"/>
        </w:rPr>
      </w:r>
    </w:p>
    <w:p>
      <w:pPr>
        <w:spacing w:before="0" w:after="60"/>
        <w:jc w:val="left"/>
        <w:spacing w:line="276" w:lineRule="auto"/>
      </w:pPr>
      <w:r>
        <w:rPr>
          <w:rFonts w:ascii="Times New Roman" w:hAnsi="Times New Roman"/>
          <w:b w:val="0"/>
          <w:i w:val="0"/>
        </w:rPr>
        <w:t>Even His triumph enters Jerusalem humbly.</w:t>
      </w:r>
    </w:p>
    <w:p>
      <w:pPr>
        <w:spacing w:before="0" w:after="60"/>
        <w:jc w:val="left"/>
        <w:spacing w:line="276" w:lineRule="auto"/>
      </w:pPr>
      <w:r>
        <w:rPr>
          <w:rFonts w:ascii="Times New Roman" w:hAnsi="Times New Roman"/>
          <w:b w:val="0"/>
          <w:i w:val="0"/>
        </w:rPr>
        <w:t>No war horse.</w:t>
      </w:r>
    </w:p>
    <w:p>
      <w:pPr>
        <w:spacing w:before="0" w:after="60"/>
        <w:jc w:val="left"/>
        <w:spacing w:line="276" w:lineRule="auto"/>
      </w:pPr>
      <w:r>
        <w:rPr>
          <w:rFonts w:ascii="Times New Roman" w:hAnsi="Times New Roman"/>
          <w:b w:val="0"/>
          <w:i w:val="0"/>
        </w:rPr>
        <w:t>No imperial display.</w:t>
      </w:r>
    </w:p>
    <w:p>
      <w:pPr>
        <w:spacing w:before="0" w:after="60"/>
        <w:jc w:val="left"/>
        <w:spacing w:line="276" w:lineRule="auto"/>
      </w:pPr>
      <w:r>
        <w:rPr>
          <w:rFonts w:ascii="Times New Roman" w:hAnsi="Times New Roman"/>
          <w:b w:val="0"/>
          <w:i w:val="0"/>
        </w:rPr>
        <w:t>No towering procession.</w:t>
      </w:r>
    </w:p>
    <w:p>
      <w:pPr>
        <w:spacing w:before="0" w:after="0"/>
      </w:pPr>
      <w:r>
        <w:rPr>
          <w:sz w:val="12"/>
        </w:rPr>
      </w:r>
    </w:p>
    <w:p>
      <w:pPr>
        <w:spacing w:before="0" w:after="60"/>
        <w:jc w:val="left"/>
        <w:spacing w:line="276" w:lineRule="auto"/>
      </w:pPr>
      <w:r>
        <w:rPr>
          <w:rFonts w:ascii="Times New Roman" w:hAnsi="Times New Roman"/>
          <w:b w:val="0"/>
          <w:i w:val="0"/>
        </w:rPr>
        <w:t>The kingdom arrives close to the ground.</w:t>
      </w:r>
    </w:p>
    <w:p>
      <w:pPr>
        <w:spacing w:before="0" w:after="0"/>
      </w:pPr>
      <w:r>
        <w:rPr>
          <w:sz w:val="12"/>
        </w:rPr>
      </w:r>
    </w:p>
    <w:p>
      <w:pPr>
        <w:spacing w:before="0" w:after="60"/>
        <w:jc w:val="left"/>
        <w:spacing w:line="276" w:lineRule="auto"/>
      </w:pPr>
      <w:r>
        <w:rPr>
          <w:rFonts w:ascii="Times New Roman" w:hAnsi="Times New Roman"/>
          <w:b w:val="0"/>
          <w:i w:val="0"/>
        </w:rPr>
        <w:t>And after the cross,</w:t>
      </w:r>
    </w:p>
    <w:p>
      <w:pPr>
        <w:spacing w:before="0" w:after="60"/>
        <w:jc w:val="left"/>
        <w:spacing w:line="276" w:lineRule="auto"/>
      </w:pPr>
      <w:r>
        <w:rPr>
          <w:rFonts w:ascii="Times New Roman" w:hAnsi="Times New Roman"/>
          <w:b w:val="0"/>
          <w:i w:val="0"/>
        </w:rPr>
        <w:t>a garden waits nearby.</w:t>
      </w:r>
    </w:p>
    <w:p>
      <w:pPr>
        <w:spacing w:before="0" w:after="0"/>
      </w:pPr>
      <w:r>
        <w:rPr>
          <w:sz w:val="12"/>
        </w:rPr>
      </w:r>
    </w:p>
    <w:p>
      <w:pPr>
        <w:spacing w:before="0" w:after="60"/>
        <w:jc w:val="left"/>
        <w:spacing w:line="276" w:lineRule="auto"/>
      </w:pPr>
      <w:r>
        <w:rPr>
          <w:rFonts w:ascii="Times New Roman" w:hAnsi="Times New Roman"/>
          <w:b w:val="0"/>
          <w:i w:val="0"/>
        </w:rPr>
        <w:t>The tomb itself is cut into stone.</w:t>
      </w:r>
    </w:p>
    <w:p>
      <w:pPr>
        <w:spacing w:before="0" w:after="60"/>
        <w:jc w:val="left"/>
        <w:spacing w:line="276" w:lineRule="auto"/>
      </w:pPr>
      <w:r>
        <w:rPr>
          <w:rFonts w:ascii="Times New Roman" w:hAnsi="Times New Roman"/>
          <w:b w:val="0"/>
          <w:i w:val="0"/>
        </w:rPr>
        <w:t>Burial enters the earth.</w:t>
      </w:r>
    </w:p>
    <w:p>
      <w:pPr>
        <w:spacing w:before="0" w:after="60"/>
        <w:jc w:val="left"/>
        <w:spacing w:line="276" w:lineRule="auto"/>
      </w:pPr>
      <w:r>
        <w:rPr>
          <w:rFonts w:ascii="Times New Roman" w:hAnsi="Times New Roman"/>
          <w:b w:val="0"/>
          <w:i w:val="0"/>
        </w:rPr>
        <w:t>Then life emerges again.</w:t>
      </w:r>
    </w:p>
    <w:p>
      <w:pPr>
        <w:spacing w:before="0" w:after="0"/>
      </w:pPr>
      <w:r>
        <w:rPr>
          <w:sz w:val="12"/>
        </w:rPr>
      </w:r>
    </w:p>
    <w:p>
      <w:pPr>
        <w:spacing w:before="0" w:after="60"/>
        <w:jc w:val="left"/>
        <w:spacing w:line="276" w:lineRule="auto"/>
      </w:pPr>
      <w:r>
        <w:rPr>
          <w:rFonts w:ascii="Times New Roman" w:hAnsi="Times New Roman"/>
          <w:b w:val="0"/>
          <w:i w:val="0"/>
        </w:rPr>
        <w:t>The old pattern continues.</w:t>
      </w:r>
    </w:p>
    <w:p>
      <w:pPr>
        <w:spacing w:before="0" w:after="0"/>
      </w:pPr>
      <w:r>
        <w:rPr>
          <w:sz w:val="12"/>
        </w:rPr>
      </w:r>
    </w:p>
    <w:p>
      <w:pPr>
        <w:spacing w:before="0" w:after="60"/>
        <w:jc w:val="left"/>
        <w:spacing w:line="276" w:lineRule="auto"/>
      </w:pPr>
      <w:r>
        <w:rPr>
          <w:rFonts w:ascii="Times New Roman" w:hAnsi="Times New Roman"/>
          <w:b w:val="0"/>
          <w:i w:val="0"/>
        </w:rPr>
        <w:t>Downward.</w:t>
      </w:r>
    </w:p>
    <w:p>
      <w:pPr>
        <w:spacing w:before="0" w:after="60"/>
        <w:jc w:val="left"/>
        <w:spacing w:line="276" w:lineRule="auto"/>
      </w:pPr>
      <w:r>
        <w:rPr>
          <w:rFonts w:ascii="Times New Roman" w:hAnsi="Times New Roman"/>
          <w:b w:val="0"/>
          <w:i w:val="0"/>
        </w:rPr>
        <w:t>Then upward.</w:t>
      </w:r>
    </w:p>
    <w:p>
      <w:pPr>
        <w:spacing w:before="0" w:after="0"/>
      </w:pPr>
      <w:r>
        <w:rPr>
          <w:sz w:val="12"/>
        </w:rPr>
      </w:r>
    </w:p>
    <w:p>
      <w:pPr>
        <w:spacing w:before="0" w:after="60"/>
        <w:jc w:val="left"/>
        <w:spacing w:line="276" w:lineRule="auto"/>
      </w:pPr>
      <w:r>
        <w:rPr>
          <w:rFonts w:ascii="Times New Roman" w:hAnsi="Times New Roman"/>
          <w:b w:val="0"/>
          <w:i w:val="0"/>
        </w:rPr>
        <w:t>Seed.</w:t>
      </w:r>
    </w:p>
    <w:p>
      <w:pPr>
        <w:spacing w:before="0" w:after="60"/>
        <w:jc w:val="left"/>
        <w:spacing w:line="276" w:lineRule="auto"/>
      </w:pPr>
      <w:r>
        <w:rPr>
          <w:rFonts w:ascii="Times New Roman" w:hAnsi="Times New Roman"/>
          <w:b w:val="0"/>
          <w:i w:val="0"/>
        </w:rPr>
        <w:t>Then harvest.</w:t>
      </w:r>
    </w:p>
    <w:p>
      <w:pPr>
        <w:spacing w:before="0" w:after="0"/>
      </w:pPr>
      <w:r>
        <w:rPr>
          <w:sz w:val="12"/>
        </w:rPr>
      </w:r>
    </w:p>
    <w:p>
      <w:pPr>
        <w:spacing w:before="0" w:after="60"/>
        <w:jc w:val="left"/>
        <w:spacing w:line="276" w:lineRule="auto"/>
      </w:pPr>
      <w:r>
        <w:rPr>
          <w:rFonts w:ascii="Times New Roman" w:hAnsi="Times New Roman"/>
          <w:b w:val="0"/>
          <w:i w:val="0"/>
        </w:rPr>
        <w:t>Root.</w:t>
      </w:r>
    </w:p>
    <w:p>
      <w:pPr>
        <w:spacing w:before="0" w:after="60"/>
        <w:jc w:val="left"/>
        <w:spacing w:line="276" w:lineRule="auto"/>
      </w:pPr>
      <w:r>
        <w:rPr>
          <w:rFonts w:ascii="Times New Roman" w:hAnsi="Times New Roman"/>
          <w:b w:val="0"/>
          <w:i w:val="0"/>
        </w:rPr>
        <w:t>Then branch.</w:t>
      </w:r>
    </w:p>
    <w:p>
      <w:pPr>
        <w:spacing w:before="0" w:after="0"/>
      </w:pPr>
      <w:r>
        <w:rPr>
          <w:sz w:val="12"/>
        </w:rPr>
      </w:r>
    </w:p>
    <w:p>
      <w:pPr>
        <w:spacing w:before="0" w:after="60"/>
        <w:jc w:val="left"/>
        <w:spacing w:line="276" w:lineRule="auto"/>
      </w:pPr>
      <w:r>
        <w:rPr>
          <w:rFonts w:ascii="Times New Roman" w:hAnsi="Times New Roman"/>
          <w:b w:val="0"/>
          <w:i w:val="0"/>
        </w:rPr>
        <w:t>Burial.</w:t>
      </w:r>
    </w:p>
    <w:p>
      <w:pPr>
        <w:spacing w:before="0" w:after="60"/>
        <w:jc w:val="left"/>
        <w:spacing w:line="276" w:lineRule="auto"/>
      </w:pPr>
      <w:r>
        <w:rPr>
          <w:rFonts w:ascii="Times New Roman" w:hAnsi="Times New Roman"/>
          <w:b w:val="0"/>
          <w:i w:val="0"/>
        </w:rPr>
        <w:t>Then resurrection.</w:t>
      </w:r>
    </w:p>
    <w:p>
      <w:pPr>
        <w:spacing w:before="0" w:after="0"/>
      </w:pPr>
      <w:r>
        <w:rPr>
          <w:sz w:val="12"/>
        </w:rPr>
      </w:r>
    </w:p>
    <w:p>
      <w:pPr>
        <w:spacing w:before="0" w:after="60"/>
        <w:jc w:val="left"/>
        <w:spacing w:line="276" w:lineRule="auto"/>
      </w:pPr>
      <w:r>
        <w:rPr>
          <w:rFonts w:ascii="Times New Roman" w:hAnsi="Times New Roman"/>
          <w:b w:val="0"/>
          <w:i w:val="0"/>
        </w:rPr>
        <w:t>Creation had been quietly preaching this pattern from the beginning.</w:t>
      </w:r>
    </w:p>
    <w:p>
      <w:pPr>
        <w:spacing w:before="0" w:after="0"/>
      </w:pPr>
      <w:r>
        <w:rPr>
          <w:sz w:val="12"/>
        </w:rPr>
      </w:r>
    </w:p>
    <w:p>
      <w:pPr>
        <w:spacing w:before="0" w:after="60"/>
        <w:jc w:val="left"/>
        <w:spacing w:line="276" w:lineRule="auto"/>
      </w:pPr>
      <w:r>
        <w:rPr>
          <w:rFonts w:ascii="Times New Roman" w:hAnsi="Times New Roman"/>
          <w:b w:val="0"/>
          <w:i w:val="0"/>
        </w:rPr>
        <w:t>Perhaps humanity became too distracted to notice.</w:t>
      </w:r>
    </w:p>
    <w:p>
      <w:pPr>
        <w:spacing w:before="0" w:after="0"/>
      </w:pPr>
      <w:r>
        <w:rPr>
          <w:sz w:val="12"/>
        </w:rPr>
      </w:r>
    </w:p>
    <w:p>
      <w:pPr>
        <w:spacing w:before="0" w:after="60"/>
        <w:jc w:val="left"/>
        <w:spacing w:line="276" w:lineRule="auto"/>
      </w:pPr>
      <w:r>
        <w:rPr>
          <w:rFonts w:ascii="Times New Roman" w:hAnsi="Times New Roman"/>
          <w:b w:val="0"/>
          <w:i w:val="0"/>
        </w:rPr>
        <w:t>Or perhaps the world became so filled with the works of human hands that people forgot how to recognize what had always been there.</w:t>
      </w:r>
    </w:p>
    <w:p>
      <w:pPr>
        <w:spacing w:before="0" w:after="0"/>
      </w:pPr>
      <w:r>
        <w:rPr>
          <w:sz w:val="12"/>
        </w:rPr>
      </w:r>
    </w:p>
    <w:p>
      <w:pPr>
        <w:spacing w:before="0" w:after="60"/>
        <w:jc w:val="left"/>
        <w:spacing w:line="276" w:lineRule="auto"/>
      </w:pPr>
      <w:r>
        <w:rPr>
          <w:rFonts w:ascii="Times New Roman" w:hAnsi="Times New Roman"/>
          <w:b w:val="0"/>
          <w:i w:val="0"/>
        </w:rPr>
        <w:t>Still,</w:t>
      </w:r>
    </w:p>
    <w:p>
      <w:pPr>
        <w:spacing w:before="0" w:after="60"/>
        <w:jc w:val="left"/>
        <w:spacing w:line="276" w:lineRule="auto"/>
      </w:pPr>
      <w:r>
        <w:rPr>
          <w:rFonts w:ascii="Times New Roman" w:hAnsi="Times New Roman"/>
          <w:b w:val="0"/>
          <w:i w:val="0"/>
        </w:rPr>
        <w:t>the trees remain.</w:t>
      </w:r>
    </w:p>
    <w:p>
      <w:pPr>
        <w:spacing w:before="0" w:after="0"/>
      </w:pPr>
      <w:r>
        <w:rPr>
          <w:sz w:val="12"/>
        </w:rPr>
      </w:r>
    </w:p>
    <w:p>
      <w:pPr>
        <w:spacing w:before="0" w:after="60"/>
        <w:jc w:val="left"/>
        <w:spacing w:line="276" w:lineRule="auto"/>
      </w:pPr>
      <w:r>
        <w:rPr>
          <w:rFonts w:ascii="Times New Roman" w:hAnsi="Times New Roman"/>
          <w:b w:val="0"/>
          <w:i w:val="0"/>
        </w:rPr>
        <w:t>Storms come.</w:t>
      </w:r>
    </w:p>
    <w:p>
      <w:pPr>
        <w:spacing w:before="0" w:after="60"/>
        <w:jc w:val="left"/>
        <w:spacing w:line="276" w:lineRule="auto"/>
      </w:pPr>
      <w:r>
        <w:rPr>
          <w:rFonts w:ascii="Times New Roman" w:hAnsi="Times New Roman"/>
          <w:b w:val="0"/>
          <w:i w:val="0"/>
        </w:rPr>
        <w:t>Empires rise.</w:t>
      </w:r>
    </w:p>
    <w:p>
      <w:pPr>
        <w:spacing w:before="0" w:after="60"/>
        <w:jc w:val="left"/>
        <w:spacing w:line="276" w:lineRule="auto"/>
      </w:pPr>
      <w:r>
        <w:rPr>
          <w:rFonts w:ascii="Times New Roman" w:hAnsi="Times New Roman"/>
          <w:b w:val="0"/>
          <w:i w:val="0"/>
        </w:rPr>
        <w:t>Cities expand.</w:t>
      </w:r>
    </w:p>
    <w:p>
      <w:pPr>
        <w:spacing w:before="0" w:after="60"/>
        <w:jc w:val="left"/>
        <w:spacing w:line="276" w:lineRule="auto"/>
      </w:pPr>
      <w:r>
        <w:rPr>
          <w:rFonts w:ascii="Times New Roman" w:hAnsi="Times New Roman"/>
          <w:b w:val="0"/>
          <w:i w:val="0"/>
        </w:rPr>
        <w:t>Roads spread across ancient soil.</w:t>
      </w:r>
    </w:p>
    <w:p>
      <w:pPr>
        <w:spacing w:before="0" w:after="60"/>
        <w:jc w:val="left"/>
        <w:spacing w:line="276" w:lineRule="auto"/>
      </w:pPr>
      <w:r>
        <w:rPr>
          <w:rFonts w:ascii="Times New Roman" w:hAnsi="Times New Roman"/>
          <w:b w:val="0"/>
          <w:i w:val="0"/>
        </w:rPr>
        <w:t>Forests fall.</w:t>
      </w:r>
    </w:p>
    <w:p>
      <w:pPr>
        <w:spacing w:before="0" w:after="60"/>
        <w:jc w:val="left"/>
        <w:spacing w:line="276" w:lineRule="auto"/>
      </w:pPr>
      <w:r>
        <w:rPr>
          <w:rFonts w:ascii="Times New Roman" w:hAnsi="Times New Roman"/>
          <w:b w:val="0"/>
          <w:i w:val="0"/>
        </w:rPr>
        <w:t>Civilizations rename the land.</w:t>
      </w:r>
    </w:p>
    <w:p>
      <w:pPr>
        <w:spacing w:before="0" w:after="0"/>
      </w:pPr>
      <w:r>
        <w:rPr>
          <w:sz w:val="12"/>
        </w:rPr>
      </w:r>
    </w:p>
    <w:p>
      <w:pPr>
        <w:spacing w:before="0" w:after="60"/>
        <w:jc w:val="left"/>
        <w:spacing w:line="276" w:lineRule="auto"/>
      </w:pPr>
      <w:r>
        <w:rPr>
          <w:rFonts w:ascii="Times New Roman" w:hAnsi="Times New Roman"/>
          <w:b w:val="0"/>
          <w:i w:val="0"/>
        </w:rPr>
        <w:t>Yet somewhere beyond the noise,</w:t>
      </w:r>
    </w:p>
    <w:p>
      <w:pPr>
        <w:spacing w:before="0" w:after="60"/>
        <w:jc w:val="left"/>
        <w:spacing w:line="276" w:lineRule="auto"/>
      </w:pPr>
      <w:r>
        <w:rPr>
          <w:rFonts w:ascii="Times New Roman" w:hAnsi="Times New Roman"/>
          <w:b w:val="0"/>
          <w:i w:val="0"/>
        </w:rPr>
        <w:t>roots continue moving through darkness.</w:t>
      </w:r>
    </w:p>
    <w:p>
      <w:pPr>
        <w:spacing w:before="0" w:after="60"/>
        <w:jc w:val="left"/>
        <w:spacing w:line="276" w:lineRule="auto"/>
      </w:pPr>
      <w:r>
        <w:rPr>
          <w:rFonts w:ascii="Times New Roman" w:hAnsi="Times New Roman"/>
          <w:b w:val="0"/>
          <w:i w:val="0"/>
        </w:rPr>
        <w:t>Water still rises through hidden channels.</w:t>
      </w:r>
    </w:p>
    <w:p>
      <w:pPr>
        <w:spacing w:before="0" w:after="60"/>
        <w:jc w:val="left"/>
        <w:spacing w:line="276" w:lineRule="auto"/>
      </w:pPr>
      <w:r>
        <w:rPr>
          <w:rFonts w:ascii="Times New Roman" w:hAnsi="Times New Roman"/>
          <w:b w:val="0"/>
          <w:i w:val="0"/>
        </w:rPr>
        <w:t>Morning still filters through branches.</w:t>
      </w:r>
    </w:p>
    <w:p>
      <w:pPr>
        <w:spacing w:before="0" w:after="60"/>
        <w:jc w:val="left"/>
        <w:spacing w:line="276" w:lineRule="auto"/>
      </w:pPr>
      <w:r>
        <w:rPr>
          <w:rFonts w:ascii="Times New Roman" w:hAnsi="Times New Roman"/>
          <w:b w:val="0"/>
          <w:i w:val="0"/>
        </w:rPr>
        <w:t>And seeds still enter the earth carrying mysteries no human system fully controls.</w:t>
      </w:r>
    </w:p>
    <w:p>
      <w:pPr>
        <w:spacing w:before="0" w:after="0"/>
      </w:pPr>
      <w:r>
        <w:rPr>
          <w:sz w:val="12"/>
        </w:rPr>
      </w:r>
    </w:p>
    <w:p>
      <w:pPr>
        <w:spacing w:before="0" w:after="60"/>
        <w:jc w:val="left"/>
        <w:spacing w:line="276" w:lineRule="auto"/>
      </w:pPr>
      <w:r>
        <w:rPr>
          <w:rFonts w:ascii="Times New Roman" w:hAnsi="Times New Roman"/>
          <w:b w:val="0"/>
          <w:i w:val="0"/>
        </w:rPr>
        <w:t>The trees continue witnessing.</w:t>
      </w:r>
    </w:p>
    <w:p>
      <w:pPr>
        <w:spacing w:before="0" w:after="0"/>
      </w:pPr>
      <w:r>
        <w:rPr>
          <w:sz w:val="12"/>
        </w:rPr>
      </w:r>
    </w:p>
    <w:p>
      <w:pPr>
        <w:spacing w:before="0" w:after="60"/>
        <w:jc w:val="left"/>
        <w:spacing w:line="276" w:lineRule="auto"/>
      </w:pPr>
      <w:r>
        <w:rPr>
          <w:rFonts w:ascii="Times New Roman" w:hAnsi="Times New Roman"/>
          <w:b w:val="0"/>
          <w:i w:val="0"/>
        </w:rPr>
        <w:t>Quietly.</w:t>
      </w:r>
    </w:p>
    <w:p>
      <w:pPr>
        <w:spacing w:before="0" w:after="60"/>
        <w:jc w:val="left"/>
        <w:spacing w:line="276" w:lineRule="auto"/>
      </w:pPr>
      <w:r>
        <w:rPr>
          <w:rFonts w:ascii="Times New Roman" w:hAnsi="Times New Roman"/>
          <w:b w:val="0"/>
          <w:i w:val="0"/>
        </w:rPr>
        <w:t>Patiently.</w:t>
      </w:r>
    </w:p>
    <w:p>
      <w:pPr>
        <w:spacing w:before="0" w:after="60"/>
        <w:jc w:val="left"/>
        <w:spacing w:line="276" w:lineRule="auto"/>
      </w:pPr>
      <w:r>
        <w:rPr>
          <w:rFonts w:ascii="Times New Roman" w:hAnsi="Times New Roman"/>
          <w:b w:val="0"/>
          <w:i w:val="0"/>
        </w:rPr>
        <w:t>Without applause.</w:t>
      </w:r>
    </w:p>
    <w:p>
      <w:pPr>
        <w:spacing w:before="0" w:after="0"/>
      </w:pPr>
      <w:r>
        <w:rPr>
          <w:sz w:val="12"/>
        </w:rPr>
      </w:r>
    </w:p>
    <w:p>
      <w:pPr>
        <w:spacing w:before="0" w:after="60"/>
        <w:jc w:val="left"/>
        <w:spacing w:line="276" w:lineRule="auto"/>
      </w:pPr>
      <w:r>
        <w:rPr>
          <w:rFonts w:ascii="Times New Roman" w:hAnsi="Times New Roman"/>
          <w:b w:val="0"/>
          <w:i w:val="0"/>
        </w:rPr>
        <w:t>And perhaps this is why scripture returns to them so often.</w:t>
      </w:r>
    </w:p>
    <w:p>
      <w:pPr>
        <w:spacing w:before="0" w:after="0"/>
      </w:pPr>
      <w:r>
        <w:rPr>
          <w:sz w:val="12"/>
        </w:rPr>
      </w:r>
    </w:p>
    <w:p>
      <w:pPr>
        <w:spacing w:before="0" w:after="60"/>
        <w:jc w:val="left"/>
        <w:spacing w:line="276" w:lineRule="auto"/>
      </w:pPr>
      <w:r>
        <w:rPr>
          <w:rFonts w:ascii="Times New Roman" w:hAnsi="Times New Roman"/>
          <w:b w:val="0"/>
          <w:i w:val="0"/>
        </w:rPr>
        <w:t>Because trees reveal something humanity desperately needs to remember:</w:t>
      </w:r>
    </w:p>
    <w:p>
      <w:pPr>
        <w:spacing w:before="0" w:after="0"/>
      </w:pPr>
      <w:r>
        <w:rPr>
          <w:sz w:val="12"/>
        </w:rPr>
      </w:r>
    </w:p>
    <w:p>
      <w:pPr>
        <w:spacing w:before="0" w:after="60"/>
        <w:jc w:val="left"/>
        <w:spacing w:line="276" w:lineRule="auto"/>
      </w:pPr>
      <w:r>
        <w:rPr>
          <w:rFonts w:ascii="Times New Roman" w:hAnsi="Times New Roman"/>
          <w:b w:val="0"/>
          <w:i w:val="0"/>
        </w:rPr>
        <w:t>Life cannot remain alive once severed from its source.</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Three — Stone and Witness</w:t>
      </w:r>
    </w:p>
    <w:p>
      <w:pPr>
        <w:spacing w:before="0" w:after="0"/>
      </w:pPr>
      <w:r>
        <w:rPr>
          <w:sz w:val="12"/>
        </w:rPr>
      </w:r>
    </w:p>
    <w:p>
      <w:pPr>
        <w:spacing w:before="0" w:after="60"/>
        <w:jc w:val="left"/>
        <w:spacing w:line="276" w:lineRule="auto"/>
      </w:pPr>
      <w:r>
        <w:rPr>
          <w:rFonts w:ascii="Times New Roman" w:hAnsi="Times New Roman"/>
          <w:b w:val="0"/>
          <w:i w:val="0"/>
        </w:rPr>
        <w:t>Before humanity learned to shape brick,</w:t>
      </w:r>
    </w:p>
    <w:p>
      <w:pPr>
        <w:spacing w:before="0" w:after="60"/>
        <w:jc w:val="left"/>
        <w:spacing w:line="276" w:lineRule="auto"/>
      </w:pPr>
      <w:r>
        <w:rPr>
          <w:rFonts w:ascii="Times New Roman" w:hAnsi="Times New Roman"/>
          <w:b w:val="0"/>
          <w:i w:val="0"/>
        </w:rPr>
        <w:t>stone already existed.</w:t>
      </w:r>
    </w:p>
    <w:p>
      <w:pPr>
        <w:spacing w:before="0" w:after="0"/>
      </w:pPr>
      <w:r>
        <w:rPr>
          <w:sz w:val="12"/>
        </w:rPr>
      </w:r>
    </w:p>
    <w:p>
      <w:pPr>
        <w:spacing w:before="0" w:after="60"/>
        <w:jc w:val="left"/>
        <w:spacing w:line="276" w:lineRule="auto"/>
      </w:pPr>
      <w:r>
        <w:rPr>
          <w:rFonts w:ascii="Times New Roman" w:hAnsi="Times New Roman"/>
          <w:b w:val="0"/>
          <w:i w:val="0"/>
        </w:rPr>
        <w:t>Before monuments,</w:t>
      </w:r>
    </w:p>
    <w:p>
      <w:pPr>
        <w:spacing w:before="0" w:after="60"/>
        <w:jc w:val="left"/>
        <w:spacing w:line="276" w:lineRule="auto"/>
      </w:pPr>
      <w:r>
        <w:rPr>
          <w:rFonts w:ascii="Times New Roman" w:hAnsi="Times New Roman"/>
          <w:b w:val="0"/>
          <w:i w:val="0"/>
        </w:rPr>
        <w:t>before carved empires,</w:t>
      </w:r>
    </w:p>
    <w:p>
      <w:pPr>
        <w:spacing w:before="0" w:after="60"/>
        <w:jc w:val="left"/>
        <w:spacing w:line="276" w:lineRule="auto"/>
      </w:pPr>
      <w:r>
        <w:rPr>
          <w:rFonts w:ascii="Times New Roman" w:hAnsi="Times New Roman"/>
          <w:b w:val="0"/>
          <w:i w:val="0"/>
        </w:rPr>
        <w:t>before roads and walls,</w:t>
      </w:r>
    </w:p>
    <w:p>
      <w:pPr>
        <w:spacing w:before="0" w:after="60"/>
        <w:jc w:val="left"/>
        <w:spacing w:line="276" w:lineRule="auto"/>
      </w:pPr>
      <w:r>
        <w:rPr>
          <w:rFonts w:ascii="Times New Roman" w:hAnsi="Times New Roman"/>
          <w:b w:val="0"/>
          <w:i w:val="0"/>
        </w:rPr>
        <w:t>mountains stood in silence.</w:t>
      </w:r>
    </w:p>
    <w:p>
      <w:pPr>
        <w:spacing w:before="0" w:after="0"/>
      </w:pPr>
      <w:r>
        <w:rPr>
          <w:sz w:val="12"/>
        </w:rPr>
      </w:r>
    </w:p>
    <w:p>
      <w:pPr>
        <w:spacing w:before="0" w:after="60"/>
        <w:jc w:val="left"/>
        <w:spacing w:line="276" w:lineRule="auto"/>
      </w:pPr>
      <w:r>
        <w:rPr>
          <w:rFonts w:ascii="Times New Roman" w:hAnsi="Times New Roman"/>
          <w:b w:val="0"/>
          <w:i w:val="0"/>
        </w:rPr>
        <w:t>Scripture returns to stone again and again.</w:t>
      </w:r>
    </w:p>
    <w:p>
      <w:pPr>
        <w:spacing w:before="0" w:after="60"/>
        <w:jc w:val="left"/>
        <w:spacing w:line="276" w:lineRule="auto"/>
      </w:pPr>
      <w:r>
        <w:rPr>
          <w:rFonts w:ascii="Times New Roman" w:hAnsi="Times New Roman"/>
          <w:b w:val="0"/>
          <w:i w:val="0"/>
        </w:rPr>
        <w:t>Not polished marble.</w:t>
      </w:r>
    </w:p>
    <w:p>
      <w:pPr>
        <w:spacing w:before="0" w:after="60"/>
        <w:jc w:val="left"/>
        <w:spacing w:line="276" w:lineRule="auto"/>
      </w:pPr>
      <w:r>
        <w:rPr>
          <w:rFonts w:ascii="Times New Roman" w:hAnsi="Times New Roman"/>
          <w:b w:val="0"/>
          <w:i w:val="0"/>
        </w:rPr>
        <w:t>Not engineered concrete.</w:t>
      </w:r>
    </w:p>
    <w:p>
      <w:pPr>
        <w:spacing w:before="0" w:after="60"/>
        <w:jc w:val="left"/>
        <w:spacing w:line="276" w:lineRule="auto"/>
      </w:pPr>
      <w:r>
        <w:rPr>
          <w:rFonts w:ascii="Times New Roman" w:hAnsi="Times New Roman"/>
          <w:b w:val="0"/>
          <w:i w:val="0"/>
        </w:rPr>
        <w:t>But ordinary rock.</w:t>
      </w:r>
    </w:p>
    <w:p>
      <w:pPr>
        <w:spacing w:before="0" w:after="60"/>
        <w:jc w:val="left"/>
        <w:spacing w:line="276" w:lineRule="auto"/>
      </w:pPr>
      <w:r>
        <w:rPr>
          <w:rFonts w:ascii="Times New Roman" w:hAnsi="Times New Roman"/>
          <w:b w:val="0"/>
          <w:i w:val="0"/>
        </w:rPr>
        <w:t>Field stone.</w:t>
      </w:r>
    </w:p>
    <w:p>
      <w:pPr>
        <w:spacing w:before="0" w:after="60"/>
        <w:jc w:val="left"/>
        <w:spacing w:line="276" w:lineRule="auto"/>
      </w:pPr>
      <w:r>
        <w:rPr>
          <w:rFonts w:ascii="Times New Roman" w:hAnsi="Times New Roman"/>
          <w:b w:val="0"/>
          <w:i w:val="0"/>
        </w:rPr>
        <w:t>River stone.</w:t>
      </w:r>
    </w:p>
    <w:p>
      <w:pPr>
        <w:spacing w:before="0" w:after="60"/>
        <w:jc w:val="left"/>
        <w:spacing w:line="276" w:lineRule="auto"/>
      </w:pPr>
      <w:r>
        <w:rPr>
          <w:rFonts w:ascii="Times New Roman" w:hAnsi="Times New Roman"/>
          <w:b w:val="0"/>
          <w:i w:val="0"/>
        </w:rPr>
        <w:t>Foundation stone.</w:t>
      </w:r>
    </w:p>
    <w:p>
      <w:pPr>
        <w:spacing w:before="0" w:after="60"/>
        <w:jc w:val="left"/>
        <w:spacing w:line="276" w:lineRule="auto"/>
      </w:pPr>
      <w:r>
        <w:rPr>
          <w:rFonts w:ascii="Times New Roman" w:hAnsi="Times New Roman"/>
          <w:b w:val="0"/>
          <w:i w:val="0"/>
        </w:rPr>
        <w:t>Desert stone.</w:t>
      </w:r>
    </w:p>
    <w:p>
      <w:pPr>
        <w:spacing w:before="0" w:after="0"/>
      </w:pPr>
      <w:r>
        <w:rPr>
          <w:sz w:val="12"/>
        </w:rPr>
      </w:r>
    </w:p>
    <w:p>
      <w:pPr>
        <w:spacing w:before="0" w:after="60"/>
        <w:jc w:val="left"/>
        <w:spacing w:line="276" w:lineRule="auto"/>
      </w:pPr>
      <w:r>
        <w:rPr>
          <w:rFonts w:ascii="Times New Roman" w:hAnsi="Times New Roman"/>
          <w:b w:val="0"/>
          <w:i w:val="0"/>
        </w:rPr>
        <w:t>Creation formed long before humanity touched it.</w:t>
      </w:r>
    </w:p>
    <w:p>
      <w:pPr>
        <w:spacing w:before="0" w:after="0"/>
      </w:pPr>
      <w:r>
        <w:rPr>
          <w:sz w:val="12"/>
        </w:rPr>
      </w:r>
    </w:p>
    <w:p>
      <w:pPr>
        <w:spacing w:before="0" w:after="60"/>
        <w:jc w:val="left"/>
        <w:spacing w:line="276" w:lineRule="auto"/>
      </w:pPr>
      <w:r>
        <w:rPr>
          <w:rFonts w:ascii="Times New Roman" w:hAnsi="Times New Roman"/>
          <w:b w:val="0"/>
          <w:i w:val="0"/>
        </w:rPr>
        <w:t>A stone does not grow like a tree.</w:t>
      </w:r>
    </w:p>
    <w:p>
      <w:pPr>
        <w:spacing w:before="0" w:after="60"/>
        <w:jc w:val="left"/>
        <w:spacing w:line="276" w:lineRule="auto"/>
      </w:pPr>
      <w:r>
        <w:rPr>
          <w:rFonts w:ascii="Times New Roman" w:hAnsi="Times New Roman"/>
          <w:b w:val="0"/>
          <w:i w:val="0"/>
        </w:rPr>
        <w:t>It does not move like water.</w:t>
      </w:r>
    </w:p>
    <w:p>
      <w:pPr>
        <w:spacing w:before="0" w:after="60"/>
        <w:jc w:val="left"/>
        <w:spacing w:line="276" w:lineRule="auto"/>
      </w:pPr>
      <w:r>
        <w:rPr>
          <w:rFonts w:ascii="Times New Roman" w:hAnsi="Times New Roman"/>
          <w:b w:val="0"/>
          <w:i w:val="0"/>
        </w:rPr>
        <w:t>It does not breathe.</w:t>
      </w:r>
    </w:p>
    <w:p>
      <w:pPr>
        <w:spacing w:before="0" w:after="60"/>
        <w:jc w:val="left"/>
        <w:spacing w:line="276" w:lineRule="auto"/>
      </w:pPr>
      <w:r>
        <w:rPr>
          <w:rFonts w:ascii="Times New Roman" w:hAnsi="Times New Roman"/>
          <w:b w:val="0"/>
          <w:i w:val="0"/>
        </w:rPr>
        <w:t>And yet scripture repeatedly presents stone as witness.</w:t>
      </w:r>
    </w:p>
    <w:p>
      <w:pPr>
        <w:spacing w:before="0" w:after="0"/>
      </w:pPr>
      <w:r>
        <w:rPr>
          <w:sz w:val="12"/>
        </w:rPr>
      </w:r>
    </w:p>
    <w:p>
      <w:pPr>
        <w:spacing w:before="0" w:after="60"/>
        <w:jc w:val="left"/>
        <w:spacing w:line="276" w:lineRule="auto"/>
      </w:pPr>
      <w:r>
        <w:rPr>
          <w:rFonts w:ascii="Times New Roman" w:hAnsi="Times New Roman"/>
          <w:b w:val="0"/>
          <w:i w:val="0"/>
        </w:rPr>
        <w:t>Something enduring.</w:t>
      </w:r>
    </w:p>
    <w:p>
      <w:pPr>
        <w:spacing w:before="0" w:after="60"/>
        <w:jc w:val="left"/>
        <w:spacing w:line="276" w:lineRule="auto"/>
      </w:pPr>
      <w:r>
        <w:rPr>
          <w:rFonts w:ascii="Times New Roman" w:hAnsi="Times New Roman"/>
          <w:b w:val="0"/>
          <w:i w:val="0"/>
        </w:rPr>
        <w:t>Something remembering.</w:t>
      </w:r>
    </w:p>
    <w:p>
      <w:pPr>
        <w:spacing w:before="0" w:after="60"/>
        <w:jc w:val="left"/>
        <w:spacing w:line="276" w:lineRule="auto"/>
      </w:pPr>
      <w:r>
        <w:rPr>
          <w:rFonts w:ascii="Times New Roman" w:hAnsi="Times New Roman"/>
          <w:b w:val="0"/>
          <w:i w:val="0"/>
        </w:rPr>
        <w:t>Something remaining long after human voices disappear.</w:t>
      </w:r>
    </w:p>
    <w:p>
      <w:pPr>
        <w:spacing w:before="0" w:after="0"/>
      </w:pPr>
      <w:r>
        <w:rPr>
          <w:sz w:val="12"/>
        </w:rPr>
      </w:r>
    </w:p>
    <w:p>
      <w:pPr>
        <w:spacing w:before="0" w:after="60"/>
        <w:jc w:val="left"/>
        <w:spacing w:line="276" w:lineRule="auto"/>
      </w:pPr>
      <w:r>
        <w:rPr>
          <w:rFonts w:ascii="Times New Roman" w:hAnsi="Times New Roman"/>
          <w:b w:val="0"/>
          <w:i w:val="0"/>
        </w:rPr>
        <w:t>Jacob understood this.</w:t>
      </w:r>
    </w:p>
    <w:p>
      <w:pPr>
        <w:spacing w:before="0" w:after="0"/>
      </w:pPr>
      <w:r>
        <w:rPr>
          <w:sz w:val="12"/>
        </w:rPr>
      </w:r>
    </w:p>
    <w:p>
      <w:pPr>
        <w:spacing w:before="0" w:after="60"/>
        <w:jc w:val="left"/>
        <w:spacing w:line="276" w:lineRule="auto"/>
      </w:pPr>
      <w:r>
        <w:rPr>
          <w:rFonts w:ascii="Times New Roman" w:hAnsi="Times New Roman"/>
          <w:b w:val="0"/>
          <w:i w:val="0"/>
        </w:rPr>
        <w:t>Alone in the wilderness,</w:t>
      </w:r>
    </w:p>
    <w:p>
      <w:pPr>
        <w:spacing w:before="0" w:after="60"/>
        <w:jc w:val="left"/>
        <w:spacing w:line="276" w:lineRule="auto"/>
      </w:pPr>
      <w:r>
        <w:rPr>
          <w:rFonts w:ascii="Times New Roman" w:hAnsi="Times New Roman"/>
          <w:b w:val="0"/>
          <w:i w:val="0"/>
        </w:rPr>
        <w:t>with only open sky above him,</w:t>
      </w:r>
    </w:p>
    <w:p>
      <w:pPr>
        <w:spacing w:before="0" w:after="60"/>
        <w:jc w:val="left"/>
        <w:spacing w:line="276" w:lineRule="auto"/>
      </w:pPr>
      <w:r>
        <w:rPr>
          <w:rFonts w:ascii="Times New Roman" w:hAnsi="Times New Roman"/>
          <w:b w:val="0"/>
          <w:i w:val="0"/>
        </w:rPr>
        <w:t>he placed a stone beneath his head and slept.</w:t>
      </w:r>
    </w:p>
    <w:p>
      <w:pPr>
        <w:spacing w:before="0" w:after="60"/>
        <w:jc w:val="left"/>
        <w:spacing w:line="276" w:lineRule="auto"/>
      </w:pPr>
      <w:r>
        <w:rPr>
          <w:rFonts w:ascii="Times New Roman" w:hAnsi="Times New Roman"/>
          <w:b w:val="0"/>
          <w:i w:val="0"/>
        </w:rPr>
        <w:t>During the night,</w:t>
      </w:r>
    </w:p>
    <w:p>
      <w:pPr>
        <w:spacing w:before="0" w:after="60"/>
        <w:jc w:val="left"/>
        <w:spacing w:line="276" w:lineRule="auto"/>
      </w:pPr>
      <w:r>
        <w:rPr>
          <w:rFonts w:ascii="Times New Roman" w:hAnsi="Times New Roman"/>
          <w:b w:val="0"/>
          <w:i w:val="0"/>
        </w:rPr>
        <w:t>he dreamed of heaven and earth joined together.</w:t>
      </w:r>
    </w:p>
    <w:p>
      <w:pPr>
        <w:spacing w:before="0" w:after="60"/>
        <w:jc w:val="left"/>
        <w:spacing w:line="276" w:lineRule="auto"/>
      </w:pPr>
      <w:r>
        <w:rPr>
          <w:rFonts w:ascii="Times New Roman" w:hAnsi="Times New Roman"/>
          <w:b w:val="0"/>
          <w:i w:val="0"/>
        </w:rPr>
        <w:t>A ladder stretched between realms.</w:t>
      </w:r>
    </w:p>
    <w:p>
      <w:pPr>
        <w:spacing w:before="0" w:after="60"/>
        <w:jc w:val="left"/>
        <w:spacing w:line="276" w:lineRule="auto"/>
      </w:pPr>
      <w:r>
        <w:rPr>
          <w:rFonts w:ascii="Times New Roman" w:hAnsi="Times New Roman"/>
          <w:b w:val="0"/>
          <w:i w:val="0"/>
        </w:rPr>
        <w:t>Angels moved upon it.</w:t>
      </w:r>
    </w:p>
    <w:p>
      <w:pPr>
        <w:spacing w:before="0" w:after="60"/>
        <w:jc w:val="left"/>
        <w:spacing w:line="276" w:lineRule="auto"/>
      </w:pPr>
      <w:r>
        <w:rPr>
          <w:rFonts w:ascii="Times New Roman" w:hAnsi="Times New Roman"/>
          <w:b w:val="0"/>
          <w:i w:val="0"/>
        </w:rPr>
        <w:t>And when morning came,</w:t>
      </w:r>
    </w:p>
    <w:p>
      <w:pPr>
        <w:spacing w:before="0" w:after="60"/>
        <w:jc w:val="left"/>
        <w:spacing w:line="276" w:lineRule="auto"/>
      </w:pPr>
      <w:r>
        <w:rPr>
          <w:rFonts w:ascii="Times New Roman" w:hAnsi="Times New Roman"/>
          <w:b w:val="0"/>
          <w:i w:val="0"/>
        </w:rPr>
        <w:t>Jacob lifted the stone upright.</w:t>
      </w:r>
    </w:p>
    <w:p>
      <w:pPr>
        <w:spacing w:before="0" w:after="0"/>
      </w:pPr>
      <w:r>
        <w:rPr>
          <w:sz w:val="12"/>
        </w:rPr>
      </w:r>
    </w:p>
    <w:p>
      <w:pPr>
        <w:spacing w:before="0" w:after="60"/>
        <w:jc w:val="left"/>
        <w:spacing w:line="276" w:lineRule="auto"/>
      </w:pPr>
      <w:r>
        <w:rPr>
          <w:rFonts w:ascii="Times New Roman" w:hAnsi="Times New Roman"/>
          <w:b w:val="0"/>
          <w:i w:val="0"/>
        </w:rPr>
        <w:t>The place became witness.</w:t>
      </w:r>
    </w:p>
    <w:p>
      <w:pPr>
        <w:spacing w:before="0" w:after="0"/>
      </w:pPr>
      <w:r>
        <w:rPr>
          <w:sz w:val="12"/>
        </w:rPr>
      </w:r>
    </w:p>
    <w:p>
      <w:pPr>
        <w:spacing w:before="0" w:after="60"/>
        <w:jc w:val="left"/>
        <w:spacing w:line="276" w:lineRule="auto"/>
      </w:pPr>
      <w:r>
        <w:rPr>
          <w:rFonts w:ascii="Times New Roman" w:hAnsi="Times New Roman"/>
          <w:b w:val="0"/>
          <w:i w:val="0"/>
        </w:rPr>
        <w:t>Years later,</w:t>
      </w:r>
    </w:p>
    <w:p>
      <w:pPr>
        <w:spacing w:before="0" w:after="60"/>
        <w:jc w:val="left"/>
        <w:spacing w:line="276" w:lineRule="auto"/>
      </w:pPr>
      <w:r>
        <w:rPr>
          <w:rFonts w:ascii="Times New Roman" w:hAnsi="Times New Roman"/>
          <w:b w:val="0"/>
          <w:i w:val="0"/>
        </w:rPr>
        <w:t>Jacob would wrestle through darkness again.</w:t>
      </w:r>
    </w:p>
    <w:p>
      <w:pPr>
        <w:spacing w:before="0" w:after="60"/>
        <w:jc w:val="left"/>
        <w:spacing w:line="276" w:lineRule="auto"/>
      </w:pPr>
      <w:r>
        <w:rPr>
          <w:rFonts w:ascii="Times New Roman" w:hAnsi="Times New Roman"/>
          <w:b w:val="0"/>
          <w:i w:val="0"/>
        </w:rPr>
        <w:t>This time he would leave limping.</w:t>
      </w:r>
    </w:p>
    <w:p>
      <w:pPr>
        <w:spacing w:before="0" w:after="60"/>
        <w:jc w:val="left"/>
        <w:spacing w:line="276" w:lineRule="auto"/>
      </w:pPr>
      <w:r>
        <w:rPr>
          <w:rFonts w:ascii="Times New Roman" w:hAnsi="Times New Roman"/>
          <w:b w:val="0"/>
          <w:i w:val="0"/>
        </w:rPr>
        <w:t>The encounter would mark him permanently.</w:t>
      </w:r>
    </w:p>
    <w:p>
      <w:pPr>
        <w:spacing w:before="0" w:after="60"/>
        <w:jc w:val="left"/>
        <w:spacing w:line="276" w:lineRule="auto"/>
      </w:pPr>
      <w:r>
        <w:rPr>
          <w:rFonts w:ascii="Times New Roman" w:hAnsi="Times New Roman"/>
          <w:b w:val="0"/>
          <w:i w:val="0"/>
        </w:rPr>
        <w:t>And once more,</w:t>
      </w:r>
    </w:p>
    <w:p>
      <w:pPr>
        <w:spacing w:before="0" w:after="60"/>
        <w:jc w:val="left"/>
        <w:spacing w:line="276" w:lineRule="auto"/>
      </w:pPr>
      <w:r>
        <w:rPr>
          <w:rFonts w:ascii="Times New Roman" w:hAnsi="Times New Roman"/>
          <w:b w:val="0"/>
          <w:i w:val="0"/>
        </w:rPr>
        <w:t>stone remained nearby as memory.</w:t>
      </w:r>
    </w:p>
    <w:p>
      <w:pPr>
        <w:spacing w:before="0" w:after="0"/>
      </w:pPr>
      <w:r>
        <w:rPr>
          <w:sz w:val="12"/>
        </w:rPr>
      </w:r>
    </w:p>
    <w:p>
      <w:pPr>
        <w:spacing w:before="0" w:after="60"/>
        <w:jc w:val="left"/>
        <w:spacing w:line="276" w:lineRule="auto"/>
      </w:pPr>
      <w:r>
        <w:rPr>
          <w:rFonts w:ascii="Times New Roman" w:hAnsi="Times New Roman"/>
          <w:b w:val="0"/>
          <w:i w:val="0"/>
        </w:rPr>
        <w:t>Scripture repeatedly joins:</w:t>
      </w:r>
    </w:p>
    <w:p>
      <w:pPr>
        <w:spacing w:before="0" w:after="60"/>
        <w:jc w:val="left"/>
        <w:spacing w:line="276" w:lineRule="auto"/>
      </w:pPr>
      <w:r>
        <w:rPr>
          <w:rFonts w:ascii="Times New Roman" w:hAnsi="Times New Roman"/>
          <w:b w:val="0"/>
          <w:i w:val="0"/>
        </w:rPr>
        <w:t>stone,</w:t>
      </w:r>
    </w:p>
    <w:p>
      <w:pPr>
        <w:spacing w:before="0" w:after="60"/>
        <w:jc w:val="left"/>
        <w:spacing w:line="276" w:lineRule="auto"/>
      </w:pPr>
      <w:r>
        <w:rPr>
          <w:rFonts w:ascii="Times New Roman" w:hAnsi="Times New Roman"/>
          <w:b w:val="0"/>
          <w:i w:val="0"/>
        </w:rPr>
        <w:t>encounter,</w:t>
      </w:r>
    </w:p>
    <w:p>
      <w:pPr>
        <w:spacing w:before="0" w:after="60"/>
        <w:jc w:val="left"/>
        <w:spacing w:line="276" w:lineRule="auto"/>
      </w:pPr>
      <w:r>
        <w:rPr>
          <w:rFonts w:ascii="Times New Roman" w:hAnsi="Times New Roman"/>
          <w:b w:val="0"/>
          <w:i w:val="0"/>
        </w:rPr>
        <w:t>and remembrance.</w:t>
      </w:r>
    </w:p>
    <w:p>
      <w:pPr>
        <w:spacing w:before="0" w:after="0"/>
      </w:pPr>
      <w:r>
        <w:rPr>
          <w:sz w:val="12"/>
        </w:rPr>
      </w:r>
    </w:p>
    <w:p>
      <w:pPr>
        <w:spacing w:before="0" w:after="60"/>
        <w:jc w:val="left"/>
        <w:spacing w:line="276" w:lineRule="auto"/>
      </w:pPr>
      <w:r>
        <w:rPr>
          <w:rFonts w:ascii="Times New Roman" w:hAnsi="Times New Roman"/>
          <w:b w:val="0"/>
          <w:i w:val="0"/>
        </w:rPr>
        <w:t>Joshua raises memorial stones after Israel crosses the Jordan.</w:t>
      </w:r>
    </w:p>
    <w:p>
      <w:pPr>
        <w:spacing w:before="0" w:after="60"/>
        <w:jc w:val="left"/>
        <w:spacing w:line="276" w:lineRule="auto"/>
      </w:pPr>
      <w:r>
        <w:rPr>
          <w:rFonts w:ascii="Times New Roman" w:hAnsi="Times New Roman"/>
          <w:b w:val="0"/>
          <w:i w:val="0"/>
        </w:rPr>
        <w:t>Altars are built from uncut rock.</w:t>
      </w:r>
    </w:p>
    <w:p>
      <w:pPr>
        <w:spacing w:before="0" w:after="60"/>
        <w:jc w:val="left"/>
        <w:spacing w:line="276" w:lineRule="auto"/>
      </w:pPr>
      <w:r>
        <w:rPr>
          <w:rFonts w:ascii="Times New Roman" w:hAnsi="Times New Roman"/>
          <w:b w:val="0"/>
          <w:i w:val="0"/>
        </w:rPr>
        <w:t>Witnesses are established in places where covenant occurs.</w:t>
      </w:r>
    </w:p>
    <w:p>
      <w:pPr>
        <w:spacing w:before="0" w:after="0"/>
      </w:pPr>
      <w:r>
        <w:rPr>
          <w:sz w:val="12"/>
        </w:rPr>
      </w:r>
    </w:p>
    <w:p>
      <w:pPr>
        <w:spacing w:before="0" w:after="60"/>
        <w:jc w:val="left"/>
        <w:spacing w:line="276" w:lineRule="auto"/>
      </w:pPr>
      <w:r>
        <w:rPr>
          <w:rFonts w:ascii="Times New Roman" w:hAnsi="Times New Roman"/>
          <w:b w:val="0"/>
          <w:i w:val="0"/>
        </w:rPr>
        <w:t>The stone remains after the moment passes.</w:t>
      </w:r>
    </w:p>
    <w:p>
      <w:pPr>
        <w:spacing w:before="0" w:after="0"/>
      </w:pPr>
      <w:r>
        <w:rPr>
          <w:sz w:val="12"/>
        </w:rPr>
      </w:r>
    </w:p>
    <w:p>
      <w:pPr>
        <w:spacing w:before="0" w:after="60"/>
        <w:jc w:val="left"/>
        <w:spacing w:line="276" w:lineRule="auto"/>
      </w:pPr>
      <w:r>
        <w:rPr>
          <w:rFonts w:ascii="Times New Roman" w:hAnsi="Times New Roman"/>
          <w:b w:val="0"/>
          <w:i w:val="0"/>
        </w:rPr>
        <w:t>Perhaps this is why scripture often contrasts natural stone with manufactured brick.</w:t>
      </w:r>
    </w:p>
    <w:p>
      <w:pPr>
        <w:spacing w:before="0" w:after="0"/>
      </w:pPr>
      <w:r>
        <w:rPr>
          <w:sz w:val="12"/>
        </w:rPr>
      </w:r>
    </w:p>
    <w:p>
      <w:pPr>
        <w:spacing w:before="0" w:after="60"/>
        <w:jc w:val="left"/>
        <w:spacing w:line="276" w:lineRule="auto"/>
      </w:pPr>
      <w:r>
        <w:rPr>
          <w:rFonts w:ascii="Times New Roman" w:hAnsi="Times New Roman"/>
          <w:b w:val="0"/>
          <w:i w:val="0"/>
        </w:rPr>
        <w:t>Stone is received.</w:t>
      </w:r>
    </w:p>
    <w:p>
      <w:pPr>
        <w:spacing w:before="0" w:after="60"/>
        <w:jc w:val="left"/>
        <w:spacing w:line="276" w:lineRule="auto"/>
      </w:pPr>
      <w:r>
        <w:rPr>
          <w:rFonts w:ascii="Times New Roman" w:hAnsi="Times New Roman"/>
          <w:b w:val="0"/>
          <w:i w:val="0"/>
        </w:rPr>
        <w:t>Brick is produced.</w:t>
      </w:r>
    </w:p>
    <w:p>
      <w:pPr>
        <w:spacing w:before="0" w:after="0"/>
      </w:pPr>
      <w:r>
        <w:rPr>
          <w:sz w:val="12"/>
        </w:rPr>
      </w:r>
    </w:p>
    <w:p>
      <w:pPr>
        <w:spacing w:before="0" w:after="60"/>
        <w:jc w:val="left"/>
        <w:spacing w:line="276" w:lineRule="auto"/>
      </w:pPr>
      <w:r>
        <w:rPr>
          <w:rFonts w:ascii="Times New Roman" w:hAnsi="Times New Roman"/>
          <w:b w:val="0"/>
          <w:i w:val="0"/>
        </w:rPr>
        <w:t>Stone exists according to creation.</w:t>
      </w:r>
    </w:p>
    <w:p>
      <w:pPr>
        <w:spacing w:before="0" w:after="60"/>
        <w:jc w:val="left"/>
        <w:spacing w:line="276" w:lineRule="auto"/>
      </w:pPr>
      <w:r>
        <w:rPr>
          <w:rFonts w:ascii="Times New Roman" w:hAnsi="Times New Roman"/>
          <w:b w:val="0"/>
          <w:i w:val="0"/>
        </w:rPr>
        <w:t>Brick represents material reshaped entirely through human systems.</w:t>
      </w:r>
    </w:p>
    <w:p>
      <w:pPr>
        <w:spacing w:before="0" w:after="0"/>
      </w:pPr>
      <w:r>
        <w:rPr>
          <w:sz w:val="12"/>
        </w:rPr>
      </w:r>
    </w:p>
    <w:p>
      <w:pPr>
        <w:spacing w:before="0" w:after="60"/>
        <w:jc w:val="left"/>
        <w:spacing w:line="276" w:lineRule="auto"/>
      </w:pPr>
      <w:r>
        <w:rPr>
          <w:rFonts w:ascii="Times New Roman" w:hAnsi="Times New Roman"/>
          <w:b w:val="0"/>
          <w:i w:val="0"/>
        </w:rPr>
        <w:t>This difference becomes critical at Babel.</w:t>
      </w:r>
    </w:p>
    <w:p>
      <w:pPr>
        <w:spacing w:before="0" w:after="0"/>
      </w:pPr>
      <w:r>
        <w:rPr>
          <w:sz w:val="12"/>
        </w:rPr>
      </w:r>
    </w:p>
    <w:p>
      <w:pPr>
        <w:spacing w:before="0" w:after="60"/>
        <w:jc w:val="left"/>
        <w:spacing w:line="276" w:lineRule="auto"/>
      </w:pPr>
      <w:r>
        <w:rPr>
          <w:rFonts w:ascii="Times New Roman" w:hAnsi="Times New Roman"/>
          <w:b w:val="0"/>
          <w:i w:val="0"/>
        </w:rPr>
        <w:t>The builders say:</w:t>
      </w:r>
    </w:p>
    <w:p>
      <w:pPr>
        <w:spacing w:before="0" w:after="60"/>
        <w:jc w:val="left"/>
        <w:spacing w:line="276" w:lineRule="auto"/>
      </w:pPr>
      <w:r>
        <w:rPr>
          <w:rFonts w:ascii="Times New Roman" w:hAnsi="Times New Roman"/>
          <w:b w:val="0"/>
          <w:i w:val="0"/>
        </w:rPr>
        <w:t>“Let us make bricks.”</w:t>
      </w:r>
    </w:p>
    <w:p>
      <w:pPr>
        <w:spacing w:before="0" w:after="0"/>
      </w:pPr>
      <w:r>
        <w:rPr>
          <w:sz w:val="12"/>
        </w:rPr>
      </w:r>
    </w:p>
    <w:p>
      <w:pPr>
        <w:spacing w:before="0" w:after="60"/>
        <w:jc w:val="left"/>
        <w:spacing w:line="276" w:lineRule="auto"/>
      </w:pPr>
      <w:r>
        <w:rPr>
          <w:rFonts w:ascii="Times New Roman" w:hAnsi="Times New Roman"/>
          <w:b w:val="0"/>
          <w:i w:val="0"/>
        </w:rPr>
        <w:t>Humanity no longer builds with what already exists.</w:t>
      </w:r>
    </w:p>
    <w:p>
      <w:pPr>
        <w:spacing w:before="0" w:after="60"/>
        <w:jc w:val="left"/>
        <w:spacing w:line="276" w:lineRule="auto"/>
      </w:pPr>
      <w:r>
        <w:rPr>
          <w:rFonts w:ascii="Times New Roman" w:hAnsi="Times New Roman"/>
          <w:b w:val="0"/>
          <w:i w:val="0"/>
        </w:rPr>
        <w:t>It begins manufacturing uniform material for collective elevation.</w:t>
      </w:r>
    </w:p>
    <w:p>
      <w:pPr>
        <w:spacing w:before="0" w:after="0"/>
      </w:pPr>
      <w:r>
        <w:rPr>
          <w:sz w:val="12"/>
        </w:rPr>
      </w:r>
    </w:p>
    <w:p>
      <w:pPr>
        <w:spacing w:before="0" w:after="60"/>
        <w:jc w:val="left"/>
        <w:spacing w:line="276" w:lineRule="auto"/>
      </w:pPr>
      <w:r>
        <w:rPr>
          <w:rFonts w:ascii="Times New Roman" w:hAnsi="Times New Roman"/>
          <w:b w:val="0"/>
          <w:i w:val="0"/>
        </w:rPr>
        <w:t>Brick allows faster expansion.</w:t>
      </w:r>
    </w:p>
    <w:p>
      <w:pPr>
        <w:spacing w:before="0" w:after="60"/>
        <w:jc w:val="left"/>
        <w:spacing w:line="276" w:lineRule="auto"/>
      </w:pPr>
      <w:r>
        <w:rPr>
          <w:rFonts w:ascii="Times New Roman" w:hAnsi="Times New Roman"/>
          <w:b w:val="0"/>
          <w:i w:val="0"/>
        </w:rPr>
        <w:t>Greater scale.</w:t>
      </w:r>
    </w:p>
    <w:p>
      <w:pPr>
        <w:spacing w:before="0" w:after="60"/>
        <w:jc w:val="left"/>
        <w:spacing w:line="276" w:lineRule="auto"/>
      </w:pPr>
      <w:r>
        <w:rPr>
          <w:rFonts w:ascii="Times New Roman" w:hAnsi="Times New Roman"/>
          <w:b w:val="0"/>
          <w:i w:val="0"/>
        </w:rPr>
        <w:t>More controlled construction.</w:t>
      </w:r>
    </w:p>
    <w:p>
      <w:pPr>
        <w:spacing w:before="0" w:after="60"/>
        <w:jc w:val="left"/>
        <w:spacing w:line="276" w:lineRule="auto"/>
      </w:pPr>
      <w:r>
        <w:rPr>
          <w:rFonts w:ascii="Times New Roman" w:hAnsi="Times New Roman"/>
          <w:b w:val="0"/>
          <w:i w:val="0"/>
        </w:rPr>
        <w:t>The tower rises through standardized production.</w:t>
      </w:r>
    </w:p>
    <w:p>
      <w:pPr>
        <w:spacing w:before="0" w:after="0"/>
      </w:pPr>
      <w:r>
        <w:rPr>
          <w:sz w:val="12"/>
        </w:rPr>
      </w:r>
    </w:p>
    <w:p>
      <w:pPr>
        <w:spacing w:before="0" w:after="60"/>
        <w:jc w:val="left"/>
        <w:spacing w:line="276" w:lineRule="auto"/>
      </w:pPr>
      <w:r>
        <w:rPr>
          <w:rFonts w:ascii="Times New Roman" w:hAnsi="Times New Roman"/>
          <w:b w:val="0"/>
          <w:i w:val="0"/>
        </w:rPr>
        <w:t>But scripture subtly emphasizes what was lost.</w:t>
      </w:r>
    </w:p>
    <w:p>
      <w:pPr>
        <w:spacing w:before="0" w:after="0"/>
      </w:pPr>
      <w:r>
        <w:rPr>
          <w:sz w:val="12"/>
        </w:rPr>
      </w:r>
    </w:p>
    <w:p>
      <w:pPr>
        <w:spacing w:before="0" w:after="60"/>
        <w:jc w:val="left"/>
        <w:spacing w:line="276" w:lineRule="auto"/>
      </w:pPr>
      <w:r>
        <w:rPr>
          <w:rFonts w:ascii="Times New Roman" w:hAnsi="Times New Roman"/>
          <w:b w:val="0"/>
          <w:i w:val="0"/>
        </w:rPr>
        <w:t>Stone bears irregularity.</w:t>
      </w:r>
    </w:p>
    <w:p>
      <w:pPr>
        <w:spacing w:before="0" w:after="60"/>
        <w:jc w:val="left"/>
        <w:spacing w:line="276" w:lineRule="auto"/>
      </w:pPr>
      <w:r>
        <w:rPr>
          <w:rFonts w:ascii="Times New Roman" w:hAnsi="Times New Roman"/>
          <w:b w:val="0"/>
          <w:i w:val="0"/>
        </w:rPr>
        <w:t>Weight.</w:t>
      </w:r>
    </w:p>
    <w:p>
      <w:pPr>
        <w:spacing w:before="0" w:after="60"/>
        <w:jc w:val="left"/>
        <w:spacing w:line="276" w:lineRule="auto"/>
      </w:pPr>
      <w:r>
        <w:rPr>
          <w:rFonts w:ascii="Times New Roman" w:hAnsi="Times New Roman"/>
          <w:b w:val="0"/>
          <w:i w:val="0"/>
        </w:rPr>
        <w:t>Texture.</w:t>
      </w:r>
    </w:p>
    <w:p>
      <w:pPr>
        <w:spacing w:before="0" w:after="60"/>
        <w:jc w:val="left"/>
        <w:spacing w:line="276" w:lineRule="auto"/>
      </w:pPr>
      <w:r>
        <w:rPr>
          <w:rFonts w:ascii="Times New Roman" w:hAnsi="Times New Roman"/>
          <w:b w:val="0"/>
          <w:i w:val="0"/>
        </w:rPr>
        <w:t>History.</w:t>
      </w:r>
    </w:p>
    <w:p>
      <w:pPr>
        <w:spacing w:before="0" w:after="0"/>
      </w:pPr>
      <w:r>
        <w:rPr>
          <w:sz w:val="12"/>
        </w:rPr>
      </w:r>
    </w:p>
    <w:p>
      <w:pPr>
        <w:spacing w:before="0" w:after="60"/>
        <w:jc w:val="left"/>
        <w:spacing w:line="276" w:lineRule="auto"/>
      </w:pPr>
      <w:r>
        <w:rPr>
          <w:rFonts w:ascii="Times New Roman" w:hAnsi="Times New Roman"/>
          <w:b w:val="0"/>
          <w:i w:val="0"/>
        </w:rPr>
        <w:t>No two stones are identical.</w:t>
      </w:r>
    </w:p>
    <w:p>
      <w:pPr>
        <w:spacing w:before="0" w:after="0"/>
      </w:pPr>
      <w:r>
        <w:rPr>
          <w:sz w:val="12"/>
        </w:rPr>
      </w:r>
    </w:p>
    <w:p>
      <w:pPr>
        <w:spacing w:before="0" w:after="60"/>
        <w:jc w:val="left"/>
        <w:spacing w:line="276" w:lineRule="auto"/>
      </w:pPr>
      <w:r>
        <w:rPr>
          <w:rFonts w:ascii="Times New Roman" w:hAnsi="Times New Roman"/>
          <w:b w:val="0"/>
          <w:i w:val="0"/>
        </w:rPr>
        <w:t>Brick, however,</w:t>
      </w:r>
    </w:p>
    <w:p>
      <w:pPr>
        <w:spacing w:before="0" w:after="60"/>
        <w:jc w:val="left"/>
        <w:spacing w:line="276" w:lineRule="auto"/>
      </w:pPr>
      <w:r>
        <w:rPr>
          <w:rFonts w:ascii="Times New Roman" w:hAnsi="Times New Roman"/>
          <w:b w:val="0"/>
          <w:i w:val="0"/>
        </w:rPr>
        <w:t>is produced for interchangeability.</w:t>
      </w:r>
    </w:p>
    <w:p>
      <w:pPr>
        <w:spacing w:before="0" w:after="60"/>
        <w:jc w:val="left"/>
        <w:spacing w:line="276" w:lineRule="auto"/>
      </w:pPr>
      <w:r>
        <w:rPr>
          <w:rFonts w:ascii="Times New Roman" w:hAnsi="Times New Roman"/>
          <w:b w:val="0"/>
          <w:i w:val="0"/>
        </w:rPr>
        <w:t>One unit replaces another.</w:t>
      </w:r>
    </w:p>
    <w:p>
      <w:pPr>
        <w:spacing w:before="0" w:after="60"/>
        <w:jc w:val="left"/>
        <w:spacing w:line="276" w:lineRule="auto"/>
      </w:pPr>
      <w:r>
        <w:rPr>
          <w:rFonts w:ascii="Times New Roman" w:hAnsi="Times New Roman"/>
          <w:b w:val="0"/>
          <w:i w:val="0"/>
        </w:rPr>
        <w:t>Uniformity becomes strength.</w:t>
      </w:r>
    </w:p>
    <w:p>
      <w:pPr>
        <w:spacing w:before="0" w:after="0"/>
      </w:pPr>
      <w:r>
        <w:rPr>
          <w:sz w:val="12"/>
        </w:rPr>
      </w:r>
    </w:p>
    <w:p>
      <w:pPr>
        <w:spacing w:before="0" w:after="60"/>
        <w:jc w:val="left"/>
        <w:spacing w:line="276" w:lineRule="auto"/>
      </w:pPr>
      <w:r>
        <w:rPr>
          <w:rFonts w:ascii="Times New Roman" w:hAnsi="Times New Roman"/>
          <w:b w:val="0"/>
          <w:i w:val="0"/>
        </w:rPr>
        <w:t>This movement reflects something deeper than architecture.</w:t>
      </w:r>
    </w:p>
    <w:p>
      <w:pPr>
        <w:spacing w:before="0" w:after="0"/>
      </w:pPr>
      <w:r>
        <w:rPr>
          <w:sz w:val="12"/>
        </w:rPr>
      </w:r>
    </w:p>
    <w:p>
      <w:pPr>
        <w:spacing w:before="0" w:after="60"/>
        <w:jc w:val="left"/>
        <w:spacing w:line="276" w:lineRule="auto"/>
      </w:pPr>
      <w:r>
        <w:rPr>
          <w:rFonts w:ascii="Times New Roman" w:hAnsi="Times New Roman"/>
          <w:b w:val="0"/>
          <w:i w:val="0"/>
        </w:rPr>
        <w:t>Humanity increasingly restructures both land and identity toward systems of efficiency,</w:t>
      </w:r>
    </w:p>
    <w:p>
      <w:pPr>
        <w:spacing w:before="0" w:after="60"/>
        <w:jc w:val="left"/>
        <w:spacing w:line="276" w:lineRule="auto"/>
      </w:pPr>
      <w:r>
        <w:rPr>
          <w:rFonts w:ascii="Times New Roman" w:hAnsi="Times New Roman"/>
          <w:b w:val="0"/>
          <w:i w:val="0"/>
        </w:rPr>
        <w:t>control,</w:t>
      </w:r>
    </w:p>
    <w:p>
      <w:pPr>
        <w:spacing w:before="0" w:after="60"/>
        <w:jc w:val="left"/>
        <w:spacing w:line="276" w:lineRule="auto"/>
      </w:pPr>
      <w:r>
        <w:rPr>
          <w:rFonts w:ascii="Times New Roman" w:hAnsi="Times New Roman"/>
          <w:b w:val="0"/>
          <w:i w:val="0"/>
        </w:rPr>
        <w:t>and scalability.</w:t>
      </w:r>
    </w:p>
    <w:p>
      <w:pPr>
        <w:spacing w:before="0" w:after="0"/>
      </w:pPr>
      <w:r>
        <w:rPr>
          <w:sz w:val="12"/>
        </w:rPr>
      </w:r>
    </w:p>
    <w:p>
      <w:pPr>
        <w:spacing w:before="0" w:after="60"/>
        <w:jc w:val="left"/>
        <w:spacing w:line="276" w:lineRule="auto"/>
      </w:pPr>
      <w:r>
        <w:rPr>
          <w:rFonts w:ascii="Times New Roman" w:hAnsi="Times New Roman"/>
          <w:b w:val="0"/>
          <w:i w:val="0"/>
        </w:rPr>
        <w:t>The tower therefore becomes more than a building.</w:t>
      </w:r>
    </w:p>
    <w:p>
      <w:pPr>
        <w:spacing w:before="0" w:after="60"/>
        <w:jc w:val="left"/>
        <w:spacing w:line="276" w:lineRule="auto"/>
      </w:pPr>
      <w:r>
        <w:rPr>
          <w:rFonts w:ascii="Times New Roman" w:hAnsi="Times New Roman"/>
          <w:b w:val="0"/>
          <w:i w:val="0"/>
        </w:rPr>
        <w:t>It becomes a vision of civilization detached from rooted dependence.</w:t>
      </w:r>
    </w:p>
    <w:p>
      <w:pPr>
        <w:spacing w:before="0" w:after="0"/>
      </w:pPr>
      <w:r>
        <w:rPr>
          <w:sz w:val="12"/>
        </w:rPr>
      </w:r>
    </w:p>
    <w:p>
      <w:pPr>
        <w:spacing w:before="0" w:after="60"/>
        <w:jc w:val="left"/>
        <w:spacing w:line="276" w:lineRule="auto"/>
      </w:pPr>
      <w:r>
        <w:rPr>
          <w:rFonts w:ascii="Times New Roman" w:hAnsi="Times New Roman"/>
          <w:b w:val="0"/>
          <w:i w:val="0"/>
        </w:rPr>
        <w:t>Yet throughout scripture,</w:t>
      </w:r>
    </w:p>
    <w:p>
      <w:pPr>
        <w:spacing w:before="0" w:after="60"/>
        <w:jc w:val="left"/>
        <w:spacing w:line="276" w:lineRule="auto"/>
      </w:pPr>
      <w:r>
        <w:rPr>
          <w:rFonts w:ascii="Times New Roman" w:hAnsi="Times New Roman"/>
          <w:b w:val="0"/>
          <w:i w:val="0"/>
        </w:rPr>
        <w:t>God repeatedly works through uncut stone.</w:t>
      </w:r>
    </w:p>
    <w:p>
      <w:pPr>
        <w:spacing w:before="0" w:after="0"/>
      </w:pPr>
      <w:r>
        <w:rPr>
          <w:sz w:val="12"/>
        </w:rPr>
      </w:r>
    </w:p>
    <w:p>
      <w:pPr>
        <w:spacing w:before="0" w:after="60"/>
        <w:jc w:val="left"/>
        <w:spacing w:line="276" w:lineRule="auto"/>
      </w:pPr>
      <w:r>
        <w:rPr>
          <w:rFonts w:ascii="Times New Roman" w:hAnsi="Times New Roman"/>
          <w:b w:val="0"/>
          <w:i w:val="0"/>
        </w:rPr>
        <w:t>The law itself is written upon stone.</w:t>
      </w:r>
    </w:p>
    <w:p>
      <w:pPr>
        <w:spacing w:before="0" w:after="60"/>
        <w:jc w:val="left"/>
        <w:spacing w:line="276" w:lineRule="auto"/>
      </w:pPr>
      <w:r>
        <w:rPr>
          <w:rFonts w:ascii="Times New Roman" w:hAnsi="Times New Roman"/>
          <w:b w:val="0"/>
          <w:i w:val="0"/>
        </w:rPr>
        <w:t>Altars are constructed from stone untouched by iron tools.</w:t>
      </w:r>
    </w:p>
    <w:p>
      <w:pPr>
        <w:spacing w:before="0" w:after="60"/>
        <w:jc w:val="left"/>
        <w:spacing w:line="276" w:lineRule="auto"/>
      </w:pPr>
      <w:r>
        <w:rPr>
          <w:rFonts w:ascii="Times New Roman" w:hAnsi="Times New Roman"/>
          <w:b w:val="0"/>
          <w:i w:val="0"/>
        </w:rPr>
        <w:t>The wilderness provides water through struck rock.</w:t>
      </w:r>
    </w:p>
    <w:p>
      <w:pPr>
        <w:spacing w:before="0" w:after="60"/>
        <w:jc w:val="left"/>
        <w:spacing w:line="276" w:lineRule="auto"/>
      </w:pPr>
      <w:r>
        <w:rPr>
          <w:rFonts w:ascii="Times New Roman" w:hAnsi="Times New Roman"/>
          <w:b w:val="0"/>
          <w:i w:val="0"/>
        </w:rPr>
        <w:t>David gathers smooth stones from a river rather than forged weapons from an empire.</w:t>
      </w:r>
    </w:p>
    <w:p>
      <w:pPr>
        <w:spacing w:before="0" w:after="0"/>
      </w:pPr>
      <w:r>
        <w:rPr>
          <w:sz w:val="12"/>
        </w:rPr>
      </w:r>
    </w:p>
    <w:p>
      <w:pPr>
        <w:spacing w:before="0" w:after="60"/>
        <w:jc w:val="left"/>
        <w:spacing w:line="276" w:lineRule="auto"/>
      </w:pPr>
      <w:r>
        <w:rPr>
          <w:rFonts w:ascii="Times New Roman" w:hAnsi="Times New Roman"/>
          <w:b w:val="0"/>
          <w:i w:val="0"/>
        </w:rPr>
        <w:t>Creation continues participating directly in the story.</w:t>
      </w:r>
    </w:p>
    <w:p>
      <w:pPr>
        <w:spacing w:before="0" w:after="0"/>
      </w:pPr>
      <w:r>
        <w:rPr>
          <w:sz w:val="12"/>
        </w:rPr>
      </w:r>
    </w:p>
    <w:p>
      <w:pPr>
        <w:spacing w:before="0" w:after="60"/>
        <w:jc w:val="left"/>
        <w:spacing w:line="276" w:lineRule="auto"/>
      </w:pPr>
      <w:r>
        <w:rPr>
          <w:rFonts w:ascii="Times New Roman" w:hAnsi="Times New Roman"/>
          <w:b w:val="0"/>
          <w:i w:val="0"/>
        </w:rPr>
        <w:t>Stone repeatedly appears where humanity reaches the limits of its own strength.</w:t>
      </w:r>
    </w:p>
    <w:p>
      <w:pPr>
        <w:spacing w:before="0" w:after="0"/>
      </w:pPr>
      <w:r>
        <w:rPr>
          <w:sz w:val="12"/>
        </w:rPr>
      </w:r>
    </w:p>
    <w:p>
      <w:pPr>
        <w:spacing w:before="0" w:after="60"/>
        <w:jc w:val="left"/>
        <w:spacing w:line="276" w:lineRule="auto"/>
      </w:pPr>
      <w:r>
        <w:rPr>
          <w:rFonts w:ascii="Times New Roman" w:hAnsi="Times New Roman"/>
          <w:b w:val="0"/>
          <w:i w:val="0"/>
        </w:rPr>
        <w:t>Moses strikes rock in thirst.</w:t>
      </w:r>
    </w:p>
    <w:p>
      <w:pPr>
        <w:spacing w:before="0" w:after="60"/>
        <w:jc w:val="left"/>
        <w:spacing w:line="276" w:lineRule="auto"/>
      </w:pPr>
      <w:r>
        <w:rPr>
          <w:rFonts w:ascii="Times New Roman" w:hAnsi="Times New Roman"/>
          <w:b w:val="0"/>
          <w:i w:val="0"/>
        </w:rPr>
        <w:t>Elijah hides in caves.</w:t>
      </w:r>
    </w:p>
    <w:p>
      <w:pPr>
        <w:spacing w:before="0" w:after="60"/>
        <w:jc w:val="left"/>
        <w:spacing w:line="276" w:lineRule="auto"/>
      </w:pPr>
      <w:r>
        <w:rPr>
          <w:rFonts w:ascii="Times New Roman" w:hAnsi="Times New Roman"/>
          <w:b w:val="0"/>
          <w:i w:val="0"/>
        </w:rPr>
        <w:t>Prophets flee into mountains.</w:t>
      </w:r>
    </w:p>
    <w:p>
      <w:pPr>
        <w:spacing w:before="0" w:after="60"/>
        <w:jc w:val="left"/>
        <w:spacing w:line="276" w:lineRule="auto"/>
      </w:pPr>
      <w:r>
        <w:rPr>
          <w:rFonts w:ascii="Times New Roman" w:hAnsi="Times New Roman"/>
          <w:b w:val="0"/>
          <w:i w:val="0"/>
        </w:rPr>
        <w:t>Tombs are cut into stone.</w:t>
      </w:r>
    </w:p>
    <w:p>
      <w:pPr>
        <w:spacing w:before="0" w:after="0"/>
      </w:pPr>
      <w:r>
        <w:rPr>
          <w:sz w:val="12"/>
        </w:rPr>
      </w:r>
    </w:p>
    <w:p>
      <w:pPr>
        <w:spacing w:before="0" w:after="60"/>
        <w:jc w:val="left"/>
        <w:spacing w:line="276" w:lineRule="auto"/>
      </w:pPr>
      <w:r>
        <w:rPr>
          <w:rFonts w:ascii="Times New Roman" w:hAnsi="Times New Roman"/>
          <w:b w:val="0"/>
          <w:i w:val="0"/>
        </w:rPr>
        <w:t>Even Christ says:</w:t>
      </w:r>
    </w:p>
    <w:p>
      <w:pPr>
        <w:spacing w:before="0" w:after="60"/>
        <w:jc w:val="left"/>
        <w:spacing w:line="276" w:lineRule="auto"/>
      </w:pPr>
      <w:r>
        <w:rPr>
          <w:rFonts w:ascii="Times New Roman" w:hAnsi="Times New Roman"/>
          <w:b w:val="0"/>
          <w:i w:val="0"/>
        </w:rPr>
        <w:t>if humanity becomes silent,</w:t>
      </w:r>
    </w:p>
    <w:p>
      <w:pPr>
        <w:spacing w:before="0" w:after="60"/>
        <w:jc w:val="left"/>
        <w:spacing w:line="276" w:lineRule="auto"/>
      </w:pPr>
      <w:r>
        <w:rPr>
          <w:rFonts w:ascii="Times New Roman" w:hAnsi="Times New Roman"/>
          <w:b w:val="0"/>
          <w:i w:val="0"/>
        </w:rPr>
        <w:t>the stones themselves would cry out.</w:t>
      </w:r>
    </w:p>
    <w:p>
      <w:pPr>
        <w:spacing w:before="0" w:after="0"/>
      </w:pPr>
      <w:r>
        <w:rPr>
          <w:sz w:val="12"/>
        </w:rPr>
      </w:r>
    </w:p>
    <w:p>
      <w:pPr>
        <w:spacing w:before="0" w:after="60"/>
        <w:jc w:val="left"/>
        <w:spacing w:line="276" w:lineRule="auto"/>
      </w:pPr>
      <w:r>
        <w:rPr>
          <w:rFonts w:ascii="Times New Roman" w:hAnsi="Times New Roman"/>
          <w:b w:val="0"/>
          <w:i w:val="0"/>
        </w:rPr>
        <w:t>Creation remains witness even when people fail to see.</w:t>
      </w:r>
    </w:p>
    <w:p>
      <w:pPr>
        <w:spacing w:before="0" w:after="0"/>
      </w:pPr>
      <w:r>
        <w:rPr>
          <w:sz w:val="12"/>
        </w:rPr>
      </w:r>
    </w:p>
    <w:p>
      <w:pPr>
        <w:spacing w:before="0" w:after="60"/>
        <w:jc w:val="left"/>
        <w:spacing w:line="276" w:lineRule="auto"/>
      </w:pPr>
      <w:r>
        <w:rPr>
          <w:rFonts w:ascii="Times New Roman" w:hAnsi="Times New Roman"/>
          <w:b w:val="0"/>
          <w:i w:val="0"/>
        </w:rPr>
        <w:t>There is something deeply humbling about stone.</w:t>
      </w:r>
    </w:p>
    <w:p>
      <w:pPr>
        <w:spacing w:before="0" w:after="0"/>
      </w:pPr>
      <w:r>
        <w:rPr>
          <w:sz w:val="12"/>
        </w:rPr>
      </w:r>
    </w:p>
    <w:p>
      <w:pPr>
        <w:spacing w:before="0" w:after="60"/>
        <w:jc w:val="left"/>
        <w:spacing w:line="276" w:lineRule="auto"/>
      </w:pPr>
      <w:r>
        <w:rPr>
          <w:rFonts w:ascii="Times New Roman" w:hAnsi="Times New Roman"/>
          <w:b w:val="0"/>
          <w:i w:val="0"/>
        </w:rPr>
        <w:t>A mountain does not rush.</w:t>
      </w:r>
    </w:p>
    <w:p>
      <w:pPr>
        <w:spacing w:before="0" w:after="60"/>
        <w:jc w:val="left"/>
        <w:spacing w:line="276" w:lineRule="auto"/>
      </w:pPr>
      <w:r>
        <w:rPr>
          <w:rFonts w:ascii="Times New Roman" w:hAnsi="Times New Roman"/>
          <w:b w:val="0"/>
          <w:i w:val="0"/>
        </w:rPr>
        <w:t>A cliff does not seek applause.</w:t>
      </w:r>
    </w:p>
    <w:p>
      <w:pPr>
        <w:spacing w:before="0" w:after="60"/>
        <w:jc w:val="left"/>
        <w:spacing w:line="276" w:lineRule="auto"/>
      </w:pPr>
      <w:r>
        <w:rPr>
          <w:rFonts w:ascii="Times New Roman" w:hAnsi="Times New Roman"/>
          <w:b w:val="0"/>
          <w:i w:val="0"/>
        </w:rPr>
        <w:t>A stone can endure generations without demanding attention.</w:t>
      </w:r>
    </w:p>
    <w:p>
      <w:pPr>
        <w:spacing w:before="0" w:after="0"/>
      </w:pPr>
      <w:r>
        <w:rPr>
          <w:sz w:val="12"/>
        </w:rPr>
      </w:r>
    </w:p>
    <w:p>
      <w:pPr>
        <w:spacing w:before="0" w:after="60"/>
        <w:jc w:val="left"/>
        <w:spacing w:line="276" w:lineRule="auto"/>
      </w:pPr>
      <w:r>
        <w:rPr>
          <w:rFonts w:ascii="Times New Roman" w:hAnsi="Times New Roman"/>
          <w:b w:val="0"/>
          <w:i w:val="0"/>
        </w:rPr>
        <w:t>Humanity often measures importance through movement,</w:t>
      </w:r>
    </w:p>
    <w:p>
      <w:pPr>
        <w:spacing w:before="0" w:after="60"/>
        <w:jc w:val="left"/>
        <w:spacing w:line="276" w:lineRule="auto"/>
      </w:pPr>
      <w:r>
        <w:rPr>
          <w:rFonts w:ascii="Times New Roman" w:hAnsi="Times New Roman"/>
          <w:b w:val="0"/>
          <w:i w:val="0"/>
        </w:rPr>
        <w:t>speed,</w:t>
      </w:r>
    </w:p>
    <w:p>
      <w:pPr>
        <w:spacing w:before="0" w:after="60"/>
        <w:jc w:val="left"/>
        <w:spacing w:line="276" w:lineRule="auto"/>
      </w:pPr>
      <w:r>
        <w:rPr>
          <w:rFonts w:ascii="Times New Roman" w:hAnsi="Times New Roman"/>
          <w:b w:val="0"/>
          <w:i w:val="0"/>
        </w:rPr>
        <w:t>and visibility.</w:t>
      </w:r>
    </w:p>
    <w:p>
      <w:pPr>
        <w:spacing w:before="0" w:after="60"/>
        <w:jc w:val="left"/>
        <w:spacing w:line="276" w:lineRule="auto"/>
      </w:pPr>
      <w:r>
        <w:rPr>
          <w:rFonts w:ascii="Times New Roman" w:hAnsi="Times New Roman"/>
          <w:b w:val="0"/>
          <w:i w:val="0"/>
        </w:rPr>
        <w:t>Stone measures differently.</w:t>
      </w:r>
    </w:p>
    <w:p>
      <w:pPr>
        <w:spacing w:before="0" w:after="0"/>
      </w:pPr>
      <w:r>
        <w:rPr>
          <w:sz w:val="12"/>
        </w:rPr>
      </w:r>
    </w:p>
    <w:p>
      <w:pPr>
        <w:spacing w:before="0" w:after="60"/>
        <w:jc w:val="left"/>
        <w:spacing w:line="276" w:lineRule="auto"/>
      </w:pPr>
      <w:r>
        <w:rPr>
          <w:rFonts w:ascii="Times New Roman" w:hAnsi="Times New Roman"/>
          <w:b w:val="0"/>
          <w:i w:val="0"/>
        </w:rPr>
        <w:t>It remains.</w:t>
      </w:r>
    </w:p>
    <w:p>
      <w:pPr>
        <w:spacing w:before="0" w:after="0"/>
      </w:pPr>
      <w:r>
        <w:rPr>
          <w:sz w:val="12"/>
        </w:rPr>
      </w:r>
    </w:p>
    <w:p>
      <w:pPr>
        <w:spacing w:before="0" w:after="60"/>
        <w:jc w:val="left"/>
        <w:spacing w:line="276" w:lineRule="auto"/>
      </w:pPr>
      <w:r>
        <w:rPr>
          <w:rFonts w:ascii="Times New Roman" w:hAnsi="Times New Roman"/>
          <w:b w:val="0"/>
          <w:i w:val="0"/>
        </w:rPr>
        <w:t>Empires rise around it.</w:t>
      </w:r>
    </w:p>
    <w:p>
      <w:pPr>
        <w:spacing w:before="0" w:after="60"/>
        <w:jc w:val="left"/>
        <w:spacing w:line="276" w:lineRule="auto"/>
      </w:pPr>
      <w:r>
        <w:rPr>
          <w:rFonts w:ascii="Times New Roman" w:hAnsi="Times New Roman"/>
          <w:b w:val="0"/>
          <w:i w:val="0"/>
        </w:rPr>
        <w:t>Roads split through it.</w:t>
      </w:r>
    </w:p>
    <w:p>
      <w:pPr>
        <w:spacing w:before="0" w:after="60"/>
        <w:jc w:val="left"/>
        <w:spacing w:line="276" w:lineRule="auto"/>
      </w:pPr>
      <w:r>
        <w:rPr>
          <w:rFonts w:ascii="Times New Roman" w:hAnsi="Times New Roman"/>
          <w:b w:val="0"/>
          <w:i w:val="0"/>
        </w:rPr>
        <w:t>Cities carve it into monuments.</w:t>
      </w:r>
    </w:p>
    <w:p>
      <w:pPr>
        <w:spacing w:before="0" w:after="60"/>
        <w:jc w:val="left"/>
        <w:spacing w:line="276" w:lineRule="auto"/>
      </w:pPr>
      <w:r>
        <w:rPr>
          <w:rFonts w:ascii="Times New Roman" w:hAnsi="Times New Roman"/>
          <w:b w:val="0"/>
          <w:i w:val="0"/>
        </w:rPr>
        <w:t>Still,</w:t>
      </w:r>
    </w:p>
    <w:p>
      <w:pPr>
        <w:spacing w:before="0" w:after="60"/>
        <w:jc w:val="left"/>
        <w:spacing w:line="276" w:lineRule="auto"/>
      </w:pPr>
      <w:r>
        <w:rPr>
          <w:rFonts w:ascii="Times New Roman" w:hAnsi="Times New Roman"/>
          <w:b w:val="0"/>
          <w:i w:val="0"/>
        </w:rPr>
        <w:t>the mountain existed before them all.</w:t>
      </w:r>
    </w:p>
    <w:p>
      <w:pPr>
        <w:spacing w:before="0" w:after="0"/>
      </w:pPr>
      <w:r>
        <w:rPr>
          <w:sz w:val="12"/>
        </w:rPr>
      </w:r>
    </w:p>
    <w:p>
      <w:pPr>
        <w:spacing w:before="0" w:after="60"/>
        <w:jc w:val="left"/>
        <w:spacing w:line="276" w:lineRule="auto"/>
      </w:pPr>
      <w:r>
        <w:rPr>
          <w:rFonts w:ascii="Times New Roman" w:hAnsi="Times New Roman"/>
          <w:b w:val="0"/>
          <w:i w:val="0"/>
        </w:rPr>
        <w:t>Perhaps this is why scripture so often places encounters with God near mountains.</w:t>
      </w:r>
    </w:p>
    <w:p>
      <w:pPr>
        <w:spacing w:before="0" w:after="0"/>
      </w:pPr>
      <w:r>
        <w:rPr>
          <w:sz w:val="12"/>
        </w:rPr>
      </w:r>
    </w:p>
    <w:p>
      <w:pPr>
        <w:spacing w:before="0" w:after="60"/>
        <w:jc w:val="left"/>
        <w:spacing w:line="276" w:lineRule="auto"/>
      </w:pPr>
      <w:r>
        <w:rPr>
          <w:rFonts w:ascii="Times New Roman" w:hAnsi="Times New Roman"/>
          <w:b w:val="0"/>
          <w:i w:val="0"/>
        </w:rPr>
        <w:t>Abraham climbs Moriah.</w:t>
      </w:r>
    </w:p>
    <w:p>
      <w:pPr>
        <w:spacing w:before="0" w:after="60"/>
        <w:jc w:val="left"/>
        <w:spacing w:line="276" w:lineRule="auto"/>
      </w:pPr>
      <w:r>
        <w:rPr>
          <w:rFonts w:ascii="Times New Roman" w:hAnsi="Times New Roman"/>
          <w:b w:val="0"/>
          <w:i w:val="0"/>
        </w:rPr>
        <w:t>Moses ascends Sinai.</w:t>
      </w:r>
    </w:p>
    <w:p>
      <w:pPr>
        <w:spacing w:before="0" w:after="60"/>
        <w:jc w:val="left"/>
        <w:spacing w:line="276" w:lineRule="auto"/>
      </w:pPr>
      <w:r>
        <w:rPr>
          <w:rFonts w:ascii="Times New Roman" w:hAnsi="Times New Roman"/>
          <w:b w:val="0"/>
          <w:i w:val="0"/>
        </w:rPr>
        <w:t>Elijah waits upon Horeb.</w:t>
      </w:r>
    </w:p>
    <w:p>
      <w:pPr>
        <w:spacing w:before="0" w:after="60"/>
        <w:jc w:val="left"/>
        <w:spacing w:line="276" w:lineRule="auto"/>
      </w:pPr>
      <w:r>
        <w:rPr>
          <w:rFonts w:ascii="Times New Roman" w:hAnsi="Times New Roman"/>
          <w:b w:val="0"/>
          <w:i w:val="0"/>
        </w:rPr>
        <w:t>Christ teaches from hillsides.</w:t>
      </w:r>
    </w:p>
    <w:p>
      <w:pPr>
        <w:spacing w:before="0" w:after="60"/>
        <w:jc w:val="left"/>
        <w:spacing w:line="276" w:lineRule="auto"/>
      </w:pPr>
      <w:r>
        <w:rPr>
          <w:rFonts w:ascii="Times New Roman" w:hAnsi="Times New Roman"/>
          <w:b w:val="0"/>
          <w:i w:val="0"/>
        </w:rPr>
        <w:t>The sermon overlooking Galilee rises from earth itself rather than from imperial halls.</w:t>
      </w:r>
    </w:p>
    <w:p>
      <w:pPr>
        <w:spacing w:before="0" w:after="0"/>
      </w:pPr>
      <w:r>
        <w:rPr>
          <w:sz w:val="12"/>
        </w:rPr>
      </w:r>
    </w:p>
    <w:p>
      <w:pPr>
        <w:spacing w:before="0" w:after="60"/>
        <w:jc w:val="left"/>
        <w:spacing w:line="276" w:lineRule="auto"/>
      </w:pPr>
      <w:r>
        <w:rPr>
          <w:rFonts w:ascii="Times New Roman" w:hAnsi="Times New Roman"/>
          <w:b w:val="0"/>
          <w:i w:val="0"/>
        </w:rPr>
        <w:t>Elevation in scripture is often natural before it becomes artificial.</w:t>
      </w:r>
    </w:p>
    <w:p>
      <w:pPr>
        <w:spacing w:before="0" w:after="0"/>
      </w:pPr>
      <w:r>
        <w:rPr>
          <w:sz w:val="12"/>
        </w:rPr>
      </w:r>
    </w:p>
    <w:p>
      <w:pPr>
        <w:spacing w:before="0" w:after="60"/>
        <w:jc w:val="left"/>
        <w:spacing w:line="276" w:lineRule="auto"/>
      </w:pPr>
      <w:r>
        <w:rPr>
          <w:rFonts w:ascii="Times New Roman" w:hAnsi="Times New Roman"/>
          <w:b w:val="0"/>
          <w:i w:val="0"/>
        </w:rPr>
        <w:t>Humanity later imitates mountains through towers.</w:t>
      </w:r>
    </w:p>
    <w:p>
      <w:pPr>
        <w:spacing w:before="0" w:after="60"/>
        <w:jc w:val="left"/>
        <w:spacing w:line="276" w:lineRule="auto"/>
      </w:pPr>
      <w:r>
        <w:rPr>
          <w:rFonts w:ascii="Times New Roman" w:hAnsi="Times New Roman"/>
          <w:b w:val="0"/>
          <w:i w:val="0"/>
        </w:rPr>
        <w:t>But towers must constantly sustain themselves.</w:t>
      </w:r>
    </w:p>
    <w:p>
      <w:pPr>
        <w:spacing w:before="0" w:after="60"/>
        <w:jc w:val="left"/>
        <w:spacing w:line="276" w:lineRule="auto"/>
      </w:pPr>
      <w:r>
        <w:rPr>
          <w:rFonts w:ascii="Times New Roman" w:hAnsi="Times New Roman"/>
          <w:b w:val="0"/>
          <w:i w:val="0"/>
        </w:rPr>
        <w:t>Mountains simply stand.</w:t>
      </w:r>
    </w:p>
    <w:p>
      <w:pPr>
        <w:spacing w:before="0" w:after="0"/>
      </w:pPr>
      <w:r>
        <w:rPr>
          <w:sz w:val="12"/>
        </w:rPr>
      </w:r>
    </w:p>
    <w:p>
      <w:pPr>
        <w:spacing w:before="0" w:after="60"/>
        <w:jc w:val="left"/>
        <w:spacing w:line="276" w:lineRule="auto"/>
      </w:pPr>
      <w:r>
        <w:rPr>
          <w:rFonts w:ascii="Times New Roman" w:hAnsi="Times New Roman"/>
          <w:b w:val="0"/>
          <w:i w:val="0"/>
        </w:rPr>
        <w:t>One arises through striving.</w:t>
      </w:r>
    </w:p>
    <w:p>
      <w:pPr>
        <w:spacing w:before="0" w:after="60"/>
        <w:jc w:val="left"/>
        <w:spacing w:line="276" w:lineRule="auto"/>
      </w:pPr>
      <w:r>
        <w:rPr>
          <w:rFonts w:ascii="Times New Roman" w:hAnsi="Times New Roman"/>
          <w:b w:val="0"/>
          <w:i w:val="0"/>
        </w:rPr>
        <w:t>The other through creation.</w:t>
      </w:r>
    </w:p>
    <w:p>
      <w:pPr>
        <w:spacing w:before="0" w:after="0"/>
      </w:pPr>
      <w:r>
        <w:rPr>
          <w:sz w:val="12"/>
        </w:rPr>
      </w:r>
    </w:p>
    <w:p>
      <w:pPr>
        <w:spacing w:before="0" w:after="60"/>
        <w:jc w:val="left"/>
        <w:spacing w:line="276" w:lineRule="auto"/>
      </w:pPr>
      <w:r>
        <w:rPr>
          <w:rFonts w:ascii="Times New Roman" w:hAnsi="Times New Roman"/>
          <w:b w:val="0"/>
          <w:i w:val="0"/>
        </w:rPr>
        <w:t>Stone also carries the symbolism of foundation.</w:t>
      </w:r>
    </w:p>
    <w:p>
      <w:pPr>
        <w:spacing w:before="0" w:after="0"/>
      </w:pPr>
      <w:r>
        <w:rPr>
          <w:sz w:val="12"/>
        </w:rPr>
      </w:r>
    </w:p>
    <w:p>
      <w:pPr>
        <w:spacing w:before="0" w:after="60"/>
        <w:jc w:val="left"/>
        <w:spacing w:line="276" w:lineRule="auto"/>
      </w:pPr>
      <w:r>
        <w:rPr>
          <w:rFonts w:ascii="Times New Roman" w:hAnsi="Times New Roman"/>
          <w:b w:val="0"/>
          <w:i w:val="0"/>
        </w:rPr>
        <w:t>Everything built eventually reveals what it trusted underneath.</w:t>
      </w:r>
    </w:p>
    <w:p>
      <w:pPr>
        <w:spacing w:before="0" w:after="60"/>
        <w:jc w:val="left"/>
        <w:spacing w:line="276" w:lineRule="auto"/>
      </w:pPr>
      <w:r>
        <w:rPr>
          <w:rFonts w:ascii="Times New Roman" w:hAnsi="Times New Roman"/>
          <w:b w:val="0"/>
          <w:i w:val="0"/>
        </w:rPr>
        <w:t>A structure may appear magnificent for a season,</w:t>
      </w:r>
    </w:p>
    <w:p>
      <w:pPr>
        <w:spacing w:before="0" w:after="60"/>
        <w:jc w:val="left"/>
        <w:spacing w:line="276" w:lineRule="auto"/>
      </w:pPr>
      <w:r>
        <w:rPr>
          <w:rFonts w:ascii="Times New Roman" w:hAnsi="Times New Roman"/>
          <w:b w:val="0"/>
          <w:i w:val="0"/>
        </w:rPr>
        <w:t>but weakness hidden below the surface eventually emerges.</w:t>
      </w:r>
    </w:p>
    <w:p>
      <w:pPr>
        <w:spacing w:before="0" w:after="0"/>
      </w:pPr>
      <w:r>
        <w:rPr>
          <w:sz w:val="12"/>
        </w:rPr>
      </w:r>
    </w:p>
    <w:p>
      <w:pPr>
        <w:spacing w:before="0" w:after="60"/>
        <w:jc w:val="left"/>
        <w:spacing w:line="276" w:lineRule="auto"/>
      </w:pPr>
      <w:r>
        <w:rPr>
          <w:rFonts w:ascii="Times New Roman" w:hAnsi="Times New Roman"/>
          <w:b w:val="0"/>
          <w:i w:val="0"/>
        </w:rPr>
        <w:t>Christ later speaks directly into this reality.</w:t>
      </w:r>
    </w:p>
    <w:p>
      <w:pPr>
        <w:spacing w:before="0" w:after="0"/>
      </w:pPr>
      <w:r>
        <w:rPr>
          <w:sz w:val="12"/>
        </w:rPr>
      </w:r>
    </w:p>
    <w:p>
      <w:pPr>
        <w:spacing w:before="0" w:after="60"/>
        <w:jc w:val="left"/>
        <w:spacing w:line="276" w:lineRule="auto"/>
      </w:pPr>
      <w:r>
        <w:rPr>
          <w:rFonts w:ascii="Times New Roman" w:hAnsi="Times New Roman"/>
          <w:b w:val="0"/>
          <w:i w:val="0"/>
        </w:rPr>
        <w:t>One builder constructs upon sand.</w:t>
      </w:r>
    </w:p>
    <w:p>
      <w:pPr>
        <w:spacing w:before="0" w:after="60"/>
        <w:jc w:val="left"/>
        <w:spacing w:line="276" w:lineRule="auto"/>
      </w:pPr>
      <w:r>
        <w:rPr>
          <w:rFonts w:ascii="Times New Roman" w:hAnsi="Times New Roman"/>
          <w:b w:val="0"/>
          <w:i w:val="0"/>
        </w:rPr>
        <w:t>Another upon rock.</w:t>
      </w:r>
    </w:p>
    <w:p>
      <w:pPr>
        <w:spacing w:before="0" w:after="60"/>
        <w:jc w:val="left"/>
        <w:spacing w:line="276" w:lineRule="auto"/>
      </w:pPr>
      <w:r>
        <w:rPr>
          <w:rFonts w:ascii="Times New Roman" w:hAnsi="Times New Roman"/>
          <w:b w:val="0"/>
          <w:i w:val="0"/>
        </w:rPr>
        <w:t>Storms expose both.</w:t>
      </w:r>
    </w:p>
    <w:p>
      <w:pPr>
        <w:spacing w:before="0" w:after="0"/>
      </w:pPr>
      <w:r>
        <w:rPr>
          <w:sz w:val="12"/>
        </w:rPr>
      </w:r>
    </w:p>
    <w:p>
      <w:pPr>
        <w:spacing w:before="0" w:after="60"/>
        <w:jc w:val="left"/>
        <w:spacing w:line="276" w:lineRule="auto"/>
      </w:pPr>
      <w:r>
        <w:rPr>
          <w:rFonts w:ascii="Times New Roman" w:hAnsi="Times New Roman"/>
          <w:b w:val="0"/>
          <w:i w:val="0"/>
        </w:rPr>
        <w:t>The difference is not appearance during calm weather.</w:t>
      </w:r>
    </w:p>
    <w:p>
      <w:pPr>
        <w:spacing w:before="0" w:after="60"/>
        <w:jc w:val="left"/>
        <w:spacing w:line="276" w:lineRule="auto"/>
      </w:pPr>
      <w:r>
        <w:rPr>
          <w:rFonts w:ascii="Times New Roman" w:hAnsi="Times New Roman"/>
          <w:b w:val="0"/>
          <w:i w:val="0"/>
        </w:rPr>
        <w:t>The difference is endurance under pressure.</w:t>
      </w:r>
    </w:p>
    <w:p>
      <w:pPr>
        <w:spacing w:before="0" w:after="0"/>
      </w:pPr>
      <w:r>
        <w:rPr>
          <w:sz w:val="12"/>
        </w:rPr>
      </w:r>
    </w:p>
    <w:p>
      <w:pPr>
        <w:spacing w:before="0" w:after="60"/>
        <w:jc w:val="left"/>
        <w:spacing w:line="276" w:lineRule="auto"/>
      </w:pPr>
      <w:r>
        <w:rPr>
          <w:rFonts w:ascii="Times New Roman" w:hAnsi="Times New Roman"/>
          <w:b w:val="0"/>
          <w:i w:val="0"/>
        </w:rPr>
        <w:t>Scripture repeatedly reveals that foundations matter more than spectacle.</w:t>
      </w:r>
    </w:p>
    <w:p>
      <w:pPr>
        <w:spacing w:before="0" w:after="0"/>
      </w:pPr>
      <w:r>
        <w:rPr>
          <w:sz w:val="12"/>
        </w:rPr>
      </w:r>
    </w:p>
    <w:p>
      <w:pPr>
        <w:spacing w:before="0" w:after="60"/>
        <w:jc w:val="left"/>
        <w:spacing w:line="276" w:lineRule="auto"/>
      </w:pPr>
      <w:r>
        <w:rPr>
          <w:rFonts w:ascii="Times New Roman" w:hAnsi="Times New Roman"/>
          <w:b w:val="0"/>
          <w:i w:val="0"/>
        </w:rPr>
        <w:t>Modern civilization often reverses this priority.</w:t>
      </w:r>
    </w:p>
    <w:p>
      <w:pPr>
        <w:spacing w:before="0" w:after="60"/>
        <w:jc w:val="left"/>
        <w:spacing w:line="276" w:lineRule="auto"/>
      </w:pPr>
      <w:r>
        <w:rPr>
          <w:rFonts w:ascii="Times New Roman" w:hAnsi="Times New Roman"/>
          <w:b w:val="0"/>
          <w:i w:val="0"/>
        </w:rPr>
        <w:t>Visible scale becomes more valuable than hidden stability.</w:t>
      </w:r>
    </w:p>
    <w:p>
      <w:pPr>
        <w:spacing w:before="0" w:after="60"/>
        <w:jc w:val="left"/>
        <w:spacing w:line="276" w:lineRule="auto"/>
      </w:pPr>
      <w:r>
        <w:rPr>
          <w:rFonts w:ascii="Times New Roman" w:hAnsi="Times New Roman"/>
          <w:b w:val="0"/>
          <w:i w:val="0"/>
        </w:rPr>
        <w:t>Image becomes more important than rootedness.</w:t>
      </w:r>
    </w:p>
    <w:p>
      <w:pPr>
        <w:spacing w:before="0" w:after="60"/>
        <w:jc w:val="left"/>
        <w:spacing w:line="276" w:lineRule="auto"/>
      </w:pPr>
      <w:r>
        <w:rPr>
          <w:rFonts w:ascii="Times New Roman" w:hAnsi="Times New Roman"/>
          <w:b w:val="0"/>
          <w:i w:val="0"/>
        </w:rPr>
        <w:t>Speed replaces patience.</w:t>
      </w:r>
    </w:p>
    <w:p>
      <w:pPr>
        <w:spacing w:before="0" w:after="60"/>
        <w:jc w:val="left"/>
        <w:spacing w:line="276" w:lineRule="auto"/>
      </w:pPr>
      <w:r>
        <w:rPr>
          <w:rFonts w:ascii="Times New Roman" w:hAnsi="Times New Roman"/>
          <w:b w:val="0"/>
          <w:i w:val="0"/>
        </w:rPr>
        <w:t>Expansion replaces depth.</w:t>
      </w:r>
    </w:p>
    <w:p>
      <w:pPr>
        <w:spacing w:before="0" w:after="0"/>
      </w:pPr>
      <w:r>
        <w:rPr>
          <w:sz w:val="12"/>
        </w:rPr>
      </w:r>
    </w:p>
    <w:p>
      <w:pPr>
        <w:spacing w:before="0" w:after="60"/>
        <w:jc w:val="left"/>
        <w:spacing w:line="276" w:lineRule="auto"/>
      </w:pPr>
      <w:r>
        <w:rPr>
          <w:rFonts w:ascii="Times New Roman" w:hAnsi="Times New Roman"/>
          <w:b w:val="0"/>
          <w:i w:val="0"/>
        </w:rPr>
        <w:t>Yet creation continues revealing the same lesson.</w:t>
      </w:r>
    </w:p>
    <w:p>
      <w:pPr>
        <w:spacing w:before="0" w:after="0"/>
      </w:pPr>
      <w:r>
        <w:rPr>
          <w:sz w:val="12"/>
        </w:rPr>
      </w:r>
    </w:p>
    <w:p>
      <w:pPr>
        <w:spacing w:before="0" w:after="60"/>
        <w:jc w:val="left"/>
        <w:spacing w:line="276" w:lineRule="auto"/>
      </w:pPr>
      <w:r>
        <w:rPr>
          <w:rFonts w:ascii="Times New Roman" w:hAnsi="Times New Roman"/>
          <w:b w:val="0"/>
          <w:i w:val="0"/>
        </w:rPr>
        <w:t>A shallow root system eventually collapses.</w:t>
      </w:r>
    </w:p>
    <w:p>
      <w:pPr>
        <w:spacing w:before="0" w:after="60"/>
        <w:jc w:val="left"/>
        <w:spacing w:line="276" w:lineRule="auto"/>
      </w:pPr>
      <w:r>
        <w:rPr>
          <w:rFonts w:ascii="Times New Roman" w:hAnsi="Times New Roman"/>
          <w:b w:val="0"/>
          <w:i w:val="0"/>
        </w:rPr>
        <w:t>A weak foundation eventually fractures.</w:t>
      </w:r>
    </w:p>
    <w:p>
      <w:pPr>
        <w:spacing w:before="0" w:after="60"/>
        <w:jc w:val="left"/>
        <w:spacing w:line="276" w:lineRule="auto"/>
      </w:pPr>
      <w:r>
        <w:rPr>
          <w:rFonts w:ascii="Times New Roman" w:hAnsi="Times New Roman"/>
          <w:b w:val="0"/>
          <w:i w:val="0"/>
        </w:rPr>
        <w:t>A cliff erodes slowly over centuries,</w:t>
      </w:r>
    </w:p>
    <w:p>
      <w:pPr>
        <w:spacing w:before="0" w:after="60"/>
        <w:jc w:val="left"/>
        <w:spacing w:line="276" w:lineRule="auto"/>
      </w:pPr>
      <w:r>
        <w:rPr>
          <w:rFonts w:ascii="Times New Roman" w:hAnsi="Times New Roman"/>
          <w:b w:val="0"/>
          <w:i w:val="0"/>
        </w:rPr>
        <w:t>not instantly.</w:t>
      </w:r>
    </w:p>
    <w:p>
      <w:pPr>
        <w:spacing w:before="0" w:after="0"/>
      </w:pPr>
      <w:r>
        <w:rPr>
          <w:sz w:val="12"/>
        </w:rPr>
      </w:r>
    </w:p>
    <w:p>
      <w:pPr>
        <w:spacing w:before="0" w:after="60"/>
        <w:jc w:val="left"/>
        <w:spacing w:line="276" w:lineRule="auto"/>
      </w:pPr>
      <w:r>
        <w:rPr>
          <w:rFonts w:ascii="Times New Roman" w:hAnsi="Times New Roman"/>
          <w:b w:val="0"/>
          <w:i w:val="0"/>
        </w:rPr>
        <w:t>The consequences of instability often appear gradually.</w:t>
      </w:r>
    </w:p>
    <w:p>
      <w:pPr>
        <w:spacing w:before="0" w:after="0"/>
      </w:pPr>
      <w:r>
        <w:rPr>
          <w:sz w:val="12"/>
        </w:rPr>
      </w:r>
    </w:p>
    <w:p>
      <w:pPr>
        <w:spacing w:before="0" w:after="60"/>
        <w:jc w:val="left"/>
        <w:spacing w:line="276" w:lineRule="auto"/>
      </w:pPr>
      <w:r>
        <w:rPr>
          <w:rFonts w:ascii="Times New Roman" w:hAnsi="Times New Roman"/>
          <w:b w:val="0"/>
          <w:i w:val="0"/>
        </w:rPr>
        <w:t>Stone therefore becomes both warning and invitation.</w:t>
      </w:r>
    </w:p>
    <w:p>
      <w:pPr>
        <w:spacing w:before="0" w:after="0"/>
      </w:pPr>
      <w:r>
        <w:rPr>
          <w:sz w:val="12"/>
        </w:rPr>
      </w:r>
    </w:p>
    <w:p>
      <w:pPr>
        <w:spacing w:before="0" w:after="60"/>
        <w:jc w:val="left"/>
        <w:spacing w:line="276" w:lineRule="auto"/>
      </w:pPr>
      <w:r>
        <w:rPr>
          <w:rFonts w:ascii="Times New Roman" w:hAnsi="Times New Roman"/>
          <w:b w:val="0"/>
          <w:i w:val="0"/>
        </w:rPr>
        <w:t>An empire may construct walls thick enough to intimidate nations.</w:t>
      </w:r>
    </w:p>
    <w:p>
      <w:pPr>
        <w:spacing w:before="0" w:after="60"/>
        <w:jc w:val="left"/>
        <w:spacing w:line="276" w:lineRule="auto"/>
      </w:pPr>
      <w:r>
        <w:rPr>
          <w:rFonts w:ascii="Times New Roman" w:hAnsi="Times New Roman"/>
          <w:b w:val="0"/>
          <w:i w:val="0"/>
        </w:rPr>
        <w:t>But if the foundation itself rests upon pride,</w:t>
      </w:r>
    </w:p>
    <w:p>
      <w:pPr>
        <w:spacing w:before="0" w:after="60"/>
        <w:jc w:val="left"/>
        <w:spacing w:line="276" w:lineRule="auto"/>
      </w:pPr>
      <w:r>
        <w:rPr>
          <w:rFonts w:ascii="Times New Roman" w:hAnsi="Times New Roman"/>
          <w:b w:val="0"/>
          <w:i w:val="0"/>
        </w:rPr>
        <w:t>fear,</w:t>
      </w:r>
    </w:p>
    <w:p>
      <w:pPr>
        <w:spacing w:before="0" w:after="60"/>
        <w:jc w:val="left"/>
        <w:spacing w:line="276" w:lineRule="auto"/>
      </w:pPr>
      <w:r>
        <w:rPr>
          <w:rFonts w:ascii="Times New Roman" w:hAnsi="Times New Roman"/>
          <w:b w:val="0"/>
          <w:i w:val="0"/>
        </w:rPr>
        <w:t>or exploitation,</w:t>
      </w:r>
    </w:p>
    <w:p>
      <w:pPr>
        <w:spacing w:before="0" w:after="60"/>
        <w:jc w:val="left"/>
        <w:spacing w:line="276" w:lineRule="auto"/>
      </w:pPr>
      <w:r>
        <w:rPr>
          <w:rFonts w:ascii="Times New Roman" w:hAnsi="Times New Roman"/>
          <w:b w:val="0"/>
          <w:i w:val="0"/>
        </w:rPr>
        <w:t>collapse has already begun beneath the surface.</w:t>
      </w:r>
    </w:p>
    <w:p>
      <w:pPr>
        <w:spacing w:before="0" w:after="0"/>
      </w:pPr>
      <w:r>
        <w:rPr>
          <w:sz w:val="12"/>
        </w:rPr>
      </w:r>
    </w:p>
    <w:p>
      <w:pPr>
        <w:spacing w:before="0" w:after="60"/>
        <w:jc w:val="left"/>
        <w:spacing w:line="276" w:lineRule="auto"/>
      </w:pPr>
      <w:r>
        <w:rPr>
          <w:rFonts w:ascii="Times New Roman" w:hAnsi="Times New Roman"/>
          <w:b w:val="0"/>
          <w:i w:val="0"/>
        </w:rPr>
        <w:t>The prophets repeatedly warn Israel about this.</w:t>
      </w:r>
    </w:p>
    <w:p>
      <w:pPr>
        <w:spacing w:before="0" w:after="60"/>
        <w:jc w:val="left"/>
        <w:spacing w:line="276" w:lineRule="auto"/>
      </w:pPr>
      <w:r>
        <w:rPr>
          <w:rFonts w:ascii="Times New Roman" w:hAnsi="Times New Roman"/>
          <w:b w:val="0"/>
          <w:i w:val="0"/>
        </w:rPr>
        <w:t>Not merely external idolatry,</w:t>
      </w:r>
    </w:p>
    <w:p>
      <w:pPr>
        <w:spacing w:before="0" w:after="60"/>
        <w:jc w:val="left"/>
        <w:spacing w:line="276" w:lineRule="auto"/>
      </w:pPr>
      <w:r>
        <w:rPr>
          <w:rFonts w:ascii="Times New Roman" w:hAnsi="Times New Roman"/>
          <w:b w:val="0"/>
          <w:i w:val="0"/>
        </w:rPr>
        <w:t>but foundations of injustice,</w:t>
      </w:r>
    </w:p>
    <w:p>
      <w:pPr>
        <w:spacing w:before="0" w:after="60"/>
        <w:jc w:val="left"/>
        <w:spacing w:line="276" w:lineRule="auto"/>
      </w:pPr>
      <w:r>
        <w:rPr>
          <w:rFonts w:ascii="Times New Roman" w:hAnsi="Times New Roman"/>
          <w:b w:val="0"/>
          <w:i w:val="0"/>
        </w:rPr>
        <w:t>self-reliance,</w:t>
      </w:r>
    </w:p>
    <w:p>
      <w:pPr>
        <w:spacing w:before="0" w:after="60"/>
        <w:jc w:val="left"/>
        <w:spacing w:line="276" w:lineRule="auto"/>
      </w:pPr>
      <w:r>
        <w:rPr>
          <w:rFonts w:ascii="Times New Roman" w:hAnsi="Times New Roman"/>
          <w:b w:val="0"/>
          <w:i w:val="0"/>
        </w:rPr>
        <w:t>and forgotten dependence.</w:t>
      </w:r>
    </w:p>
    <w:p>
      <w:pPr>
        <w:spacing w:before="0" w:after="0"/>
      </w:pPr>
      <w:r>
        <w:rPr>
          <w:sz w:val="12"/>
        </w:rPr>
      </w:r>
    </w:p>
    <w:p>
      <w:pPr>
        <w:spacing w:before="0" w:after="60"/>
        <w:jc w:val="left"/>
        <w:spacing w:line="276" w:lineRule="auto"/>
      </w:pPr>
      <w:r>
        <w:rPr>
          <w:rFonts w:ascii="Times New Roman" w:hAnsi="Times New Roman"/>
          <w:b w:val="0"/>
          <w:i w:val="0"/>
        </w:rPr>
        <w:t>What humanity builds outwardly often reveals what exists inwardly.</w:t>
      </w:r>
    </w:p>
    <w:p>
      <w:pPr>
        <w:spacing w:before="0" w:after="0"/>
      </w:pPr>
      <w:r>
        <w:rPr>
          <w:sz w:val="12"/>
        </w:rPr>
      </w:r>
    </w:p>
    <w:p>
      <w:pPr>
        <w:spacing w:before="0" w:after="60"/>
        <w:jc w:val="left"/>
        <w:spacing w:line="276" w:lineRule="auto"/>
      </w:pPr>
      <w:r>
        <w:rPr>
          <w:rFonts w:ascii="Times New Roman" w:hAnsi="Times New Roman"/>
          <w:b w:val="0"/>
          <w:i w:val="0"/>
        </w:rPr>
        <w:t>This symbolic movement reaches fulfillment in Christ.</w:t>
      </w:r>
    </w:p>
    <w:p>
      <w:pPr>
        <w:spacing w:before="0" w:after="0"/>
      </w:pPr>
      <w:r>
        <w:rPr>
          <w:sz w:val="12"/>
        </w:rPr>
      </w:r>
    </w:p>
    <w:p>
      <w:pPr>
        <w:spacing w:before="0" w:after="60"/>
        <w:jc w:val="left"/>
        <w:spacing w:line="276" w:lineRule="auto"/>
      </w:pPr>
      <w:r>
        <w:rPr>
          <w:rFonts w:ascii="Times New Roman" w:hAnsi="Times New Roman"/>
          <w:b w:val="0"/>
          <w:i w:val="0"/>
        </w:rPr>
        <w:t>He is called:</w:t>
      </w:r>
    </w:p>
    <w:p>
      <w:pPr>
        <w:spacing w:before="0" w:after="60"/>
        <w:jc w:val="left"/>
        <w:spacing w:line="276" w:lineRule="auto"/>
      </w:pPr>
      <w:r>
        <w:rPr>
          <w:rFonts w:ascii="Times New Roman" w:hAnsi="Times New Roman"/>
          <w:b w:val="0"/>
          <w:i w:val="0"/>
        </w:rPr>
        <w:t>- cornerstone,</w:t>
      </w:r>
    </w:p>
    <w:p>
      <w:pPr>
        <w:spacing w:before="0" w:after="60"/>
        <w:jc w:val="left"/>
        <w:spacing w:line="276" w:lineRule="auto"/>
      </w:pPr>
      <w:r>
        <w:rPr>
          <w:rFonts w:ascii="Times New Roman" w:hAnsi="Times New Roman"/>
          <w:b w:val="0"/>
          <w:i w:val="0"/>
        </w:rPr>
        <w:t>- rejected stone,</w:t>
      </w:r>
    </w:p>
    <w:p>
      <w:pPr>
        <w:spacing w:before="0" w:after="60"/>
        <w:jc w:val="left"/>
        <w:spacing w:line="276" w:lineRule="auto"/>
      </w:pPr>
      <w:r>
        <w:rPr>
          <w:rFonts w:ascii="Times New Roman" w:hAnsi="Times New Roman"/>
          <w:b w:val="0"/>
          <w:i w:val="0"/>
        </w:rPr>
        <w:t>- stumbling stone,</w:t>
      </w:r>
    </w:p>
    <w:p>
      <w:pPr>
        <w:spacing w:before="0" w:after="60"/>
        <w:jc w:val="left"/>
        <w:spacing w:line="276" w:lineRule="auto"/>
      </w:pPr>
      <w:r>
        <w:rPr>
          <w:rFonts w:ascii="Times New Roman" w:hAnsi="Times New Roman"/>
          <w:b w:val="0"/>
          <w:i w:val="0"/>
        </w:rPr>
        <w:t>- foundation.</w:t>
      </w:r>
    </w:p>
    <w:p>
      <w:pPr>
        <w:spacing w:before="0" w:after="0"/>
      </w:pPr>
      <w:r>
        <w:rPr>
          <w:sz w:val="12"/>
        </w:rPr>
      </w:r>
    </w:p>
    <w:p>
      <w:pPr>
        <w:spacing w:before="0" w:after="60"/>
        <w:jc w:val="left"/>
        <w:spacing w:line="276" w:lineRule="auto"/>
      </w:pPr>
      <w:r>
        <w:rPr>
          <w:rFonts w:ascii="Times New Roman" w:hAnsi="Times New Roman"/>
          <w:b w:val="0"/>
          <w:i w:val="0"/>
        </w:rPr>
        <w:t>The builders reject Him because He does not resemble imperial strength.</w:t>
      </w:r>
    </w:p>
    <w:p>
      <w:pPr>
        <w:spacing w:before="0" w:after="60"/>
        <w:jc w:val="left"/>
        <w:spacing w:line="276" w:lineRule="auto"/>
      </w:pPr>
      <w:r>
        <w:rPr>
          <w:rFonts w:ascii="Times New Roman" w:hAnsi="Times New Roman"/>
          <w:b w:val="0"/>
          <w:i w:val="0"/>
        </w:rPr>
        <w:t>No spectacle.</w:t>
      </w:r>
    </w:p>
    <w:p>
      <w:pPr>
        <w:spacing w:before="0" w:after="60"/>
        <w:jc w:val="left"/>
        <w:spacing w:line="276" w:lineRule="auto"/>
      </w:pPr>
      <w:r>
        <w:rPr>
          <w:rFonts w:ascii="Times New Roman" w:hAnsi="Times New Roman"/>
          <w:b w:val="0"/>
          <w:i w:val="0"/>
        </w:rPr>
        <w:t>No army.</w:t>
      </w:r>
    </w:p>
    <w:p>
      <w:pPr>
        <w:spacing w:before="0" w:after="60"/>
        <w:jc w:val="left"/>
        <w:spacing w:line="276" w:lineRule="auto"/>
      </w:pPr>
      <w:r>
        <w:rPr>
          <w:rFonts w:ascii="Times New Roman" w:hAnsi="Times New Roman"/>
          <w:b w:val="0"/>
          <w:i w:val="0"/>
        </w:rPr>
        <w:t>No monument.</w:t>
      </w:r>
    </w:p>
    <w:p>
      <w:pPr>
        <w:spacing w:before="0" w:after="0"/>
      </w:pPr>
      <w:r>
        <w:rPr>
          <w:sz w:val="12"/>
        </w:rPr>
      </w:r>
    </w:p>
    <w:p>
      <w:pPr>
        <w:spacing w:before="0" w:after="60"/>
        <w:jc w:val="left"/>
        <w:spacing w:line="276" w:lineRule="auto"/>
      </w:pPr>
      <w:r>
        <w:rPr>
          <w:rFonts w:ascii="Times New Roman" w:hAnsi="Times New Roman"/>
          <w:b w:val="0"/>
          <w:i w:val="0"/>
        </w:rPr>
        <w:t>The kingdom arrives through humility.</w:t>
      </w:r>
    </w:p>
    <w:p>
      <w:pPr>
        <w:spacing w:before="0" w:after="0"/>
      </w:pPr>
      <w:r>
        <w:rPr>
          <w:sz w:val="12"/>
        </w:rPr>
      </w:r>
    </w:p>
    <w:p>
      <w:pPr>
        <w:spacing w:before="0" w:after="60"/>
        <w:jc w:val="left"/>
        <w:spacing w:line="276" w:lineRule="auto"/>
      </w:pPr>
      <w:r>
        <w:rPr>
          <w:rFonts w:ascii="Times New Roman" w:hAnsi="Times New Roman"/>
          <w:b w:val="0"/>
          <w:i w:val="0"/>
        </w:rPr>
        <w:t>Yet the rejected stone becomes the very thing supporting everything else.</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scripture reverses human expectation.</w:t>
      </w:r>
    </w:p>
    <w:p>
      <w:pPr>
        <w:spacing w:before="0" w:after="0"/>
      </w:pPr>
      <w:r>
        <w:rPr>
          <w:sz w:val="12"/>
        </w:rPr>
      </w:r>
    </w:p>
    <w:p>
      <w:pPr>
        <w:spacing w:before="0" w:after="60"/>
        <w:jc w:val="left"/>
        <w:spacing w:line="276" w:lineRule="auto"/>
      </w:pPr>
      <w:r>
        <w:rPr>
          <w:rFonts w:ascii="Times New Roman" w:hAnsi="Times New Roman"/>
          <w:b w:val="0"/>
          <w:i w:val="0"/>
        </w:rPr>
        <w:t>Humanity searches for visible greatness.</w:t>
      </w:r>
    </w:p>
    <w:p>
      <w:pPr>
        <w:spacing w:before="0" w:after="60"/>
        <w:jc w:val="left"/>
        <w:spacing w:line="276" w:lineRule="auto"/>
      </w:pPr>
      <w:r>
        <w:rPr>
          <w:rFonts w:ascii="Times New Roman" w:hAnsi="Times New Roman"/>
          <w:b w:val="0"/>
          <w:i w:val="0"/>
        </w:rPr>
        <w:t>God establishes foundations in hidden places.</w:t>
      </w:r>
    </w:p>
    <w:p>
      <w:pPr>
        <w:spacing w:before="0" w:after="0"/>
      </w:pPr>
      <w:r>
        <w:rPr>
          <w:sz w:val="12"/>
        </w:rPr>
      </w:r>
    </w:p>
    <w:p>
      <w:pPr>
        <w:spacing w:before="0" w:after="60"/>
        <w:jc w:val="left"/>
        <w:spacing w:line="276" w:lineRule="auto"/>
      </w:pPr>
      <w:r>
        <w:rPr>
          <w:rFonts w:ascii="Times New Roman" w:hAnsi="Times New Roman"/>
          <w:b w:val="0"/>
          <w:i w:val="0"/>
        </w:rPr>
        <w:t>Even the resurrection carries stone imagery.</w:t>
      </w:r>
    </w:p>
    <w:p>
      <w:pPr>
        <w:spacing w:before="0" w:after="0"/>
      </w:pPr>
      <w:r>
        <w:rPr>
          <w:sz w:val="12"/>
        </w:rPr>
      </w:r>
    </w:p>
    <w:p>
      <w:pPr>
        <w:spacing w:before="0" w:after="60"/>
        <w:jc w:val="left"/>
        <w:spacing w:line="276" w:lineRule="auto"/>
      </w:pPr>
      <w:r>
        <w:rPr>
          <w:rFonts w:ascii="Times New Roman" w:hAnsi="Times New Roman"/>
          <w:b w:val="0"/>
          <w:i w:val="0"/>
        </w:rPr>
        <w:t>A stone seals the tomb.</w:t>
      </w:r>
    </w:p>
    <w:p>
      <w:pPr>
        <w:spacing w:before="0" w:after="60"/>
        <w:jc w:val="left"/>
        <w:spacing w:line="276" w:lineRule="auto"/>
      </w:pPr>
      <w:r>
        <w:rPr>
          <w:rFonts w:ascii="Times New Roman" w:hAnsi="Times New Roman"/>
          <w:b w:val="0"/>
          <w:i w:val="0"/>
        </w:rPr>
        <w:t>Heavy.</w:t>
      </w:r>
    </w:p>
    <w:p>
      <w:pPr>
        <w:spacing w:before="0" w:after="60"/>
        <w:jc w:val="left"/>
        <w:spacing w:line="276" w:lineRule="auto"/>
      </w:pPr>
      <w:r>
        <w:rPr>
          <w:rFonts w:ascii="Times New Roman" w:hAnsi="Times New Roman"/>
          <w:b w:val="0"/>
          <w:i w:val="0"/>
        </w:rPr>
        <w:t>Final.</w:t>
      </w:r>
    </w:p>
    <w:p>
      <w:pPr>
        <w:spacing w:before="0" w:after="60"/>
        <w:jc w:val="left"/>
        <w:spacing w:line="276" w:lineRule="auto"/>
      </w:pPr>
      <w:r>
        <w:rPr>
          <w:rFonts w:ascii="Times New Roman" w:hAnsi="Times New Roman"/>
          <w:b w:val="0"/>
          <w:i w:val="0"/>
        </w:rPr>
        <w:t>Cold.</w:t>
      </w:r>
    </w:p>
    <w:p>
      <w:pPr>
        <w:spacing w:before="0" w:after="0"/>
      </w:pPr>
      <w:r>
        <w:rPr>
          <w:sz w:val="12"/>
        </w:rPr>
      </w:r>
    </w:p>
    <w:p>
      <w:pPr>
        <w:spacing w:before="0" w:after="60"/>
        <w:jc w:val="left"/>
        <w:spacing w:line="276" w:lineRule="auto"/>
      </w:pPr>
      <w:r>
        <w:rPr>
          <w:rFonts w:ascii="Times New Roman" w:hAnsi="Times New Roman"/>
          <w:b w:val="0"/>
          <w:i w:val="0"/>
        </w:rPr>
        <w:t>Humanity places death behind rock.</w:t>
      </w:r>
    </w:p>
    <w:p>
      <w:pPr>
        <w:spacing w:before="0" w:after="60"/>
        <w:jc w:val="left"/>
        <w:spacing w:line="276" w:lineRule="auto"/>
      </w:pPr>
      <w:r>
        <w:rPr>
          <w:rFonts w:ascii="Times New Roman" w:hAnsi="Times New Roman"/>
          <w:b w:val="0"/>
          <w:i w:val="0"/>
        </w:rPr>
        <w:t>But morning arrives.</w:t>
      </w:r>
    </w:p>
    <w:p>
      <w:pPr>
        <w:spacing w:before="0" w:after="60"/>
        <w:jc w:val="left"/>
        <w:spacing w:line="276" w:lineRule="auto"/>
      </w:pPr>
      <w:r>
        <w:rPr>
          <w:rFonts w:ascii="Times New Roman" w:hAnsi="Times New Roman"/>
          <w:b w:val="0"/>
          <w:i w:val="0"/>
        </w:rPr>
        <w:t>The stone moves.</w:t>
      </w:r>
    </w:p>
    <w:p>
      <w:pPr>
        <w:spacing w:before="0" w:after="60"/>
        <w:jc w:val="left"/>
        <w:spacing w:line="276" w:lineRule="auto"/>
      </w:pPr>
      <w:r>
        <w:rPr>
          <w:rFonts w:ascii="Times New Roman" w:hAnsi="Times New Roman"/>
          <w:b w:val="0"/>
          <w:i w:val="0"/>
        </w:rPr>
        <w:t>And life emerges from the place of burial.</w:t>
      </w:r>
    </w:p>
    <w:p>
      <w:pPr>
        <w:spacing w:before="0" w:after="0"/>
      </w:pPr>
      <w:r>
        <w:rPr>
          <w:sz w:val="12"/>
        </w:rPr>
      </w:r>
    </w:p>
    <w:p>
      <w:pPr>
        <w:spacing w:before="0" w:after="60"/>
        <w:jc w:val="left"/>
        <w:spacing w:line="276" w:lineRule="auto"/>
      </w:pPr>
      <w:r>
        <w:rPr>
          <w:rFonts w:ascii="Times New Roman" w:hAnsi="Times New Roman"/>
          <w:b w:val="0"/>
          <w:i w:val="0"/>
        </w:rPr>
        <w:t>The witness remains again.</w:t>
      </w:r>
    </w:p>
    <w:p>
      <w:pPr>
        <w:spacing w:before="0" w:after="0"/>
      </w:pPr>
      <w:r>
        <w:rPr>
          <w:sz w:val="12"/>
        </w:rPr>
      </w:r>
    </w:p>
    <w:p>
      <w:pPr>
        <w:spacing w:before="0" w:after="60"/>
        <w:jc w:val="left"/>
        <w:spacing w:line="276" w:lineRule="auto"/>
      </w:pPr>
      <w:r>
        <w:rPr>
          <w:rFonts w:ascii="Times New Roman" w:hAnsi="Times New Roman"/>
          <w:b w:val="0"/>
          <w:i w:val="0"/>
        </w:rPr>
        <w:t>Throughout scripture,</w:t>
      </w:r>
    </w:p>
    <w:p>
      <w:pPr>
        <w:spacing w:before="0" w:after="60"/>
        <w:jc w:val="left"/>
        <w:spacing w:line="276" w:lineRule="auto"/>
      </w:pPr>
      <w:r>
        <w:rPr>
          <w:rFonts w:ascii="Times New Roman" w:hAnsi="Times New Roman"/>
          <w:b w:val="0"/>
          <w:i w:val="0"/>
        </w:rPr>
        <w:t>stones continually mark places where heaven and earth seem to meet.</w:t>
      </w:r>
    </w:p>
    <w:p>
      <w:pPr>
        <w:spacing w:before="0" w:after="60"/>
        <w:jc w:val="left"/>
        <w:spacing w:line="276" w:lineRule="auto"/>
      </w:pPr>
      <w:r>
        <w:rPr>
          <w:rFonts w:ascii="Times New Roman" w:hAnsi="Times New Roman"/>
          <w:b w:val="0"/>
          <w:i w:val="0"/>
        </w:rPr>
        <w:t>Altars.</w:t>
      </w:r>
    </w:p>
    <w:p>
      <w:pPr>
        <w:spacing w:before="0" w:after="60"/>
        <w:jc w:val="left"/>
        <w:spacing w:line="276" w:lineRule="auto"/>
      </w:pPr>
      <w:r>
        <w:rPr>
          <w:rFonts w:ascii="Times New Roman" w:hAnsi="Times New Roman"/>
          <w:b w:val="0"/>
          <w:i w:val="0"/>
        </w:rPr>
        <w:t>Tombs.</w:t>
      </w:r>
    </w:p>
    <w:p>
      <w:pPr>
        <w:spacing w:before="0" w:after="60"/>
        <w:jc w:val="left"/>
        <w:spacing w:line="276" w:lineRule="auto"/>
      </w:pPr>
      <w:r>
        <w:rPr>
          <w:rFonts w:ascii="Times New Roman" w:hAnsi="Times New Roman"/>
          <w:b w:val="0"/>
          <w:i w:val="0"/>
        </w:rPr>
        <w:t>Mountains.</w:t>
      </w:r>
    </w:p>
    <w:p>
      <w:pPr>
        <w:spacing w:before="0" w:after="60"/>
        <w:jc w:val="left"/>
        <w:spacing w:line="276" w:lineRule="auto"/>
      </w:pPr>
      <w:r>
        <w:rPr>
          <w:rFonts w:ascii="Times New Roman" w:hAnsi="Times New Roman"/>
          <w:b w:val="0"/>
          <w:i w:val="0"/>
        </w:rPr>
        <w:t>Temples.</w:t>
      </w:r>
    </w:p>
    <w:p>
      <w:pPr>
        <w:spacing w:before="0" w:after="60"/>
        <w:jc w:val="left"/>
        <w:spacing w:line="276" w:lineRule="auto"/>
      </w:pPr>
      <w:r>
        <w:rPr>
          <w:rFonts w:ascii="Times New Roman" w:hAnsi="Times New Roman"/>
          <w:b w:val="0"/>
          <w:i w:val="0"/>
        </w:rPr>
        <w:t>Wilderness encounters.</w:t>
      </w:r>
    </w:p>
    <w:p>
      <w:pPr>
        <w:spacing w:before="0" w:after="60"/>
        <w:jc w:val="left"/>
        <w:spacing w:line="276" w:lineRule="auto"/>
      </w:pPr>
      <w:r>
        <w:rPr>
          <w:rFonts w:ascii="Times New Roman" w:hAnsi="Times New Roman"/>
          <w:b w:val="0"/>
          <w:i w:val="0"/>
        </w:rPr>
        <w:t>Covenants.</w:t>
      </w:r>
    </w:p>
    <w:p>
      <w:pPr>
        <w:spacing w:before="0" w:after="0"/>
      </w:pPr>
      <w:r>
        <w:rPr>
          <w:sz w:val="12"/>
        </w:rPr>
      </w:r>
    </w:p>
    <w:p>
      <w:pPr>
        <w:spacing w:before="0" w:after="60"/>
        <w:jc w:val="left"/>
        <w:spacing w:line="276" w:lineRule="auto"/>
      </w:pPr>
      <w:r>
        <w:rPr>
          <w:rFonts w:ascii="Times New Roman" w:hAnsi="Times New Roman"/>
          <w:b w:val="0"/>
          <w:i w:val="0"/>
        </w:rPr>
        <w:t>And perhaps this is because stone reflects permanence in a world obsessed with temporary things.</w:t>
      </w:r>
    </w:p>
    <w:p>
      <w:pPr>
        <w:spacing w:before="0" w:after="0"/>
      </w:pPr>
      <w:r>
        <w:rPr>
          <w:sz w:val="12"/>
        </w:rPr>
      </w:r>
    </w:p>
    <w:p>
      <w:pPr>
        <w:spacing w:before="0" w:after="60"/>
        <w:jc w:val="left"/>
        <w:spacing w:line="276" w:lineRule="auto"/>
      </w:pPr>
      <w:r>
        <w:rPr>
          <w:rFonts w:ascii="Times New Roman" w:hAnsi="Times New Roman"/>
          <w:b w:val="0"/>
          <w:i w:val="0"/>
        </w:rPr>
        <w:t>Civilizations often believe themselves invincible while they are expanding.</w:t>
      </w:r>
    </w:p>
    <w:p>
      <w:pPr>
        <w:spacing w:before="0" w:after="60"/>
        <w:jc w:val="left"/>
        <w:spacing w:line="276" w:lineRule="auto"/>
      </w:pPr>
      <w:r>
        <w:rPr>
          <w:rFonts w:ascii="Times New Roman" w:hAnsi="Times New Roman"/>
          <w:b w:val="0"/>
          <w:i w:val="0"/>
        </w:rPr>
        <w:t>Yet ruins cover the earth.</w:t>
      </w:r>
    </w:p>
    <w:p>
      <w:pPr>
        <w:spacing w:before="0" w:after="60"/>
        <w:jc w:val="left"/>
        <w:spacing w:line="276" w:lineRule="auto"/>
      </w:pPr>
      <w:r>
        <w:rPr>
          <w:rFonts w:ascii="Times New Roman" w:hAnsi="Times New Roman"/>
          <w:b w:val="0"/>
          <w:i w:val="0"/>
        </w:rPr>
        <w:t>Broken columns.</w:t>
      </w:r>
    </w:p>
    <w:p>
      <w:pPr>
        <w:spacing w:before="0" w:after="60"/>
        <w:jc w:val="left"/>
        <w:spacing w:line="276" w:lineRule="auto"/>
      </w:pPr>
      <w:r>
        <w:rPr>
          <w:rFonts w:ascii="Times New Roman" w:hAnsi="Times New Roman"/>
          <w:b w:val="0"/>
          <w:i w:val="0"/>
        </w:rPr>
        <w:t>Collapsed walls.</w:t>
      </w:r>
    </w:p>
    <w:p>
      <w:pPr>
        <w:spacing w:before="0" w:after="60"/>
        <w:jc w:val="left"/>
        <w:spacing w:line="276" w:lineRule="auto"/>
      </w:pPr>
      <w:r>
        <w:rPr>
          <w:rFonts w:ascii="Times New Roman" w:hAnsi="Times New Roman"/>
          <w:b w:val="0"/>
          <w:i w:val="0"/>
        </w:rPr>
        <w:t>Forgotten roads.</w:t>
      </w:r>
    </w:p>
    <w:p>
      <w:pPr>
        <w:spacing w:before="0" w:after="60"/>
        <w:jc w:val="left"/>
        <w:spacing w:line="276" w:lineRule="auto"/>
      </w:pPr>
      <w:r>
        <w:rPr>
          <w:rFonts w:ascii="Times New Roman" w:hAnsi="Times New Roman"/>
          <w:b w:val="0"/>
          <w:i w:val="0"/>
        </w:rPr>
        <w:t>Dust settling over former monuments.</w:t>
      </w:r>
    </w:p>
    <w:p>
      <w:pPr>
        <w:spacing w:before="0" w:after="0"/>
      </w:pPr>
      <w:r>
        <w:rPr>
          <w:sz w:val="12"/>
        </w:rPr>
      </w:r>
    </w:p>
    <w:p>
      <w:pPr>
        <w:spacing w:before="0" w:after="60"/>
        <w:jc w:val="left"/>
        <w:spacing w:line="276" w:lineRule="auto"/>
      </w:pPr>
      <w:r>
        <w:rPr>
          <w:rFonts w:ascii="Times New Roman" w:hAnsi="Times New Roman"/>
          <w:b w:val="0"/>
          <w:i w:val="0"/>
        </w:rPr>
        <w:t>Stone outlives ambition.</w:t>
      </w:r>
    </w:p>
    <w:p>
      <w:pPr>
        <w:spacing w:before="0" w:after="0"/>
      </w:pPr>
      <w:r>
        <w:rPr>
          <w:sz w:val="12"/>
        </w:rPr>
      </w:r>
    </w:p>
    <w:p>
      <w:pPr>
        <w:spacing w:before="0" w:after="60"/>
        <w:jc w:val="left"/>
        <w:spacing w:line="276" w:lineRule="auto"/>
      </w:pPr>
      <w:r>
        <w:rPr>
          <w:rFonts w:ascii="Times New Roman" w:hAnsi="Times New Roman"/>
          <w:b w:val="0"/>
          <w:i w:val="0"/>
        </w:rPr>
        <w:t>A carved empire eventually becomes weathered rock again.</w:t>
      </w:r>
    </w:p>
    <w:p>
      <w:pPr>
        <w:spacing w:before="0" w:after="60"/>
        <w:jc w:val="left"/>
        <w:spacing w:line="276" w:lineRule="auto"/>
      </w:pPr>
      <w:r>
        <w:rPr>
          <w:rFonts w:ascii="Times New Roman" w:hAnsi="Times New Roman"/>
          <w:b w:val="0"/>
          <w:i w:val="0"/>
        </w:rPr>
        <w:t>A tower eventually collapses back toward the ground.</w:t>
      </w:r>
    </w:p>
    <w:p>
      <w:pPr>
        <w:spacing w:before="0" w:after="0"/>
      </w:pPr>
      <w:r>
        <w:rPr>
          <w:sz w:val="12"/>
        </w:rPr>
      </w:r>
    </w:p>
    <w:p>
      <w:pPr>
        <w:spacing w:before="0" w:after="60"/>
        <w:jc w:val="left"/>
        <w:spacing w:line="276" w:lineRule="auto"/>
      </w:pPr>
      <w:r>
        <w:rPr>
          <w:rFonts w:ascii="Times New Roman" w:hAnsi="Times New Roman"/>
          <w:b w:val="0"/>
          <w:i w:val="0"/>
        </w:rPr>
        <w:t>Gravity remains patient.</w:t>
      </w:r>
    </w:p>
    <w:p>
      <w:pPr>
        <w:spacing w:before="0" w:after="0"/>
      </w:pPr>
      <w:r>
        <w:rPr>
          <w:sz w:val="12"/>
        </w:rPr>
      </w:r>
    </w:p>
    <w:p>
      <w:pPr>
        <w:spacing w:before="0" w:after="60"/>
        <w:jc w:val="left"/>
        <w:spacing w:line="276" w:lineRule="auto"/>
      </w:pPr>
      <w:r>
        <w:rPr>
          <w:rFonts w:ascii="Times New Roman" w:hAnsi="Times New Roman"/>
          <w:b w:val="0"/>
          <w:i w:val="0"/>
        </w:rPr>
        <w:t>This too becomes witness.</w:t>
      </w:r>
    </w:p>
    <w:p>
      <w:pPr>
        <w:spacing w:before="0" w:after="0"/>
      </w:pPr>
      <w:r>
        <w:rPr>
          <w:sz w:val="12"/>
        </w:rPr>
      </w:r>
    </w:p>
    <w:p>
      <w:pPr>
        <w:spacing w:before="0" w:after="60"/>
        <w:jc w:val="left"/>
        <w:spacing w:line="276" w:lineRule="auto"/>
      </w:pPr>
      <w:r>
        <w:rPr>
          <w:rFonts w:ascii="Times New Roman" w:hAnsi="Times New Roman"/>
          <w:b w:val="0"/>
          <w:i w:val="0"/>
        </w:rPr>
        <w:t>Everything humanity elevates eventually confronts limitation.</w:t>
      </w:r>
    </w:p>
    <w:p>
      <w:pPr>
        <w:spacing w:before="0" w:after="60"/>
        <w:jc w:val="left"/>
        <w:spacing w:line="276" w:lineRule="auto"/>
      </w:pPr>
      <w:r>
        <w:rPr>
          <w:rFonts w:ascii="Times New Roman" w:hAnsi="Times New Roman"/>
          <w:b w:val="0"/>
          <w:i w:val="0"/>
        </w:rPr>
        <w:t>But creation itself continues operating according to older laws.</w:t>
      </w:r>
    </w:p>
    <w:p>
      <w:pPr>
        <w:spacing w:before="0" w:after="0"/>
      </w:pPr>
      <w:r>
        <w:rPr>
          <w:sz w:val="12"/>
        </w:rPr>
      </w:r>
    </w:p>
    <w:p>
      <w:pPr>
        <w:spacing w:before="0" w:after="60"/>
        <w:jc w:val="left"/>
        <w:spacing w:line="276" w:lineRule="auto"/>
      </w:pPr>
      <w:r>
        <w:rPr>
          <w:rFonts w:ascii="Times New Roman" w:hAnsi="Times New Roman"/>
          <w:b w:val="0"/>
          <w:i w:val="0"/>
        </w:rPr>
        <w:t>Rivers still carve valleys.</w:t>
      </w:r>
    </w:p>
    <w:p>
      <w:pPr>
        <w:spacing w:before="0" w:after="60"/>
        <w:jc w:val="left"/>
        <w:spacing w:line="276" w:lineRule="auto"/>
      </w:pPr>
      <w:r>
        <w:rPr>
          <w:rFonts w:ascii="Times New Roman" w:hAnsi="Times New Roman"/>
          <w:b w:val="0"/>
          <w:i w:val="0"/>
        </w:rPr>
        <w:t>Mountains still rise slowly.</w:t>
      </w:r>
    </w:p>
    <w:p>
      <w:pPr>
        <w:spacing w:before="0" w:after="60"/>
        <w:jc w:val="left"/>
        <w:spacing w:line="276" w:lineRule="auto"/>
      </w:pPr>
      <w:r>
        <w:rPr>
          <w:rFonts w:ascii="Times New Roman" w:hAnsi="Times New Roman"/>
          <w:b w:val="0"/>
          <w:i w:val="0"/>
        </w:rPr>
        <w:t>Stone still waits beneath cities.</w:t>
      </w:r>
    </w:p>
    <w:p>
      <w:pPr>
        <w:spacing w:before="0" w:after="0"/>
      </w:pPr>
      <w:r>
        <w:rPr>
          <w:sz w:val="12"/>
        </w:rPr>
      </w:r>
    </w:p>
    <w:p>
      <w:pPr>
        <w:spacing w:before="0" w:after="60"/>
        <w:jc w:val="left"/>
        <w:spacing w:line="276" w:lineRule="auto"/>
      </w:pPr>
      <w:r>
        <w:rPr>
          <w:rFonts w:ascii="Times New Roman" w:hAnsi="Times New Roman"/>
          <w:b w:val="0"/>
          <w:i w:val="0"/>
        </w:rPr>
        <w:t>And beneath every human system,</w:t>
      </w:r>
    </w:p>
    <w:p>
      <w:pPr>
        <w:spacing w:before="0" w:after="60"/>
        <w:jc w:val="left"/>
        <w:spacing w:line="276" w:lineRule="auto"/>
      </w:pPr>
      <w:r>
        <w:rPr>
          <w:rFonts w:ascii="Times New Roman" w:hAnsi="Times New Roman"/>
          <w:b w:val="0"/>
          <w:i w:val="0"/>
        </w:rPr>
        <w:t>creation quietly reminds humanity:</w:t>
      </w:r>
    </w:p>
    <w:p>
      <w:pPr>
        <w:spacing w:before="0" w:after="60"/>
        <w:jc w:val="left"/>
        <w:spacing w:line="276" w:lineRule="auto"/>
      </w:pPr>
      <w:r>
        <w:rPr>
          <w:rFonts w:ascii="Times New Roman" w:hAnsi="Times New Roman"/>
          <w:b w:val="0"/>
          <w:i w:val="0"/>
        </w:rPr>
        <w:t>only what is truly founded can endure.</w:t>
      </w:r>
    </w:p>
    <w:p>
      <w:pPr>
        <w:spacing w:before="0" w:after="0"/>
      </w:pPr>
      <w:r>
        <w:rPr>
          <w:sz w:val="12"/>
        </w:rPr>
      </w:r>
    </w:p>
    <w:p>
      <w:pPr>
        <w:spacing w:before="0" w:after="60"/>
        <w:jc w:val="left"/>
        <w:spacing w:line="276" w:lineRule="auto"/>
      </w:pPr>
      <w:r>
        <w:rPr>
          <w:rFonts w:ascii="Times New Roman" w:hAnsi="Times New Roman"/>
          <w:b w:val="0"/>
          <w:i w:val="0"/>
        </w:rPr>
        <w:t>Perhaps this is why Christ compares His people to living stones.</w:t>
      </w:r>
    </w:p>
    <w:p>
      <w:pPr>
        <w:spacing w:before="0" w:after="0"/>
      </w:pPr>
      <w:r>
        <w:rPr>
          <w:sz w:val="12"/>
        </w:rPr>
      </w:r>
    </w:p>
    <w:p>
      <w:pPr>
        <w:spacing w:before="0" w:after="60"/>
        <w:jc w:val="left"/>
        <w:spacing w:line="276" w:lineRule="auto"/>
      </w:pPr>
      <w:r>
        <w:rPr>
          <w:rFonts w:ascii="Times New Roman" w:hAnsi="Times New Roman"/>
          <w:b w:val="0"/>
          <w:i w:val="0"/>
        </w:rPr>
        <w:t>Not isolated bricks manufactured for uniformity.</w:t>
      </w:r>
    </w:p>
    <w:p>
      <w:pPr>
        <w:spacing w:before="0" w:after="60"/>
        <w:jc w:val="left"/>
        <w:spacing w:line="276" w:lineRule="auto"/>
      </w:pPr>
      <w:r>
        <w:rPr>
          <w:rFonts w:ascii="Times New Roman" w:hAnsi="Times New Roman"/>
          <w:b w:val="0"/>
          <w:i w:val="0"/>
        </w:rPr>
        <w:t>Living stones.</w:t>
      </w:r>
    </w:p>
    <w:p>
      <w:pPr>
        <w:spacing w:before="0" w:after="60"/>
        <w:jc w:val="left"/>
        <w:spacing w:line="276" w:lineRule="auto"/>
      </w:pPr>
      <w:r>
        <w:rPr>
          <w:rFonts w:ascii="Times New Roman" w:hAnsi="Times New Roman"/>
          <w:b w:val="0"/>
          <w:i w:val="0"/>
        </w:rPr>
        <w:t>Distinct.</w:t>
      </w:r>
    </w:p>
    <w:p>
      <w:pPr>
        <w:spacing w:before="0" w:after="60"/>
        <w:jc w:val="left"/>
        <w:spacing w:line="276" w:lineRule="auto"/>
      </w:pPr>
      <w:r>
        <w:rPr>
          <w:rFonts w:ascii="Times New Roman" w:hAnsi="Times New Roman"/>
          <w:b w:val="0"/>
          <w:i w:val="0"/>
        </w:rPr>
        <w:t>Weight-bearing.</w:t>
      </w:r>
    </w:p>
    <w:p>
      <w:pPr>
        <w:spacing w:before="0" w:after="60"/>
        <w:jc w:val="left"/>
        <w:spacing w:line="276" w:lineRule="auto"/>
      </w:pPr>
      <w:r>
        <w:rPr>
          <w:rFonts w:ascii="Times New Roman" w:hAnsi="Times New Roman"/>
          <w:b w:val="0"/>
          <w:i w:val="0"/>
        </w:rPr>
        <w:t>Joined together through something deeper than production.</w:t>
      </w:r>
    </w:p>
    <w:p>
      <w:pPr>
        <w:spacing w:before="0" w:after="0"/>
      </w:pPr>
      <w:r>
        <w:rPr>
          <w:sz w:val="12"/>
        </w:rPr>
      </w:r>
    </w:p>
    <w:p>
      <w:pPr>
        <w:spacing w:before="0" w:after="60"/>
        <w:jc w:val="left"/>
        <w:spacing w:line="276" w:lineRule="auto"/>
      </w:pPr>
      <w:r>
        <w:rPr>
          <w:rFonts w:ascii="Times New Roman" w:hAnsi="Times New Roman"/>
          <w:b w:val="0"/>
          <w:i w:val="0"/>
        </w:rPr>
        <w:t>The kingdom does not assemble humanity into machinery.</w:t>
      </w:r>
    </w:p>
    <w:p>
      <w:pPr>
        <w:spacing w:before="0" w:after="60"/>
        <w:jc w:val="left"/>
        <w:spacing w:line="276" w:lineRule="auto"/>
      </w:pPr>
      <w:r>
        <w:rPr>
          <w:rFonts w:ascii="Times New Roman" w:hAnsi="Times New Roman"/>
          <w:b w:val="0"/>
          <w:i w:val="0"/>
        </w:rPr>
        <w:t>It forms communion.</w:t>
      </w:r>
    </w:p>
    <w:p>
      <w:pPr>
        <w:spacing w:before="0" w:after="0"/>
      </w:pPr>
      <w:r>
        <w:rPr>
          <w:sz w:val="12"/>
        </w:rPr>
      </w:r>
    </w:p>
    <w:p>
      <w:pPr>
        <w:spacing w:before="0" w:after="60"/>
        <w:jc w:val="left"/>
        <w:spacing w:line="276" w:lineRule="auto"/>
      </w:pPr>
      <w:r>
        <w:rPr>
          <w:rFonts w:ascii="Times New Roman" w:hAnsi="Times New Roman"/>
          <w:b w:val="0"/>
          <w:i w:val="0"/>
        </w:rPr>
        <w:t>And communion requires foundation.</w:t>
      </w:r>
    </w:p>
    <w:p>
      <w:pPr>
        <w:spacing w:before="0" w:after="0"/>
      </w:pPr>
      <w:r>
        <w:rPr>
          <w:sz w:val="12"/>
        </w:rPr>
      </w:r>
    </w:p>
    <w:p>
      <w:pPr>
        <w:spacing w:before="0" w:after="60"/>
        <w:jc w:val="left"/>
        <w:spacing w:line="276" w:lineRule="auto"/>
      </w:pPr>
      <w:r>
        <w:rPr>
          <w:rFonts w:ascii="Times New Roman" w:hAnsi="Times New Roman"/>
          <w:b w:val="0"/>
          <w:i w:val="0"/>
        </w:rPr>
        <w:t>The modern world often encourages people to build identities quickly.</w:t>
      </w:r>
    </w:p>
    <w:p>
      <w:pPr>
        <w:spacing w:before="0" w:after="60"/>
        <w:jc w:val="left"/>
        <w:spacing w:line="276" w:lineRule="auto"/>
      </w:pPr>
      <w:r>
        <w:rPr>
          <w:rFonts w:ascii="Times New Roman" w:hAnsi="Times New Roman"/>
          <w:b w:val="0"/>
          <w:i w:val="0"/>
        </w:rPr>
        <w:t>Visible success.</w:t>
      </w:r>
    </w:p>
    <w:p>
      <w:pPr>
        <w:spacing w:before="0" w:after="60"/>
        <w:jc w:val="left"/>
        <w:spacing w:line="276" w:lineRule="auto"/>
      </w:pPr>
      <w:r>
        <w:rPr>
          <w:rFonts w:ascii="Times New Roman" w:hAnsi="Times New Roman"/>
          <w:b w:val="0"/>
          <w:i w:val="0"/>
        </w:rPr>
        <w:t>Public image.</w:t>
      </w:r>
    </w:p>
    <w:p>
      <w:pPr>
        <w:spacing w:before="0" w:after="60"/>
        <w:jc w:val="left"/>
        <w:spacing w:line="276" w:lineRule="auto"/>
      </w:pPr>
      <w:r>
        <w:rPr>
          <w:rFonts w:ascii="Times New Roman" w:hAnsi="Times New Roman"/>
          <w:b w:val="0"/>
          <w:i w:val="0"/>
        </w:rPr>
        <w:t>Endless expansion.</w:t>
      </w:r>
    </w:p>
    <w:p>
      <w:pPr>
        <w:spacing w:before="0" w:after="0"/>
      </w:pPr>
      <w:r>
        <w:rPr>
          <w:sz w:val="12"/>
        </w:rPr>
      </w:r>
    </w:p>
    <w:p>
      <w:pPr>
        <w:spacing w:before="0" w:after="60"/>
        <w:jc w:val="left"/>
        <w:spacing w:line="276" w:lineRule="auto"/>
      </w:pPr>
      <w:r>
        <w:rPr>
          <w:rFonts w:ascii="Times New Roman" w:hAnsi="Times New Roman"/>
          <w:b w:val="0"/>
          <w:i w:val="0"/>
        </w:rPr>
        <w:t>But scripture repeatedly asks another question:</w:t>
      </w:r>
    </w:p>
    <w:p>
      <w:pPr>
        <w:spacing w:before="0" w:after="0"/>
      </w:pPr>
      <w:r>
        <w:rPr>
          <w:sz w:val="12"/>
        </w:rPr>
      </w:r>
    </w:p>
    <w:p>
      <w:pPr>
        <w:spacing w:before="0" w:after="60"/>
        <w:jc w:val="left"/>
        <w:spacing w:line="276" w:lineRule="auto"/>
      </w:pPr>
      <w:r>
        <w:rPr>
          <w:rFonts w:ascii="Times New Roman" w:hAnsi="Times New Roman"/>
          <w:b w:val="0"/>
          <w:i w:val="0"/>
        </w:rPr>
        <w:t>What rests underneath?</w:t>
      </w:r>
    </w:p>
    <w:p>
      <w:pPr>
        <w:spacing w:before="0" w:after="0"/>
      </w:pPr>
      <w:r>
        <w:rPr>
          <w:sz w:val="12"/>
        </w:rPr>
      </w:r>
    </w:p>
    <w:p>
      <w:pPr>
        <w:spacing w:before="0" w:after="60"/>
        <w:jc w:val="left"/>
        <w:spacing w:line="276" w:lineRule="auto"/>
      </w:pPr>
      <w:r>
        <w:rPr>
          <w:rFonts w:ascii="Times New Roman" w:hAnsi="Times New Roman"/>
          <w:b w:val="0"/>
          <w:i w:val="0"/>
        </w:rPr>
        <w:t>Because storms eventually arrive for every structure.</w:t>
      </w:r>
    </w:p>
    <w:p>
      <w:pPr>
        <w:spacing w:before="0" w:after="0"/>
      </w:pPr>
      <w:r>
        <w:rPr>
          <w:sz w:val="12"/>
        </w:rPr>
      </w:r>
    </w:p>
    <w:p>
      <w:pPr>
        <w:spacing w:before="0" w:after="60"/>
        <w:jc w:val="left"/>
        <w:spacing w:line="276" w:lineRule="auto"/>
      </w:pPr>
      <w:r>
        <w:rPr>
          <w:rFonts w:ascii="Times New Roman" w:hAnsi="Times New Roman"/>
          <w:b w:val="0"/>
          <w:i w:val="0"/>
        </w:rPr>
        <w:t>And when they do,</w:t>
      </w:r>
    </w:p>
    <w:p>
      <w:pPr>
        <w:spacing w:before="0" w:after="60"/>
        <w:jc w:val="left"/>
        <w:spacing w:line="276" w:lineRule="auto"/>
      </w:pPr>
      <w:r>
        <w:rPr>
          <w:rFonts w:ascii="Times New Roman" w:hAnsi="Times New Roman"/>
          <w:b w:val="0"/>
          <w:i w:val="0"/>
        </w:rPr>
        <w:t>what humanity trusted becomes visible.</w:t>
      </w:r>
    </w:p>
    <w:p>
      <w:pPr>
        <w:spacing w:before="0" w:after="0"/>
      </w:pPr>
      <w:r>
        <w:rPr>
          <w:sz w:val="12"/>
        </w:rPr>
      </w:r>
    </w:p>
    <w:p>
      <w:pPr>
        <w:spacing w:before="0" w:after="60"/>
        <w:jc w:val="left"/>
        <w:spacing w:line="276" w:lineRule="auto"/>
      </w:pPr>
      <w:r>
        <w:rPr>
          <w:rFonts w:ascii="Times New Roman" w:hAnsi="Times New Roman"/>
          <w:b w:val="0"/>
          <w:i w:val="0"/>
        </w:rPr>
        <w:t>The wise builder therefore spends more time thinking about foundation than appearance.</w:t>
      </w:r>
    </w:p>
    <w:p>
      <w:pPr>
        <w:spacing w:before="0" w:after="0"/>
      </w:pPr>
      <w:r>
        <w:rPr>
          <w:sz w:val="12"/>
        </w:rPr>
      </w:r>
    </w:p>
    <w:p>
      <w:pPr>
        <w:spacing w:before="0" w:after="60"/>
        <w:jc w:val="left"/>
        <w:spacing w:line="276" w:lineRule="auto"/>
      </w:pPr>
      <w:r>
        <w:rPr>
          <w:rFonts w:ascii="Times New Roman" w:hAnsi="Times New Roman"/>
          <w:b w:val="0"/>
          <w:i w:val="0"/>
        </w:rPr>
        <w:t>Perhaps this is why scripture repeatedly slows near stone.</w:t>
      </w:r>
    </w:p>
    <w:p>
      <w:pPr>
        <w:spacing w:before="0" w:after="0"/>
      </w:pPr>
      <w:r>
        <w:rPr>
          <w:sz w:val="12"/>
        </w:rPr>
      </w:r>
    </w:p>
    <w:p>
      <w:pPr>
        <w:spacing w:before="0" w:after="60"/>
        <w:jc w:val="left"/>
        <w:spacing w:line="276" w:lineRule="auto"/>
      </w:pPr>
      <w:r>
        <w:rPr>
          <w:rFonts w:ascii="Times New Roman" w:hAnsi="Times New Roman"/>
          <w:b w:val="0"/>
          <w:i w:val="0"/>
        </w:rPr>
        <w:t>A stone cannot be hurried.</w:t>
      </w:r>
    </w:p>
    <w:p>
      <w:pPr>
        <w:spacing w:before="0" w:after="60"/>
        <w:jc w:val="left"/>
        <w:spacing w:line="276" w:lineRule="auto"/>
      </w:pPr>
      <w:r>
        <w:rPr>
          <w:rFonts w:ascii="Times New Roman" w:hAnsi="Times New Roman"/>
          <w:b w:val="0"/>
          <w:i w:val="0"/>
        </w:rPr>
        <w:t>A mountain cannot be manipulated by trends.</w:t>
      </w:r>
    </w:p>
    <w:p>
      <w:pPr>
        <w:spacing w:before="0" w:after="60"/>
        <w:jc w:val="left"/>
        <w:spacing w:line="276" w:lineRule="auto"/>
      </w:pPr>
      <w:r>
        <w:rPr>
          <w:rFonts w:ascii="Times New Roman" w:hAnsi="Times New Roman"/>
          <w:b w:val="0"/>
          <w:i w:val="0"/>
        </w:rPr>
        <w:t>A cliff does not change because civilization changes language.</w:t>
      </w:r>
    </w:p>
    <w:p>
      <w:pPr>
        <w:spacing w:before="0" w:after="0"/>
      </w:pPr>
      <w:r>
        <w:rPr>
          <w:sz w:val="12"/>
        </w:rPr>
      </w:r>
    </w:p>
    <w:p>
      <w:pPr>
        <w:spacing w:before="0" w:after="60"/>
        <w:jc w:val="left"/>
        <w:spacing w:line="276" w:lineRule="auto"/>
      </w:pPr>
      <w:r>
        <w:rPr>
          <w:rFonts w:ascii="Times New Roman" w:hAnsi="Times New Roman"/>
          <w:b w:val="0"/>
          <w:i w:val="0"/>
        </w:rPr>
        <w:t>Stone remains.</w:t>
      </w:r>
    </w:p>
    <w:p>
      <w:pPr>
        <w:spacing w:before="0" w:after="0"/>
      </w:pPr>
      <w:r>
        <w:rPr>
          <w:sz w:val="12"/>
        </w:rPr>
      </w:r>
    </w:p>
    <w:p>
      <w:pPr>
        <w:spacing w:before="0" w:after="60"/>
        <w:jc w:val="left"/>
        <w:spacing w:line="276" w:lineRule="auto"/>
      </w:pPr>
      <w:r>
        <w:rPr>
          <w:rFonts w:ascii="Times New Roman" w:hAnsi="Times New Roman"/>
          <w:b w:val="0"/>
          <w:i w:val="0"/>
        </w:rPr>
        <w:t>Silent.</w:t>
      </w:r>
    </w:p>
    <w:p>
      <w:pPr>
        <w:spacing w:before="0" w:after="60"/>
        <w:jc w:val="left"/>
        <w:spacing w:line="276" w:lineRule="auto"/>
      </w:pPr>
      <w:r>
        <w:rPr>
          <w:rFonts w:ascii="Times New Roman" w:hAnsi="Times New Roman"/>
          <w:b w:val="0"/>
          <w:i w:val="0"/>
        </w:rPr>
        <w:t>Heavy.</w:t>
      </w:r>
    </w:p>
    <w:p>
      <w:pPr>
        <w:spacing w:before="0" w:after="60"/>
        <w:jc w:val="left"/>
        <w:spacing w:line="276" w:lineRule="auto"/>
      </w:pPr>
      <w:r>
        <w:rPr>
          <w:rFonts w:ascii="Times New Roman" w:hAnsi="Times New Roman"/>
          <w:b w:val="0"/>
          <w:i w:val="0"/>
        </w:rPr>
        <w:t>Patient.</w:t>
      </w:r>
    </w:p>
    <w:p>
      <w:pPr>
        <w:spacing w:before="0" w:after="60"/>
        <w:jc w:val="left"/>
        <w:spacing w:line="276" w:lineRule="auto"/>
      </w:pPr>
      <w:r>
        <w:rPr>
          <w:rFonts w:ascii="Times New Roman" w:hAnsi="Times New Roman"/>
          <w:b w:val="0"/>
          <w:i w:val="0"/>
        </w:rPr>
        <w:t>Witnessing generations rise and fall.</w:t>
      </w:r>
    </w:p>
    <w:p>
      <w:pPr>
        <w:spacing w:before="0" w:after="0"/>
      </w:pPr>
      <w:r>
        <w:rPr>
          <w:sz w:val="12"/>
        </w:rPr>
      </w:r>
    </w:p>
    <w:p>
      <w:pPr>
        <w:spacing w:before="0" w:after="60"/>
        <w:jc w:val="left"/>
        <w:spacing w:line="276" w:lineRule="auto"/>
      </w:pPr>
      <w:r>
        <w:rPr>
          <w:rFonts w:ascii="Times New Roman" w:hAnsi="Times New Roman"/>
          <w:b w:val="0"/>
          <w:i w:val="0"/>
        </w:rPr>
        <w:t>And somewhere beneath the noise of modern life,</w:t>
      </w:r>
    </w:p>
    <w:p>
      <w:pPr>
        <w:spacing w:before="0" w:after="60"/>
        <w:jc w:val="left"/>
        <w:spacing w:line="276" w:lineRule="auto"/>
      </w:pPr>
      <w:r>
        <w:rPr>
          <w:rFonts w:ascii="Times New Roman" w:hAnsi="Times New Roman"/>
          <w:b w:val="0"/>
          <w:i w:val="0"/>
        </w:rPr>
        <w:t>the stones still preach the same sermon:</w:t>
      </w:r>
    </w:p>
    <w:p>
      <w:pPr>
        <w:spacing w:before="0" w:after="0"/>
      </w:pPr>
      <w:r>
        <w:rPr>
          <w:sz w:val="12"/>
        </w:rPr>
      </w:r>
    </w:p>
    <w:p>
      <w:pPr>
        <w:spacing w:before="0" w:after="60"/>
        <w:jc w:val="left"/>
        <w:spacing w:line="276" w:lineRule="auto"/>
      </w:pPr>
      <w:r>
        <w:rPr>
          <w:rFonts w:ascii="Times New Roman" w:hAnsi="Times New Roman"/>
          <w:b w:val="0"/>
          <w:i w:val="0"/>
        </w:rPr>
        <w:t>What is built without true foundation cannot endure.</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44"/>
        </w:rPr>
        <w:t>PART II — BABEL AND THE RISE OF SYSTEMS</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Four — Seed and Field</w:t>
      </w:r>
    </w:p>
    <w:p>
      <w:pPr>
        <w:spacing w:before="0" w:after="0"/>
      </w:pPr>
      <w:r>
        <w:rPr>
          <w:sz w:val="12"/>
        </w:rPr>
      </w:r>
    </w:p>
    <w:p>
      <w:pPr>
        <w:spacing w:before="0" w:after="60"/>
        <w:jc w:val="left"/>
        <w:spacing w:line="276" w:lineRule="auto"/>
      </w:pPr>
      <w:r>
        <w:rPr>
          <w:rFonts w:ascii="Times New Roman" w:hAnsi="Times New Roman"/>
          <w:b w:val="0"/>
          <w:i w:val="0"/>
        </w:rPr>
        <w:t>A seed appears small enough to overlook.</w:t>
      </w:r>
    </w:p>
    <w:p>
      <w:pPr>
        <w:spacing w:before="0" w:after="0"/>
      </w:pPr>
      <w:r>
        <w:rPr>
          <w:sz w:val="12"/>
        </w:rPr>
      </w:r>
    </w:p>
    <w:p>
      <w:pPr>
        <w:spacing w:before="0" w:after="60"/>
        <w:jc w:val="left"/>
        <w:spacing w:line="276" w:lineRule="auto"/>
      </w:pPr>
      <w:r>
        <w:rPr>
          <w:rFonts w:ascii="Times New Roman" w:hAnsi="Times New Roman"/>
          <w:b w:val="0"/>
          <w:i w:val="0"/>
        </w:rPr>
        <w:t>It can rest unnoticed in the palm of a hand.</w:t>
      </w:r>
    </w:p>
    <w:p>
      <w:pPr>
        <w:spacing w:before="0" w:after="60"/>
        <w:jc w:val="left"/>
        <w:spacing w:line="276" w:lineRule="auto"/>
      </w:pPr>
      <w:r>
        <w:rPr>
          <w:rFonts w:ascii="Times New Roman" w:hAnsi="Times New Roman"/>
          <w:b w:val="0"/>
          <w:i w:val="0"/>
        </w:rPr>
        <w:t>Dry.</w:t>
      </w:r>
    </w:p>
    <w:p>
      <w:pPr>
        <w:spacing w:before="0" w:after="60"/>
        <w:jc w:val="left"/>
        <w:spacing w:line="276" w:lineRule="auto"/>
      </w:pPr>
      <w:r>
        <w:rPr>
          <w:rFonts w:ascii="Times New Roman" w:hAnsi="Times New Roman"/>
          <w:b w:val="0"/>
          <w:i w:val="0"/>
        </w:rPr>
        <w:t>Silent.</w:t>
      </w:r>
    </w:p>
    <w:p>
      <w:pPr>
        <w:spacing w:before="0" w:after="60"/>
        <w:jc w:val="left"/>
        <w:spacing w:line="276" w:lineRule="auto"/>
      </w:pPr>
      <w:r>
        <w:rPr>
          <w:rFonts w:ascii="Times New Roman" w:hAnsi="Times New Roman"/>
          <w:b w:val="0"/>
          <w:i w:val="0"/>
        </w:rPr>
        <w:t>Ordinary.</w:t>
      </w:r>
    </w:p>
    <w:p>
      <w:pPr>
        <w:spacing w:before="0" w:after="0"/>
      </w:pPr>
      <w:r>
        <w:rPr>
          <w:sz w:val="12"/>
        </w:rPr>
      </w:r>
    </w:p>
    <w:p>
      <w:pPr>
        <w:spacing w:before="0" w:after="60"/>
        <w:jc w:val="left"/>
        <w:spacing w:line="276" w:lineRule="auto"/>
      </w:pPr>
      <w:r>
        <w:rPr>
          <w:rFonts w:ascii="Times New Roman" w:hAnsi="Times New Roman"/>
          <w:b w:val="0"/>
          <w:i w:val="0"/>
        </w:rPr>
        <w:t>Yet hidden within it exists the pattern of a future tree,</w:t>
      </w:r>
    </w:p>
    <w:p>
      <w:pPr>
        <w:spacing w:before="0" w:after="60"/>
        <w:jc w:val="left"/>
        <w:spacing w:line="276" w:lineRule="auto"/>
      </w:pPr>
      <w:r>
        <w:rPr>
          <w:rFonts w:ascii="Times New Roman" w:hAnsi="Times New Roman"/>
          <w:b w:val="0"/>
          <w:i w:val="0"/>
        </w:rPr>
        <w:t>a future harvest,</w:t>
      </w:r>
    </w:p>
    <w:p>
      <w:pPr>
        <w:spacing w:before="0" w:after="60"/>
        <w:jc w:val="left"/>
        <w:spacing w:line="276" w:lineRule="auto"/>
      </w:pPr>
      <w:r>
        <w:rPr>
          <w:rFonts w:ascii="Times New Roman" w:hAnsi="Times New Roman"/>
          <w:b w:val="0"/>
          <w:i w:val="0"/>
        </w:rPr>
        <w:t>and generations not yet visible.</w:t>
      </w:r>
    </w:p>
    <w:p>
      <w:pPr>
        <w:spacing w:before="0" w:after="0"/>
      </w:pPr>
      <w:r>
        <w:rPr>
          <w:sz w:val="12"/>
        </w:rPr>
      </w:r>
    </w:p>
    <w:p>
      <w:pPr>
        <w:spacing w:before="0" w:after="60"/>
        <w:jc w:val="left"/>
        <w:spacing w:line="276" w:lineRule="auto"/>
      </w:pPr>
      <w:r>
        <w:rPr>
          <w:rFonts w:ascii="Times New Roman" w:hAnsi="Times New Roman"/>
          <w:b w:val="0"/>
          <w:i w:val="0"/>
        </w:rPr>
        <w:t>Scripture repeatedly returns to seeds because seeds reveal one of creation’s deepest mysteries:</w:t>
      </w:r>
    </w:p>
    <w:p>
      <w:pPr>
        <w:spacing w:before="0" w:after="60"/>
        <w:jc w:val="left"/>
        <w:spacing w:line="276" w:lineRule="auto"/>
      </w:pPr>
      <w:r>
        <w:rPr>
          <w:rFonts w:ascii="Times New Roman" w:hAnsi="Times New Roman"/>
          <w:b w:val="0"/>
          <w:i w:val="0"/>
        </w:rPr>
        <w:t>life enters hiddenness before emergence.</w:t>
      </w:r>
    </w:p>
    <w:p>
      <w:pPr>
        <w:spacing w:before="0" w:after="0"/>
      </w:pPr>
      <w:r>
        <w:rPr>
          <w:sz w:val="12"/>
        </w:rPr>
      </w:r>
    </w:p>
    <w:p>
      <w:pPr>
        <w:spacing w:before="0" w:after="60"/>
        <w:jc w:val="left"/>
        <w:spacing w:line="276" w:lineRule="auto"/>
      </w:pPr>
      <w:r>
        <w:rPr>
          <w:rFonts w:ascii="Times New Roman" w:hAnsi="Times New Roman"/>
          <w:b w:val="0"/>
          <w:i w:val="0"/>
        </w:rPr>
        <w:t>The seed does not begin by rising.</w:t>
      </w:r>
    </w:p>
    <w:p>
      <w:pPr>
        <w:spacing w:before="0" w:after="60"/>
        <w:jc w:val="left"/>
        <w:spacing w:line="276" w:lineRule="auto"/>
      </w:pPr>
      <w:r>
        <w:rPr>
          <w:rFonts w:ascii="Times New Roman" w:hAnsi="Times New Roman"/>
          <w:b w:val="0"/>
          <w:i w:val="0"/>
        </w:rPr>
        <w:t>It begins by descending.</w:t>
      </w:r>
    </w:p>
    <w:p>
      <w:pPr>
        <w:spacing w:before="0" w:after="0"/>
      </w:pPr>
      <w:r>
        <w:rPr>
          <w:sz w:val="12"/>
        </w:rPr>
      </w:r>
    </w:p>
    <w:p>
      <w:pPr>
        <w:spacing w:before="0" w:after="60"/>
        <w:jc w:val="left"/>
        <w:spacing w:line="276" w:lineRule="auto"/>
      </w:pPr>
      <w:r>
        <w:rPr>
          <w:rFonts w:ascii="Times New Roman" w:hAnsi="Times New Roman"/>
          <w:b w:val="0"/>
          <w:i w:val="0"/>
        </w:rPr>
        <w:t>Into soil.</w:t>
      </w:r>
    </w:p>
    <w:p>
      <w:pPr>
        <w:spacing w:before="0" w:after="60"/>
        <w:jc w:val="left"/>
        <w:spacing w:line="276" w:lineRule="auto"/>
      </w:pPr>
      <w:r>
        <w:rPr>
          <w:rFonts w:ascii="Times New Roman" w:hAnsi="Times New Roman"/>
          <w:b w:val="0"/>
          <w:i w:val="0"/>
        </w:rPr>
        <w:t>Into darkness.</w:t>
      </w:r>
    </w:p>
    <w:p>
      <w:pPr>
        <w:spacing w:before="0" w:after="60"/>
        <w:jc w:val="left"/>
        <w:spacing w:line="276" w:lineRule="auto"/>
      </w:pPr>
      <w:r>
        <w:rPr>
          <w:rFonts w:ascii="Times New Roman" w:hAnsi="Times New Roman"/>
          <w:b w:val="0"/>
          <w:i w:val="0"/>
        </w:rPr>
        <w:t>Into burial.</w:t>
      </w:r>
    </w:p>
    <w:p>
      <w:pPr>
        <w:spacing w:before="0" w:after="0"/>
      </w:pPr>
      <w:r>
        <w:rPr>
          <w:sz w:val="12"/>
        </w:rPr>
      </w:r>
    </w:p>
    <w:p>
      <w:pPr>
        <w:spacing w:before="0" w:after="60"/>
        <w:jc w:val="left"/>
        <w:spacing w:line="276" w:lineRule="auto"/>
      </w:pPr>
      <w:r>
        <w:rPr>
          <w:rFonts w:ascii="Times New Roman" w:hAnsi="Times New Roman"/>
          <w:b w:val="0"/>
          <w:i w:val="0"/>
        </w:rPr>
        <w:t>The modern world often celebrates what is immediately visible.</w:t>
      </w:r>
    </w:p>
    <w:p>
      <w:pPr>
        <w:spacing w:before="0" w:after="60"/>
        <w:jc w:val="left"/>
        <w:spacing w:line="276" w:lineRule="auto"/>
      </w:pPr>
      <w:r>
        <w:rPr>
          <w:rFonts w:ascii="Times New Roman" w:hAnsi="Times New Roman"/>
          <w:b w:val="0"/>
          <w:i w:val="0"/>
        </w:rPr>
        <w:t>Expansion.</w:t>
      </w:r>
    </w:p>
    <w:p>
      <w:pPr>
        <w:spacing w:before="0" w:after="60"/>
        <w:jc w:val="left"/>
        <w:spacing w:line="276" w:lineRule="auto"/>
      </w:pPr>
      <w:r>
        <w:rPr>
          <w:rFonts w:ascii="Times New Roman" w:hAnsi="Times New Roman"/>
          <w:b w:val="0"/>
          <w:i w:val="0"/>
        </w:rPr>
        <w:t>Scale.</w:t>
      </w:r>
    </w:p>
    <w:p>
      <w:pPr>
        <w:spacing w:before="0" w:after="60"/>
        <w:jc w:val="left"/>
        <w:spacing w:line="276" w:lineRule="auto"/>
      </w:pPr>
      <w:r>
        <w:rPr>
          <w:rFonts w:ascii="Times New Roman" w:hAnsi="Times New Roman"/>
          <w:b w:val="0"/>
          <w:i w:val="0"/>
        </w:rPr>
        <w:t>Recognition.</w:t>
      </w:r>
    </w:p>
    <w:p>
      <w:pPr>
        <w:spacing w:before="0" w:after="60"/>
        <w:jc w:val="left"/>
        <w:spacing w:line="276" w:lineRule="auto"/>
      </w:pPr>
      <w:r>
        <w:rPr>
          <w:rFonts w:ascii="Times New Roman" w:hAnsi="Times New Roman"/>
          <w:b w:val="0"/>
          <w:i w:val="0"/>
        </w:rPr>
        <w:t>Performance.</w:t>
      </w:r>
    </w:p>
    <w:p>
      <w:pPr>
        <w:spacing w:before="0" w:after="0"/>
      </w:pPr>
      <w:r>
        <w:rPr>
          <w:sz w:val="12"/>
        </w:rPr>
      </w:r>
    </w:p>
    <w:p>
      <w:pPr>
        <w:spacing w:before="0" w:after="60"/>
        <w:jc w:val="left"/>
        <w:spacing w:line="276" w:lineRule="auto"/>
      </w:pPr>
      <w:r>
        <w:rPr>
          <w:rFonts w:ascii="Times New Roman" w:hAnsi="Times New Roman"/>
          <w:b w:val="0"/>
          <w:i w:val="0"/>
        </w:rPr>
        <w:t>But nearly everything alive begins unseen.</w:t>
      </w:r>
    </w:p>
    <w:p>
      <w:pPr>
        <w:spacing w:before="0" w:after="0"/>
      </w:pPr>
      <w:r>
        <w:rPr>
          <w:sz w:val="12"/>
        </w:rPr>
      </w:r>
    </w:p>
    <w:p>
      <w:pPr>
        <w:spacing w:before="0" w:after="60"/>
        <w:jc w:val="left"/>
        <w:spacing w:line="276" w:lineRule="auto"/>
      </w:pPr>
      <w:r>
        <w:rPr>
          <w:rFonts w:ascii="Times New Roman" w:hAnsi="Times New Roman"/>
          <w:b w:val="0"/>
          <w:i w:val="0"/>
        </w:rPr>
        <w:t>Roots spread before branches appear.</w:t>
      </w:r>
    </w:p>
    <w:p>
      <w:pPr>
        <w:spacing w:before="0" w:after="60"/>
        <w:jc w:val="left"/>
        <w:spacing w:line="276" w:lineRule="auto"/>
      </w:pPr>
      <w:r>
        <w:rPr>
          <w:rFonts w:ascii="Times New Roman" w:hAnsi="Times New Roman"/>
          <w:b w:val="0"/>
          <w:i w:val="0"/>
        </w:rPr>
        <w:t>Children grow in hidden places.</w:t>
      </w:r>
    </w:p>
    <w:p>
      <w:pPr>
        <w:spacing w:before="0" w:after="60"/>
        <w:jc w:val="left"/>
        <w:spacing w:line="276" w:lineRule="auto"/>
      </w:pPr>
      <w:r>
        <w:rPr>
          <w:rFonts w:ascii="Times New Roman" w:hAnsi="Times New Roman"/>
          <w:b w:val="0"/>
          <w:i w:val="0"/>
        </w:rPr>
        <w:t>Wells gather underground.</w:t>
      </w:r>
    </w:p>
    <w:p>
      <w:pPr>
        <w:spacing w:before="0" w:after="60"/>
        <w:jc w:val="left"/>
        <w:spacing w:line="276" w:lineRule="auto"/>
      </w:pPr>
      <w:r>
        <w:rPr>
          <w:rFonts w:ascii="Times New Roman" w:hAnsi="Times New Roman"/>
          <w:b w:val="0"/>
          <w:i w:val="0"/>
        </w:rPr>
        <w:t>Morning forms slowly before dawn breaks across the horizon.</w:t>
      </w:r>
    </w:p>
    <w:p>
      <w:pPr>
        <w:spacing w:before="0" w:after="0"/>
      </w:pPr>
      <w:r>
        <w:rPr>
          <w:sz w:val="12"/>
        </w:rPr>
      </w:r>
    </w:p>
    <w:p>
      <w:pPr>
        <w:spacing w:before="0" w:after="60"/>
        <w:jc w:val="left"/>
        <w:spacing w:line="276" w:lineRule="auto"/>
      </w:pPr>
      <w:r>
        <w:rPr>
          <w:rFonts w:ascii="Times New Roman" w:hAnsi="Times New Roman"/>
          <w:b w:val="0"/>
          <w:i w:val="0"/>
        </w:rPr>
        <w:t>Creation continually reveals that the deepest movements of life often occur where human attention rarely looks.</w:t>
      </w:r>
    </w:p>
    <w:p>
      <w:pPr>
        <w:spacing w:before="0" w:after="0"/>
      </w:pPr>
      <w:r>
        <w:rPr>
          <w:sz w:val="12"/>
        </w:rPr>
      </w:r>
    </w:p>
    <w:p>
      <w:pPr>
        <w:spacing w:before="0" w:after="60"/>
        <w:jc w:val="left"/>
        <w:spacing w:line="276" w:lineRule="auto"/>
      </w:pPr>
      <w:r>
        <w:rPr>
          <w:rFonts w:ascii="Times New Roman" w:hAnsi="Times New Roman"/>
          <w:b w:val="0"/>
          <w:i w:val="0"/>
        </w:rPr>
        <w:t>This is one reason Christ speaks so frequently through agricultural imagery.</w:t>
      </w:r>
    </w:p>
    <w:p>
      <w:pPr>
        <w:spacing w:before="0" w:after="0"/>
      </w:pPr>
      <w:r>
        <w:rPr>
          <w:sz w:val="12"/>
        </w:rPr>
      </w:r>
    </w:p>
    <w:p>
      <w:pPr>
        <w:spacing w:before="0" w:after="60"/>
        <w:jc w:val="left"/>
        <w:spacing w:line="276" w:lineRule="auto"/>
      </w:pPr>
      <w:r>
        <w:rPr>
          <w:rFonts w:ascii="Times New Roman" w:hAnsi="Times New Roman"/>
          <w:b w:val="0"/>
          <w:i w:val="0"/>
        </w:rPr>
        <w:t>A farmer scattering seed becomes a revelation of the kingdom.</w:t>
      </w:r>
    </w:p>
    <w:p>
      <w:pPr>
        <w:spacing w:before="0" w:after="60"/>
        <w:jc w:val="left"/>
        <w:spacing w:line="276" w:lineRule="auto"/>
      </w:pPr>
      <w:r>
        <w:rPr>
          <w:rFonts w:ascii="Times New Roman" w:hAnsi="Times New Roman"/>
          <w:b w:val="0"/>
          <w:i w:val="0"/>
        </w:rPr>
        <w:t>A mustard seed becomes a portrait of hidden expansion.</w:t>
      </w:r>
    </w:p>
    <w:p>
      <w:pPr>
        <w:spacing w:before="0" w:after="60"/>
        <w:jc w:val="left"/>
        <w:spacing w:line="276" w:lineRule="auto"/>
      </w:pPr>
      <w:r>
        <w:rPr>
          <w:rFonts w:ascii="Times New Roman" w:hAnsi="Times New Roman"/>
          <w:b w:val="0"/>
          <w:i w:val="0"/>
        </w:rPr>
        <w:t>Wheat falling into the earth becomes a picture of death and resurrection.</w:t>
      </w:r>
    </w:p>
    <w:p>
      <w:pPr>
        <w:spacing w:before="0" w:after="0"/>
      </w:pPr>
      <w:r>
        <w:rPr>
          <w:sz w:val="12"/>
        </w:rPr>
      </w:r>
    </w:p>
    <w:p>
      <w:pPr>
        <w:spacing w:before="0" w:after="60"/>
        <w:jc w:val="left"/>
        <w:spacing w:line="276" w:lineRule="auto"/>
      </w:pPr>
      <w:r>
        <w:rPr>
          <w:rFonts w:ascii="Times New Roman" w:hAnsi="Times New Roman"/>
          <w:b w:val="0"/>
          <w:i w:val="0"/>
        </w:rPr>
        <w:t>The field itself becomes theology.</w:t>
      </w:r>
    </w:p>
    <w:p>
      <w:pPr>
        <w:spacing w:before="0" w:after="0"/>
      </w:pPr>
      <w:r>
        <w:rPr>
          <w:sz w:val="12"/>
        </w:rPr>
      </w:r>
    </w:p>
    <w:p>
      <w:pPr>
        <w:spacing w:before="0" w:after="60"/>
        <w:jc w:val="left"/>
        <w:spacing w:line="276" w:lineRule="auto"/>
      </w:pPr>
      <w:r>
        <w:rPr>
          <w:rFonts w:ascii="Times New Roman" w:hAnsi="Times New Roman"/>
          <w:b w:val="0"/>
          <w:i w:val="0"/>
        </w:rPr>
        <w:t>Modern humanity often treats farming as merely economic activity.</w:t>
      </w:r>
    </w:p>
    <w:p>
      <w:pPr>
        <w:spacing w:before="0" w:after="60"/>
        <w:jc w:val="left"/>
        <w:spacing w:line="276" w:lineRule="auto"/>
      </w:pPr>
      <w:r>
        <w:rPr>
          <w:rFonts w:ascii="Times New Roman" w:hAnsi="Times New Roman"/>
          <w:b w:val="0"/>
          <w:i w:val="0"/>
        </w:rPr>
        <w:t>Production.</w:t>
      </w:r>
    </w:p>
    <w:p>
      <w:pPr>
        <w:spacing w:before="0" w:after="60"/>
        <w:jc w:val="left"/>
        <w:spacing w:line="276" w:lineRule="auto"/>
      </w:pPr>
      <w:r>
        <w:rPr>
          <w:rFonts w:ascii="Times New Roman" w:hAnsi="Times New Roman"/>
          <w:b w:val="0"/>
          <w:i w:val="0"/>
        </w:rPr>
        <w:t>Yield.</w:t>
      </w:r>
    </w:p>
    <w:p>
      <w:pPr>
        <w:spacing w:before="0" w:after="60"/>
        <w:jc w:val="left"/>
        <w:spacing w:line="276" w:lineRule="auto"/>
      </w:pPr>
      <w:r>
        <w:rPr>
          <w:rFonts w:ascii="Times New Roman" w:hAnsi="Times New Roman"/>
          <w:b w:val="0"/>
          <w:i w:val="0"/>
        </w:rPr>
        <w:t>Industry.</w:t>
      </w:r>
    </w:p>
    <w:p>
      <w:pPr>
        <w:spacing w:before="0" w:after="0"/>
      </w:pPr>
      <w:r>
        <w:rPr>
          <w:sz w:val="12"/>
        </w:rPr>
      </w:r>
    </w:p>
    <w:p>
      <w:pPr>
        <w:spacing w:before="0" w:after="60"/>
        <w:jc w:val="left"/>
        <w:spacing w:line="276" w:lineRule="auto"/>
      </w:pPr>
      <w:r>
        <w:rPr>
          <w:rFonts w:ascii="Times New Roman" w:hAnsi="Times New Roman"/>
          <w:b w:val="0"/>
          <w:i w:val="0"/>
        </w:rPr>
        <w:t>But scripture presents the field differently.</w:t>
      </w:r>
    </w:p>
    <w:p>
      <w:pPr>
        <w:spacing w:before="0" w:after="0"/>
      </w:pPr>
      <w:r>
        <w:rPr>
          <w:sz w:val="12"/>
        </w:rPr>
      </w:r>
    </w:p>
    <w:p>
      <w:pPr>
        <w:spacing w:before="0" w:after="60"/>
        <w:jc w:val="left"/>
        <w:spacing w:line="276" w:lineRule="auto"/>
      </w:pPr>
      <w:r>
        <w:rPr>
          <w:rFonts w:ascii="Times New Roman" w:hAnsi="Times New Roman"/>
          <w:b w:val="0"/>
          <w:i w:val="0"/>
        </w:rPr>
        <w:t>The field is partnership.</w:t>
      </w:r>
    </w:p>
    <w:p>
      <w:pPr>
        <w:spacing w:before="0" w:after="0"/>
      </w:pPr>
      <w:r>
        <w:rPr>
          <w:sz w:val="12"/>
        </w:rPr>
      </w:r>
    </w:p>
    <w:p>
      <w:pPr>
        <w:spacing w:before="0" w:after="60"/>
        <w:jc w:val="left"/>
        <w:spacing w:line="276" w:lineRule="auto"/>
      </w:pPr>
      <w:r>
        <w:rPr>
          <w:rFonts w:ascii="Times New Roman" w:hAnsi="Times New Roman"/>
          <w:b w:val="0"/>
          <w:i w:val="0"/>
        </w:rPr>
        <w:t>A farmer may prepare soil,</w:t>
      </w:r>
    </w:p>
    <w:p>
      <w:pPr>
        <w:spacing w:before="0" w:after="60"/>
        <w:jc w:val="left"/>
        <w:spacing w:line="276" w:lineRule="auto"/>
      </w:pPr>
      <w:r>
        <w:rPr>
          <w:rFonts w:ascii="Times New Roman" w:hAnsi="Times New Roman"/>
          <w:b w:val="0"/>
          <w:i w:val="0"/>
        </w:rPr>
        <w:t>scatter seed,</w:t>
      </w:r>
    </w:p>
    <w:p>
      <w:pPr>
        <w:spacing w:before="0" w:after="60"/>
        <w:jc w:val="left"/>
        <w:spacing w:line="276" w:lineRule="auto"/>
      </w:pPr>
      <w:r>
        <w:rPr>
          <w:rFonts w:ascii="Times New Roman" w:hAnsi="Times New Roman"/>
          <w:b w:val="0"/>
          <w:i w:val="0"/>
        </w:rPr>
        <w:t>and labor faithfully,</w:t>
      </w:r>
    </w:p>
    <w:p>
      <w:pPr>
        <w:spacing w:before="0" w:after="60"/>
        <w:jc w:val="left"/>
        <w:spacing w:line="276" w:lineRule="auto"/>
      </w:pPr>
      <w:r>
        <w:rPr>
          <w:rFonts w:ascii="Times New Roman" w:hAnsi="Times New Roman"/>
          <w:b w:val="0"/>
          <w:i w:val="0"/>
        </w:rPr>
        <w:t>but he remains dependent upon realities outside his control.</w:t>
      </w:r>
    </w:p>
    <w:p>
      <w:pPr>
        <w:spacing w:before="0" w:after="60"/>
        <w:jc w:val="left"/>
        <w:spacing w:line="276" w:lineRule="auto"/>
      </w:pPr>
      <w:r>
        <w:rPr>
          <w:rFonts w:ascii="Times New Roman" w:hAnsi="Times New Roman"/>
          <w:b w:val="0"/>
          <w:i w:val="0"/>
        </w:rPr>
        <w:t>Rain must come.</w:t>
      </w:r>
    </w:p>
    <w:p>
      <w:pPr>
        <w:spacing w:before="0" w:after="60"/>
        <w:jc w:val="left"/>
        <w:spacing w:line="276" w:lineRule="auto"/>
      </w:pPr>
      <w:r>
        <w:rPr>
          <w:rFonts w:ascii="Times New Roman" w:hAnsi="Times New Roman"/>
          <w:b w:val="0"/>
          <w:i w:val="0"/>
        </w:rPr>
        <w:t>Light must come.</w:t>
      </w:r>
    </w:p>
    <w:p>
      <w:pPr>
        <w:spacing w:before="0" w:after="60"/>
        <w:jc w:val="left"/>
        <w:spacing w:line="276" w:lineRule="auto"/>
      </w:pPr>
      <w:r>
        <w:rPr>
          <w:rFonts w:ascii="Times New Roman" w:hAnsi="Times New Roman"/>
          <w:b w:val="0"/>
          <w:i w:val="0"/>
        </w:rPr>
        <w:t>Life itself must awaken within the buried seed.</w:t>
      </w:r>
    </w:p>
    <w:p>
      <w:pPr>
        <w:spacing w:before="0" w:after="0"/>
      </w:pPr>
      <w:r>
        <w:rPr>
          <w:sz w:val="12"/>
        </w:rPr>
      </w:r>
    </w:p>
    <w:p>
      <w:pPr>
        <w:spacing w:before="0" w:after="60"/>
        <w:jc w:val="left"/>
        <w:spacing w:line="276" w:lineRule="auto"/>
      </w:pPr>
      <w:r>
        <w:rPr>
          <w:rFonts w:ascii="Times New Roman" w:hAnsi="Times New Roman"/>
          <w:b w:val="0"/>
          <w:i w:val="0"/>
        </w:rPr>
        <w:t>The laborer participates,</w:t>
      </w:r>
    </w:p>
    <w:p>
      <w:pPr>
        <w:spacing w:before="0" w:after="60"/>
        <w:jc w:val="left"/>
        <w:spacing w:line="276" w:lineRule="auto"/>
      </w:pPr>
      <w:r>
        <w:rPr>
          <w:rFonts w:ascii="Times New Roman" w:hAnsi="Times New Roman"/>
          <w:b w:val="0"/>
          <w:i w:val="0"/>
        </w:rPr>
        <w:t>but he does not ultimately create life.</w:t>
      </w:r>
    </w:p>
    <w:p>
      <w:pPr>
        <w:spacing w:before="0" w:after="0"/>
      </w:pPr>
      <w:r>
        <w:rPr>
          <w:sz w:val="12"/>
        </w:rPr>
      </w:r>
    </w:p>
    <w:p>
      <w:pPr>
        <w:spacing w:before="0" w:after="60"/>
        <w:jc w:val="left"/>
        <w:spacing w:line="276" w:lineRule="auto"/>
      </w:pPr>
      <w:r>
        <w:rPr>
          <w:rFonts w:ascii="Times New Roman" w:hAnsi="Times New Roman"/>
          <w:b w:val="0"/>
          <w:i w:val="0"/>
        </w:rPr>
        <w:t>This dependence humbles the farmer.</w:t>
      </w:r>
    </w:p>
    <w:p>
      <w:pPr>
        <w:spacing w:before="0" w:after="0"/>
      </w:pPr>
      <w:r>
        <w:rPr>
          <w:sz w:val="12"/>
        </w:rPr>
      </w:r>
    </w:p>
    <w:p>
      <w:pPr>
        <w:spacing w:before="0" w:after="60"/>
        <w:jc w:val="left"/>
        <w:spacing w:line="276" w:lineRule="auto"/>
      </w:pPr>
      <w:r>
        <w:rPr>
          <w:rFonts w:ascii="Times New Roman" w:hAnsi="Times New Roman"/>
          <w:b w:val="0"/>
          <w:i w:val="0"/>
        </w:rPr>
        <w:t>Perhaps this is why scripture repeatedly places spiritual insight among shepherds,</w:t>
      </w:r>
    </w:p>
    <w:p>
      <w:pPr>
        <w:spacing w:before="0" w:after="60"/>
        <w:jc w:val="left"/>
        <w:spacing w:line="276" w:lineRule="auto"/>
      </w:pPr>
      <w:r>
        <w:rPr>
          <w:rFonts w:ascii="Times New Roman" w:hAnsi="Times New Roman"/>
          <w:b w:val="0"/>
          <w:i w:val="0"/>
        </w:rPr>
        <w:t>vinekeepers,</w:t>
      </w:r>
    </w:p>
    <w:p>
      <w:pPr>
        <w:spacing w:before="0" w:after="60"/>
        <w:jc w:val="left"/>
        <w:spacing w:line="276" w:lineRule="auto"/>
      </w:pPr>
      <w:r>
        <w:rPr>
          <w:rFonts w:ascii="Times New Roman" w:hAnsi="Times New Roman"/>
          <w:b w:val="0"/>
          <w:i w:val="0"/>
        </w:rPr>
        <w:t>farmers,</w:t>
      </w:r>
    </w:p>
    <w:p>
      <w:pPr>
        <w:spacing w:before="0" w:after="60"/>
        <w:jc w:val="left"/>
        <w:spacing w:line="276" w:lineRule="auto"/>
      </w:pPr>
      <w:r>
        <w:rPr>
          <w:rFonts w:ascii="Times New Roman" w:hAnsi="Times New Roman"/>
          <w:b w:val="0"/>
          <w:i w:val="0"/>
        </w:rPr>
        <w:t>and laborers.</w:t>
      </w:r>
    </w:p>
    <w:p>
      <w:pPr>
        <w:spacing w:before="0" w:after="0"/>
      </w:pPr>
      <w:r>
        <w:rPr>
          <w:sz w:val="12"/>
        </w:rPr>
      </w:r>
    </w:p>
    <w:p>
      <w:pPr>
        <w:spacing w:before="0" w:after="60"/>
        <w:jc w:val="left"/>
        <w:spacing w:line="276" w:lineRule="auto"/>
      </w:pPr>
      <w:r>
        <w:rPr>
          <w:rFonts w:ascii="Times New Roman" w:hAnsi="Times New Roman"/>
          <w:b w:val="0"/>
          <w:i w:val="0"/>
        </w:rPr>
        <w:t>They understand waiting.</w:t>
      </w:r>
    </w:p>
    <w:p>
      <w:pPr>
        <w:spacing w:before="0" w:after="0"/>
      </w:pPr>
      <w:r>
        <w:rPr>
          <w:sz w:val="12"/>
        </w:rPr>
      </w:r>
    </w:p>
    <w:p>
      <w:pPr>
        <w:spacing w:before="0" w:after="60"/>
        <w:jc w:val="left"/>
        <w:spacing w:line="276" w:lineRule="auto"/>
      </w:pPr>
      <w:r>
        <w:rPr>
          <w:rFonts w:ascii="Times New Roman" w:hAnsi="Times New Roman"/>
          <w:b w:val="0"/>
          <w:i w:val="0"/>
        </w:rPr>
        <w:t>A farmer cannot command harvest instantly.</w:t>
      </w:r>
    </w:p>
    <w:p>
      <w:pPr>
        <w:spacing w:before="0" w:after="60"/>
        <w:jc w:val="left"/>
        <w:spacing w:line="276" w:lineRule="auto"/>
      </w:pPr>
      <w:r>
        <w:rPr>
          <w:rFonts w:ascii="Times New Roman" w:hAnsi="Times New Roman"/>
          <w:b w:val="0"/>
          <w:i w:val="0"/>
        </w:rPr>
        <w:t>He must move according to seasons.</w:t>
      </w:r>
    </w:p>
    <w:p>
      <w:pPr>
        <w:spacing w:before="0" w:after="60"/>
        <w:jc w:val="left"/>
        <w:spacing w:line="276" w:lineRule="auto"/>
      </w:pPr>
      <w:r>
        <w:rPr>
          <w:rFonts w:ascii="Times New Roman" w:hAnsi="Times New Roman"/>
          <w:b w:val="0"/>
          <w:i w:val="0"/>
        </w:rPr>
        <w:t>He must trust processes hidden beneath the surface long before visible evidence appears.</w:t>
      </w:r>
    </w:p>
    <w:p>
      <w:pPr>
        <w:spacing w:before="0" w:after="0"/>
      </w:pPr>
      <w:r>
        <w:rPr>
          <w:sz w:val="12"/>
        </w:rPr>
      </w:r>
    </w:p>
    <w:p>
      <w:pPr>
        <w:spacing w:before="0" w:after="60"/>
        <w:jc w:val="left"/>
        <w:spacing w:line="276" w:lineRule="auto"/>
      </w:pPr>
      <w:r>
        <w:rPr>
          <w:rFonts w:ascii="Times New Roman" w:hAnsi="Times New Roman"/>
          <w:b w:val="0"/>
          <w:i w:val="0"/>
        </w:rPr>
        <w:t>Modern civilization often struggles deeply with this reality.</w:t>
      </w:r>
    </w:p>
    <w:p>
      <w:pPr>
        <w:spacing w:before="0" w:after="0"/>
      </w:pPr>
      <w:r>
        <w:rPr>
          <w:sz w:val="12"/>
        </w:rPr>
      </w:r>
    </w:p>
    <w:p>
      <w:pPr>
        <w:spacing w:before="0" w:after="60"/>
        <w:jc w:val="left"/>
        <w:spacing w:line="276" w:lineRule="auto"/>
      </w:pPr>
      <w:r>
        <w:rPr>
          <w:rFonts w:ascii="Times New Roman" w:hAnsi="Times New Roman"/>
          <w:b w:val="0"/>
          <w:i w:val="0"/>
        </w:rPr>
        <w:t>Human systems increasingly reward immediacy.</w:t>
      </w:r>
    </w:p>
    <w:p>
      <w:pPr>
        <w:spacing w:before="0" w:after="60"/>
        <w:jc w:val="left"/>
        <w:spacing w:line="276" w:lineRule="auto"/>
      </w:pPr>
      <w:r>
        <w:rPr>
          <w:rFonts w:ascii="Times New Roman" w:hAnsi="Times New Roman"/>
          <w:b w:val="0"/>
          <w:i w:val="0"/>
        </w:rPr>
        <w:t>Speed becomes virtue.</w:t>
      </w:r>
    </w:p>
    <w:p>
      <w:pPr>
        <w:spacing w:before="0" w:after="60"/>
        <w:jc w:val="left"/>
        <w:spacing w:line="276" w:lineRule="auto"/>
      </w:pPr>
      <w:r>
        <w:rPr>
          <w:rFonts w:ascii="Times New Roman" w:hAnsi="Times New Roman"/>
          <w:b w:val="0"/>
          <w:i w:val="0"/>
        </w:rPr>
        <w:t>Patience becomes weakness.</w:t>
      </w:r>
    </w:p>
    <w:p>
      <w:pPr>
        <w:spacing w:before="0" w:after="60"/>
        <w:jc w:val="left"/>
        <w:spacing w:line="276" w:lineRule="auto"/>
      </w:pPr>
      <w:r>
        <w:rPr>
          <w:rFonts w:ascii="Times New Roman" w:hAnsi="Times New Roman"/>
          <w:b w:val="0"/>
          <w:i w:val="0"/>
        </w:rPr>
        <w:t>Silence becomes discomfort.</w:t>
      </w:r>
    </w:p>
    <w:p>
      <w:pPr>
        <w:spacing w:before="0" w:after="60"/>
        <w:jc w:val="left"/>
        <w:spacing w:line="276" w:lineRule="auto"/>
      </w:pPr>
      <w:r>
        <w:rPr>
          <w:rFonts w:ascii="Times New Roman" w:hAnsi="Times New Roman"/>
          <w:b w:val="0"/>
          <w:i w:val="0"/>
        </w:rPr>
        <w:t>Waiting becomes intolerable.</w:t>
      </w:r>
    </w:p>
    <w:p>
      <w:pPr>
        <w:spacing w:before="0" w:after="0"/>
      </w:pPr>
      <w:r>
        <w:rPr>
          <w:sz w:val="12"/>
        </w:rPr>
      </w:r>
    </w:p>
    <w:p>
      <w:pPr>
        <w:spacing w:before="0" w:after="60"/>
        <w:jc w:val="left"/>
        <w:spacing w:line="276" w:lineRule="auto"/>
      </w:pPr>
      <w:r>
        <w:rPr>
          <w:rFonts w:ascii="Times New Roman" w:hAnsi="Times New Roman"/>
          <w:b w:val="0"/>
          <w:i w:val="0"/>
        </w:rPr>
        <w:t>Yet creation still grows slowly.</w:t>
      </w:r>
    </w:p>
    <w:p>
      <w:pPr>
        <w:spacing w:before="0" w:after="0"/>
      </w:pPr>
      <w:r>
        <w:rPr>
          <w:sz w:val="12"/>
        </w:rPr>
      </w:r>
    </w:p>
    <w:p>
      <w:pPr>
        <w:spacing w:before="0" w:after="60"/>
        <w:jc w:val="left"/>
        <w:spacing w:line="276" w:lineRule="auto"/>
      </w:pPr>
      <w:r>
        <w:rPr>
          <w:rFonts w:ascii="Times New Roman" w:hAnsi="Times New Roman"/>
          <w:b w:val="0"/>
          <w:i w:val="0"/>
        </w:rPr>
        <w:t>An orchard cannot be rushed.</w:t>
      </w:r>
    </w:p>
    <w:p>
      <w:pPr>
        <w:spacing w:before="0" w:after="60"/>
        <w:jc w:val="left"/>
        <w:spacing w:line="276" w:lineRule="auto"/>
      </w:pPr>
      <w:r>
        <w:rPr>
          <w:rFonts w:ascii="Times New Roman" w:hAnsi="Times New Roman"/>
          <w:b w:val="0"/>
          <w:i w:val="0"/>
        </w:rPr>
        <w:t>A vineyard cannot be forced into maturity overnight.</w:t>
      </w:r>
    </w:p>
    <w:p>
      <w:pPr>
        <w:spacing w:before="0" w:after="60"/>
        <w:jc w:val="left"/>
        <w:spacing w:line="276" w:lineRule="auto"/>
      </w:pPr>
      <w:r>
        <w:rPr>
          <w:rFonts w:ascii="Times New Roman" w:hAnsi="Times New Roman"/>
          <w:b w:val="0"/>
          <w:i w:val="0"/>
        </w:rPr>
        <w:t>Roots strengthen according to rhythms larger than human urgency.</w:t>
      </w:r>
    </w:p>
    <w:p>
      <w:pPr>
        <w:spacing w:before="0" w:after="0"/>
      </w:pPr>
      <w:r>
        <w:rPr>
          <w:sz w:val="12"/>
        </w:rPr>
      </w:r>
    </w:p>
    <w:p>
      <w:pPr>
        <w:spacing w:before="0" w:after="60"/>
        <w:jc w:val="left"/>
        <w:spacing w:line="276" w:lineRule="auto"/>
      </w:pPr>
      <w:r>
        <w:rPr>
          <w:rFonts w:ascii="Times New Roman" w:hAnsi="Times New Roman"/>
          <w:b w:val="0"/>
          <w:i w:val="0"/>
        </w:rPr>
        <w:t>The kingdom behaves similarly.</w:t>
      </w:r>
    </w:p>
    <w:p>
      <w:pPr>
        <w:spacing w:before="0" w:after="0"/>
      </w:pPr>
      <w:r>
        <w:rPr>
          <w:sz w:val="12"/>
        </w:rPr>
      </w:r>
    </w:p>
    <w:p>
      <w:pPr>
        <w:spacing w:before="0" w:after="60"/>
        <w:jc w:val="left"/>
        <w:spacing w:line="276" w:lineRule="auto"/>
      </w:pPr>
      <w:r>
        <w:rPr>
          <w:rFonts w:ascii="Times New Roman" w:hAnsi="Times New Roman"/>
          <w:b w:val="0"/>
          <w:i w:val="0"/>
        </w:rPr>
        <w:t>Christ says the kingdom is like seed scattered upon the earth.</w:t>
      </w:r>
    </w:p>
    <w:p>
      <w:pPr>
        <w:spacing w:before="0" w:after="60"/>
        <w:jc w:val="left"/>
        <w:spacing w:line="276" w:lineRule="auto"/>
      </w:pPr>
      <w:r>
        <w:rPr>
          <w:rFonts w:ascii="Times New Roman" w:hAnsi="Times New Roman"/>
          <w:b w:val="0"/>
          <w:i w:val="0"/>
        </w:rPr>
        <w:t>The laborer sleeps and rises,</w:t>
      </w:r>
    </w:p>
    <w:p>
      <w:pPr>
        <w:spacing w:before="0" w:after="60"/>
        <w:jc w:val="left"/>
        <w:spacing w:line="276" w:lineRule="auto"/>
      </w:pPr>
      <w:r>
        <w:rPr>
          <w:rFonts w:ascii="Times New Roman" w:hAnsi="Times New Roman"/>
          <w:b w:val="0"/>
          <w:i w:val="0"/>
        </w:rPr>
        <w:t>and somehow growth continues even while he cannot fully explain how.</w:t>
      </w:r>
    </w:p>
    <w:p>
      <w:pPr>
        <w:spacing w:before="0" w:after="0"/>
      </w:pPr>
      <w:r>
        <w:rPr>
          <w:sz w:val="12"/>
        </w:rPr>
      </w:r>
    </w:p>
    <w:p>
      <w:pPr>
        <w:spacing w:before="0" w:after="60"/>
        <w:jc w:val="left"/>
        <w:spacing w:line="276" w:lineRule="auto"/>
      </w:pPr>
      <w:r>
        <w:rPr>
          <w:rFonts w:ascii="Times New Roman" w:hAnsi="Times New Roman"/>
          <w:b w:val="0"/>
          <w:i w:val="0"/>
        </w:rPr>
        <w:t>This deeply unsettles the modern instinct for control.</w:t>
      </w:r>
    </w:p>
    <w:p>
      <w:pPr>
        <w:spacing w:before="0" w:after="0"/>
      </w:pPr>
      <w:r>
        <w:rPr>
          <w:sz w:val="12"/>
        </w:rPr>
      </w:r>
    </w:p>
    <w:p>
      <w:pPr>
        <w:spacing w:before="0" w:after="60"/>
        <w:jc w:val="left"/>
        <w:spacing w:line="276" w:lineRule="auto"/>
      </w:pPr>
      <w:r>
        <w:rPr>
          <w:rFonts w:ascii="Times New Roman" w:hAnsi="Times New Roman"/>
          <w:b w:val="0"/>
          <w:i w:val="0"/>
        </w:rPr>
        <w:t>Humanity prefers measurable systems.</w:t>
      </w:r>
    </w:p>
    <w:p>
      <w:pPr>
        <w:spacing w:before="0" w:after="60"/>
        <w:jc w:val="left"/>
        <w:spacing w:line="276" w:lineRule="auto"/>
      </w:pPr>
      <w:r>
        <w:rPr>
          <w:rFonts w:ascii="Times New Roman" w:hAnsi="Times New Roman"/>
          <w:b w:val="0"/>
          <w:i w:val="0"/>
        </w:rPr>
        <w:t>Predictable outcomes.</w:t>
      </w:r>
    </w:p>
    <w:p>
      <w:pPr>
        <w:spacing w:before="0" w:after="60"/>
        <w:jc w:val="left"/>
        <w:spacing w:line="276" w:lineRule="auto"/>
      </w:pPr>
      <w:r>
        <w:rPr>
          <w:rFonts w:ascii="Times New Roman" w:hAnsi="Times New Roman"/>
          <w:b w:val="0"/>
          <w:i w:val="0"/>
        </w:rPr>
        <w:t>Visible mechanisms.</w:t>
      </w:r>
    </w:p>
    <w:p>
      <w:pPr>
        <w:spacing w:before="0" w:after="0"/>
      </w:pPr>
      <w:r>
        <w:rPr>
          <w:sz w:val="12"/>
        </w:rPr>
      </w:r>
    </w:p>
    <w:p>
      <w:pPr>
        <w:spacing w:before="0" w:after="60"/>
        <w:jc w:val="left"/>
        <w:spacing w:line="276" w:lineRule="auto"/>
      </w:pPr>
      <w:r>
        <w:rPr>
          <w:rFonts w:ascii="Times New Roman" w:hAnsi="Times New Roman"/>
          <w:b w:val="0"/>
          <w:i w:val="0"/>
        </w:rPr>
        <w:t>But seeds contain mystery.</w:t>
      </w:r>
    </w:p>
    <w:p>
      <w:pPr>
        <w:spacing w:before="0" w:after="0"/>
      </w:pPr>
      <w:r>
        <w:rPr>
          <w:sz w:val="12"/>
        </w:rPr>
      </w:r>
    </w:p>
    <w:p>
      <w:pPr>
        <w:spacing w:before="0" w:after="60"/>
        <w:jc w:val="left"/>
        <w:spacing w:line="276" w:lineRule="auto"/>
      </w:pPr>
      <w:r>
        <w:rPr>
          <w:rFonts w:ascii="Times New Roman" w:hAnsi="Times New Roman"/>
          <w:b w:val="0"/>
          <w:i w:val="0"/>
        </w:rPr>
        <w:t>A seed appears almost lifeless before transformation begins.</w:t>
      </w:r>
    </w:p>
    <w:p>
      <w:pPr>
        <w:spacing w:before="0" w:after="60"/>
        <w:jc w:val="left"/>
        <w:spacing w:line="276" w:lineRule="auto"/>
      </w:pPr>
      <w:r>
        <w:rPr>
          <w:rFonts w:ascii="Times New Roman" w:hAnsi="Times New Roman"/>
          <w:b w:val="0"/>
          <w:i w:val="0"/>
        </w:rPr>
        <w:t>Its future remains hidden beneath a shell.</w:t>
      </w:r>
    </w:p>
    <w:p>
      <w:pPr>
        <w:spacing w:before="0" w:after="60"/>
        <w:jc w:val="left"/>
        <w:spacing w:line="276" w:lineRule="auto"/>
      </w:pPr>
      <w:r>
        <w:rPr>
          <w:rFonts w:ascii="Times New Roman" w:hAnsi="Times New Roman"/>
          <w:b w:val="0"/>
          <w:i w:val="0"/>
        </w:rPr>
        <w:t>Only after burial does its inward life break open.</w:t>
      </w:r>
    </w:p>
    <w:p>
      <w:pPr>
        <w:spacing w:before="0" w:after="0"/>
      </w:pPr>
      <w:r>
        <w:rPr>
          <w:sz w:val="12"/>
        </w:rPr>
      </w:r>
    </w:p>
    <w:p>
      <w:pPr>
        <w:spacing w:before="0" w:after="60"/>
        <w:jc w:val="left"/>
        <w:spacing w:line="276" w:lineRule="auto"/>
      </w:pPr>
      <w:r>
        <w:rPr>
          <w:rFonts w:ascii="Times New Roman" w:hAnsi="Times New Roman"/>
          <w:b w:val="0"/>
          <w:i w:val="0"/>
        </w:rPr>
        <w:t>This pattern appears everywhere throughout scripture.</w:t>
      </w:r>
    </w:p>
    <w:p>
      <w:pPr>
        <w:spacing w:before="0" w:after="0"/>
      </w:pPr>
      <w:r>
        <w:rPr>
          <w:sz w:val="12"/>
        </w:rPr>
      </w:r>
    </w:p>
    <w:p>
      <w:pPr>
        <w:spacing w:before="0" w:after="60"/>
        <w:jc w:val="left"/>
        <w:spacing w:line="276" w:lineRule="auto"/>
      </w:pPr>
      <w:r>
        <w:rPr>
          <w:rFonts w:ascii="Times New Roman" w:hAnsi="Times New Roman"/>
          <w:b w:val="0"/>
          <w:i w:val="0"/>
        </w:rPr>
        <w:t>Joseph descends into prison before rising into authority.</w:t>
      </w:r>
    </w:p>
    <w:p>
      <w:pPr>
        <w:spacing w:before="0" w:after="60"/>
        <w:jc w:val="left"/>
        <w:spacing w:line="276" w:lineRule="auto"/>
      </w:pPr>
      <w:r>
        <w:rPr>
          <w:rFonts w:ascii="Times New Roman" w:hAnsi="Times New Roman"/>
          <w:b w:val="0"/>
          <w:i w:val="0"/>
        </w:rPr>
        <w:t>Israel descends into wilderness before entering promise.</w:t>
      </w:r>
    </w:p>
    <w:p>
      <w:pPr>
        <w:spacing w:before="0" w:after="60"/>
        <w:jc w:val="left"/>
        <w:spacing w:line="276" w:lineRule="auto"/>
      </w:pPr>
      <w:r>
        <w:rPr>
          <w:rFonts w:ascii="Times New Roman" w:hAnsi="Times New Roman"/>
          <w:b w:val="0"/>
          <w:i w:val="0"/>
        </w:rPr>
        <w:t>David spends years hidden before kingship.</w:t>
      </w:r>
    </w:p>
    <w:p>
      <w:pPr>
        <w:spacing w:before="0" w:after="60"/>
        <w:jc w:val="left"/>
        <w:spacing w:line="276" w:lineRule="auto"/>
      </w:pPr>
      <w:r>
        <w:rPr>
          <w:rFonts w:ascii="Times New Roman" w:hAnsi="Times New Roman"/>
          <w:b w:val="0"/>
          <w:i w:val="0"/>
        </w:rPr>
        <w:t>Christ enters burial before resurrection.</w:t>
      </w:r>
    </w:p>
    <w:p>
      <w:pPr>
        <w:spacing w:before="0" w:after="0"/>
      </w:pPr>
      <w:r>
        <w:rPr>
          <w:sz w:val="12"/>
        </w:rPr>
      </w:r>
    </w:p>
    <w:p>
      <w:pPr>
        <w:spacing w:before="0" w:after="60"/>
        <w:jc w:val="left"/>
        <w:spacing w:line="276" w:lineRule="auto"/>
      </w:pPr>
      <w:r>
        <w:rPr>
          <w:rFonts w:ascii="Times New Roman" w:hAnsi="Times New Roman"/>
          <w:b w:val="0"/>
          <w:i w:val="0"/>
        </w:rPr>
        <w:t>Again and again:</w:t>
      </w:r>
    </w:p>
    <w:p>
      <w:pPr>
        <w:spacing w:before="0" w:after="60"/>
        <w:jc w:val="left"/>
        <w:spacing w:line="276" w:lineRule="auto"/>
      </w:pPr>
      <w:r>
        <w:rPr>
          <w:rFonts w:ascii="Times New Roman" w:hAnsi="Times New Roman"/>
          <w:b w:val="0"/>
          <w:i w:val="0"/>
        </w:rPr>
        <w:t>downward before upward.</w:t>
      </w:r>
    </w:p>
    <w:p>
      <w:pPr>
        <w:spacing w:before="0" w:after="0"/>
      </w:pPr>
      <w:r>
        <w:rPr>
          <w:sz w:val="12"/>
        </w:rPr>
      </w:r>
    </w:p>
    <w:p>
      <w:pPr>
        <w:spacing w:before="0" w:after="60"/>
        <w:jc w:val="left"/>
        <w:spacing w:line="276" w:lineRule="auto"/>
      </w:pPr>
      <w:r>
        <w:rPr>
          <w:rFonts w:ascii="Times New Roman" w:hAnsi="Times New Roman"/>
          <w:b w:val="0"/>
          <w:i w:val="0"/>
        </w:rPr>
        <w:t>Creation had always been preaching this pattern.</w:t>
      </w:r>
    </w:p>
    <w:p>
      <w:pPr>
        <w:spacing w:before="0" w:after="0"/>
      </w:pPr>
      <w:r>
        <w:rPr>
          <w:sz w:val="12"/>
        </w:rPr>
      </w:r>
    </w:p>
    <w:p>
      <w:pPr>
        <w:spacing w:before="0" w:after="60"/>
        <w:jc w:val="left"/>
        <w:spacing w:line="276" w:lineRule="auto"/>
      </w:pPr>
      <w:r>
        <w:rPr>
          <w:rFonts w:ascii="Times New Roman" w:hAnsi="Times New Roman"/>
          <w:b w:val="0"/>
          <w:i w:val="0"/>
        </w:rPr>
        <w:t>Perhaps humanity became too distracted by visible structures to notice the invisible movements sustaining life itself.</w:t>
      </w:r>
    </w:p>
    <w:p>
      <w:pPr>
        <w:spacing w:before="0" w:after="0"/>
      </w:pPr>
      <w:r>
        <w:rPr>
          <w:sz w:val="12"/>
        </w:rPr>
      </w:r>
    </w:p>
    <w:p>
      <w:pPr>
        <w:spacing w:before="0" w:after="60"/>
        <w:jc w:val="left"/>
        <w:spacing w:line="276" w:lineRule="auto"/>
      </w:pPr>
      <w:r>
        <w:rPr>
          <w:rFonts w:ascii="Times New Roman" w:hAnsi="Times New Roman"/>
          <w:b w:val="0"/>
          <w:i w:val="0"/>
        </w:rPr>
        <w:t>The field also reveals another difficult truth.</w:t>
      </w:r>
    </w:p>
    <w:p>
      <w:pPr>
        <w:spacing w:before="0" w:after="0"/>
      </w:pPr>
      <w:r>
        <w:rPr>
          <w:sz w:val="12"/>
        </w:rPr>
      </w:r>
    </w:p>
    <w:p>
      <w:pPr>
        <w:spacing w:before="0" w:after="60"/>
        <w:jc w:val="left"/>
        <w:spacing w:line="276" w:lineRule="auto"/>
      </w:pPr>
      <w:r>
        <w:rPr>
          <w:rFonts w:ascii="Times New Roman" w:hAnsi="Times New Roman"/>
          <w:b w:val="0"/>
          <w:i w:val="0"/>
        </w:rPr>
        <w:t>Growth requires cultivation.</w:t>
      </w:r>
    </w:p>
    <w:p>
      <w:pPr>
        <w:spacing w:before="0" w:after="0"/>
      </w:pPr>
      <w:r>
        <w:rPr>
          <w:sz w:val="12"/>
        </w:rPr>
      </w:r>
    </w:p>
    <w:p>
      <w:pPr>
        <w:spacing w:before="0" w:after="60"/>
        <w:jc w:val="left"/>
        <w:spacing w:line="276" w:lineRule="auto"/>
      </w:pPr>
      <w:r>
        <w:rPr>
          <w:rFonts w:ascii="Times New Roman" w:hAnsi="Times New Roman"/>
          <w:b w:val="0"/>
          <w:i w:val="0"/>
        </w:rPr>
        <w:t>Left unattended,</w:t>
      </w:r>
    </w:p>
    <w:p>
      <w:pPr>
        <w:spacing w:before="0" w:after="60"/>
        <w:jc w:val="left"/>
        <w:spacing w:line="276" w:lineRule="auto"/>
      </w:pPr>
      <w:r>
        <w:rPr>
          <w:rFonts w:ascii="Times New Roman" w:hAnsi="Times New Roman"/>
          <w:b w:val="0"/>
          <w:i w:val="0"/>
        </w:rPr>
        <w:t>soil hardens.</w:t>
      </w:r>
    </w:p>
    <w:p>
      <w:pPr>
        <w:spacing w:before="0" w:after="60"/>
        <w:jc w:val="left"/>
        <w:spacing w:line="276" w:lineRule="auto"/>
      </w:pPr>
      <w:r>
        <w:rPr>
          <w:rFonts w:ascii="Times New Roman" w:hAnsi="Times New Roman"/>
          <w:b w:val="0"/>
          <w:i w:val="0"/>
        </w:rPr>
        <w:t>Thorns spread.</w:t>
      </w:r>
    </w:p>
    <w:p>
      <w:pPr>
        <w:spacing w:before="0" w:after="60"/>
        <w:jc w:val="left"/>
        <w:spacing w:line="276" w:lineRule="auto"/>
      </w:pPr>
      <w:r>
        <w:rPr>
          <w:rFonts w:ascii="Times New Roman" w:hAnsi="Times New Roman"/>
          <w:b w:val="0"/>
          <w:i w:val="0"/>
        </w:rPr>
        <w:t>Weeds compete for nourishment.</w:t>
      </w:r>
    </w:p>
    <w:p>
      <w:pPr>
        <w:spacing w:before="0" w:after="0"/>
      </w:pPr>
      <w:r>
        <w:rPr>
          <w:sz w:val="12"/>
        </w:rPr>
      </w:r>
    </w:p>
    <w:p>
      <w:pPr>
        <w:spacing w:before="0" w:after="60"/>
        <w:jc w:val="left"/>
        <w:spacing w:line="276" w:lineRule="auto"/>
      </w:pPr>
      <w:r>
        <w:rPr>
          <w:rFonts w:ascii="Times New Roman" w:hAnsi="Times New Roman"/>
          <w:b w:val="0"/>
          <w:i w:val="0"/>
        </w:rPr>
        <w:t>The human heart behaves similarly.</w:t>
      </w:r>
    </w:p>
    <w:p>
      <w:pPr>
        <w:spacing w:before="0" w:after="0"/>
      </w:pPr>
      <w:r>
        <w:rPr>
          <w:sz w:val="12"/>
        </w:rPr>
      </w:r>
    </w:p>
    <w:p>
      <w:pPr>
        <w:spacing w:before="0" w:after="60"/>
        <w:jc w:val="left"/>
        <w:spacing w:line="276" w:lineRule="auto"/>
      </w:pPr>
      <w:r>
        <w:rPr>
          <w:rFonts w:ascii="Times New Roman" w:hAnsi="Times New Roman"/>
          <w:b w:val="0"/>
          <w:i w:val="0"/>
        </w:rPr>
        <w:t>Scripture repeatedly compares humanity to fields,</w:t>
      </w:r>
    </w:p>
    <w:p>
      <w:pPr>
        <w:spacing w:before="0" w:after="60"/>
        <w:jc w:val="left"/>
        <w:spacing w:line="276" w:lineRule="auto"/>
      </w:pPr>
      <w:r>
        <w:rPr>
          <w:rFonts w:ascii="Times New Roman" w:hAnsi="Times New Roman"/>
          <w:b w:val="0"/>
          <w:i w:val="0"/>
        </w:rPr>
        <w:t>gardens,</w:t>
      </w:r>
    </w:p>
    <w:p>
      <w:pPr>
        <w:spacing w:before="0" w:after="60"/>
        <w:jc w:val="left"/>
        <w:spacing w:line="276" w:lineRule="auto"/>
      </w:pPr>
      <w:r>
        <w:rPr>
          <w:rFonts w:ascii="Times New Roman" w:hAnsi="Times New Roman"/>
          <w:b w:val="0"/>
          <w:i w:val="0"/>
        </w:rPr>
        <w:t>and vineyards because interior life also requires attentiveness.</w:t>
      </w:r>
    </w:p>
    <w:p>
      <w:pPr>
        <w:spacing w:before="0" w:after="0"/>
      </w:pPr>
      <w:r>
        <w:rPr>
          <w:sz w:val="12"/>
        </w:rPr>
      </w:r>
    </w:p>
    <w:p>
      <w:pPr>
        <w:spacing w:before="0" w:after="60"/>
        <w:jc w:val="left"/>
        <w:spacing w:line="276" w:lineRule="auto"/>
      </w:pPr>
      <w:r>
        <w:rPr>
          <w:rFonts w:ascii="Times New Roman" w:hAnsi="Times New Roman"/>
          <w:b w:val="0"/>
          <w:i w:val="0"/>
        </w:rPr>
        <w:t>Whatever humanity continually plants eventually shapes perception.</w:t>
      </w:r>
    </w:p>
    <w:p>
      <w:pPr>
        <w:spacing w:before="0" w:after="0"/>
      </w:pPr>
      <w:r>
        <w:rPr>
          <w:sz w:val="12"/>
        </w:rPr>
      </w:r>
    </w:p>
    <w:p>
      <w:pPr>
        <w:spacing w:before="0" w:after="60"/>
        <w:jc w:val="left"/>
        <w:spacing w:line="276" w:lineRule="auto"/>
      </w:pPr>
      <w:r>
        <w:rPr>
          <w:rFonts w:ascii="Times New Roman" w:hAnsi="Times New Roman"/>
          <w:b w:val="0"/>
          <w:i w:val="0"/>
        </w:rPr>
        <w:t>Fear grows.</w:t>
      </w:r>
    </w:p>
    <w:p>
      <w:pPr>
        <w:spacing w:before="0" w:after="60"/>
        <w:jc w:val="left"/>
        <w:spacing w:line="276" w:lineRule="auto"/>
      </w:pPr>
      <w:r>
        <w:rPr>
          <w:rFonts w:ascii="Times New Roman" w:hAnsi="Times New Roman"/>
          <w:b w:val="0"/>
          <w:i w:val="0"/>
        </w:rPr>
        <w:t>Mercy grows.</w:t>
      </w:r>
    </w:p>
    <w:p>
      <w:pPr>
        <w:spacing w:before="0" w:after="60"/>
        <w:jc w:val="left"/>
        <w:spacing w:line="276" w:lineRule="auto"/>
      </w:pPr>
      <w:r>
        <w:rPr>
          <w:rFonts w:ascii="Times New Roman" w:hAnsi="Times New Roman"/>
          <w:b w:val="0"/>
          <w:i w:val="0"/>
        </w:rPr>
        <w:t>Pride grows.</w:t>
      </w:r>
    </w:p>
    <w:p>
      <w:pPr>
        <w:spacing w:before="0" w:after="60"/>
        <w:jc w:val="left"/>
        <w:spacing w:line="276" w:lineRule="auto"/>
      </w:pPr>
      <w:r>
        <w:rPr>
          <w:rFonts w:ascii="Times New Roman" w:hAnsi="Times New Roman"/>
          <w:b w:val="0"/>
          <w:i w:val="0"/>
        </w:rPr>
        <w:t>Compassion grows.</w:t>
      </w:r>
    </w:p>
    <w:p>
      <w:pPr>
        <w:spacing w:before="0" w:after="60"/>
        <w:jc w:val="left"/>
        <w:spacing w:line="276" w:lineRule="auto"/>
      </w:pPr>
      <w:r>
        <w:rPr>
          <w:rFonts w:ascii="Times New Roman" w:hAnsi="Times New Roman"/>
          <w:b w:val="0"/>
          <w:i w:val="0"/>
        </w:rPr>
        <w:t>Attention grows.</w:t>
      </w:r>
    </w:p>
    <w:p>
      <w:pPr>
        <w:spacing w:before="0" w:after="60"/>
        <w:jc w:val="left"/>
        <w:spacing w:line="276" w:lineRule="auto"/>
      </w:pPr>
      <w:r>
        <w:rPr>
          <w:rFonts w:ascii="Times New Roman" w:hAnsi="Times New Roman"/>
          <w:b w:val="0"/>
          <w:i w:val="0"/>
        </w:rPr>
        <w:t>Distraction grows.</w:t>
      </w:r>
    </w:p>
    <w:p>
      <w:pPr>
        <w:spacing w:before="0" w:after="0"/>
      </w:pPr>
      <w:r>
        <w:rPr>
          <w:sz w:val="12"/>
        </w:rPr>
      </w:r>
    </w:p>
    <w:p>
      <w:pPr>
        <w:spacing w:before="0" w:after="60"/>
        <w:jc w:val="left"/>
        <w:spacing w:line="276" w:lineRule="auto"/>
      </w:pPr>
      <w:r>
        <w:rPr>
          <w:rFonts w:ascii="Times New Roman" w:hAnsi="Times New Roman"/>
          <w:b w:val="0"/>
          <w:i w:val="0"/>
        </w:rPr>
        <w:t>The heart becomes fertile toward whatever it repeatedly receives.</w:t>
      </w:r>
    </w:p>
    <w:p>
      <w:pPr>
        <w:spacing w:before="0" w:after="0"/>
      </w:pPr>
      <w:r>
        <w:rPr>
          <w:sz w:val="12"/>
        </w:rPr>
      </w:r>
    </w:p>
    <w:p>
      <w:pPr>
        <w:spacing w:before="0" w:after="60"/>
        <w:jc w:val="left"/>
        <w:spacing w:line="276" w:lineRule="auto"/>
      </w:pPr>
      <w:r>
        <w:rPr>
          <w:rFonts w:ascii="Times New Roman" w:hAnsi="Times New Roman"/>
          <w:b w:val="0"/>
          <w:i w:val="0"/>
        </w:rPr>
        <w:t>This is not condemnation.</w:t>
      </w:r>
    </w:p>
    <w:p>
      <w:pPr>
        <w:spacing w:before="0" w:after="60"/>
        <w:jc w:val="left"/>
        <w:spacing w:line="276" w:lineRule="auto"/>
      </w:pPr>
      <w:r>
        <w:rPr>
          <w:rFonts w:ascii="Times New Roman" w:hAnsi="Times New Roman"/>
          <w:b w:val="0"/>
          <w:i w:val="0"/>
        </w:rPr>
        <w:t>It is simply how cultivation works.</w:t>
      </w:r>
    </w:p>
    <w:p>
      <w:pPr>
        <w:spacing w:before="0" w:after="0"/>
      </w:pPr>
      <w:r>
        <w:rPr>
          <w:sz w:val="12"/>
        </w:rPr>
      </w:r>
    </w:p>
    <w:p>
      <w:pPr>
        <w:spacing w:before="0" w:after="60"/>
        <w:jc w:val="left"/>
        <w:spacing w:line="276" w:lineRule="auto"/>
      </w:pPr>
      <w:r>
        <w:rPr>
          <w:rFonts w:ascii="Times New Roman" w:hAnsi="Times New Roman"/>
          <w:b w:val="0"/>
          <w:i w:val="0"/>
        </w:rPr>
        <w:t>A farmer does not hate the neglected field.</w:t>
      </w:r>
    </w:p>
    <w:p>
      <w:pPr>
        <w:spacing w:before="0" w:after="60"/>
        <w:jc w:val="left"/>
        <w:spacing w:line="276" w:lineRule="auto"/>
      </w:pPr>
      <w:r>
        <w:rPr>
          <w:rFonts w:ascii="Times New Roman" w:hAnsi="Times New Roman"/>
          <w:b w:val="0"/>
          <w:i w:val="0"/>
        </w:rPr>
        <w:t>He understands what happens when land remains untended.</w:t>
      </w:r>
    </w:p>
    <w:p>
      <w:pPr>
        <w:spacing w:before="0" w:after="0"/>
      </w:pPr>
      <w:r>
        <w:rPr>
          <w:sz w:val="12"/>
        </w:rPr>
      </w:r>
    </w:p>
    <w:p>
      <w:pPr>
        <w:spacing w:before="0" w:after="60"/>
        <w:jc w:val="left"/>
        <w:spacing w:line="276" w:lineRule="auto"/>
      </w:pPr>
      <w:r>
        <w:rPr>
          <w:rFonts w:ascii="Times New Roman" w:hAnsi="Times New Roman"/>
          <w:b w:val="0"/>
          <w:i w:val="0"/>
        </w:rPr>
        <w:t>The laborer therefore becomes one of scripture’s most important images.</w:t>
      </w:r>
    </w:p>
    <w:p>
      <w:pPr>
        <w:spacing w:before="0" w:after="0"/>
      </w:pPr>
      <w:r>
        <w:rPr>
          <w:sz w:val="12"/>
        </w:rPr>
      </w:r>
    </w:p>
    <w:p>
      <w:pPr>
        <w:spacing w:before="0" w:after="60"/>
        <w:jc w:val="left"/>
        <w:spacing w:line="276" w:lineRule="auto"/>
      </w:pPr>
      <w:r>
        <w:rPr>
          <w:rFonts w:ascii="Times New Roman" w:hAnsi="Times New Roman"/>
          <w:b w:val="0"/>
          <w:i w:val="0"/>
        </w:rPr>
        <w:t>Not conqueror.</w:t>
      </w:r>
    </w:p>
    <w:p>
      <w:pPr>
        <w:spacing w:before="0" w:after="60"/>
        <w:jc w:val="left"/>
        <w:spacing w:line="276" w:lineRule="auto"/>
      </w:pPr>
      <w:r>
        <w:rPr>
          <w:rFonts w:ascii="Times New Roman" w:hAnsi="Times New Roman"/>
          <w:b w:val="0"/>
          <w:i w:val="0"/>
        </w:rPr>
        <w:t>Not celebrity.</w:t>
      </w:r>
    </w:p>
    <w:p>
      <w:pPr>
        <w:spacing w:before="0" w:after="60"/>
        <w:jc w:val="left"/>
        <w:spacing w:line="276" w:lineRule="auto"/>
      </w:pPr>
      <w:r>
        <w:rPr>
          <w:rFonts w:ascii="Times New Roman" w:hAnsi="Times New Roman"/>
          <w:b w:val="0"/>
          <w:i w:val="0"/>
        </w:rPr>
        <w:t>Not empire-builder.</w:t>
      </w:r>
    </w:p>
    <w:p>
      <w:pPr>
        <w:spacing w:before="0" w:after="0"/>
      </w:pPr>
      <w:r>
        <w:rPr>
          <w:sz w:val="12"/>
        </w:rPr>
      </w:r>
    </w:p>
    <w:p>
      <w:pPr>
        <w:spacing w:before="0" w:after="60"/>
        <w:jc w:val="left"/>
        <w:spacing w:line="276" w:lineRule="auto"/>
      </w:pPr>
      <w:r>
        <w:rPr>
          <w:rFonts w:ascii="Times New Roman" w:hAnsi="Times New Roman"/>
          <w:b w:val="0"/>
          <w:i w:val="0"/>
        </w:rPr>
        <w:t>Laborer.</w:t>
      </w:r>
    </w:p>
    <w:p>
      <w:pPr>
        <w:spacing w:before="0" w:after="0"/>
      </w:pPr>
      <w:r>
        <w:rPr>
          <w:sz w:val="12"/>
        </w:rPr>
      </w:r>
    </w:p>
    <w:p>
      <w:pPr>
        <w:spacing w:before="0" w:after="60"/>
        <w:jc w:val="left"/>
        <w:spacing w:line="276" w:lineRule="auto"/>
      </w:pPr>
      <w:r>
        <w:rPr>
          <w:rFonts w:ascii="Times New Roman" w:hAnsi="Times New Roman"/>
          <w:b w:val="0"/>
          <w:i w:val="0"/>
        </w:rPr>
        <w:t>One who participates patiently with realities larger than himself.</w:t>
      </w:r>
    </w:p>
    <w:p>
      <w:pPr>
        <w:spacing w:before="0" w:after="0"/>
      </w:pPr>
      <w:r>
        <w:rPr>
          <w:sz w:val="12"/>
        </w:rPr>
      </w:r>
    </w:p>
    <w:p>
      <w:pPr>
        <w:spacing w:before="0" w:after="60"/>
        <w:jc w:val="left"/>
        <w:spacing w:line="276" w:lineRule="auto"/>
      </w:pPr>
      <w:r>
        <w:rPr>
          <w:rFonts w:ascii="Times New Roman" w:hAnsi="Times New Roman"/>
          <w:b w:val="0"/>
          <w:i w:val="0"/>
        </w:rPr>
        <w:t>Christ repeatedly describes His followers this way.</w:t>
      </w:r>
    </w:p>
    <w:p>
      <w:pPr>
        <w:spacing w:before="0" w:after="60"/>
        <w:jc w:val="left"/>
        <w:spacing w:line="276" w:lineRule="auto"/>
      </w:pPr>
      <w:r>
        <w:rPr>
          <w:rFonts w:ascii="Times New Roman" w:hAnsi="Times New Roman"/>
          <w:b w:val="0"/>
          <w:i w:val="0"/>
        </w:rPr>
        <w:t>Workers in a harvest.</w:t>
      </w:r>
    </w:p>
    <w:p>
      <w:pPr>
        <w:spacing w:before="0" w:after="60"/>
        <w:jc w:val="left"/>
        <w:spacing w:line="276" w:lineRule="auto"/>
      </w:pPr>
      <w:r>
        <w:rPr>
          <w:rFonts w:ascii="Times New Roman" w:hAnsi="Times New Roman"/>
          <w:b w:val="0"/>
          <w:i w:val="0"/>
        </w:rPr>
        <w:t>Sowers.</w:t>
      </w:r>
    </w:p>
    <w:p>
      <w:pPr>
        <w:spacing w:before="0" w:after="60"/>
        <w:jc w:val="left"/>
        <w:spacing w:line="276" w:lineRule="auto"/>
      </w:pPr>
      <w:r>
        <w:rPr>
          <w:rFonts w:ascii="Times New Roman" w:hAnsi="Times New Roman"/>
          <w:b w:val="0"/>
          <w:i w:val="0"/>
        </w:rPr>
        <w:t>Gardeners.</w:t>
      </w:r>
    </w:p>
    <w:p>
      <w:pPr>
        <w:spacing w:before="0" w:after="60"/>
        <w:jc w:val="left"/>
        <w:spacing w:line="276" w:lineRule="auto"/>
      </w:pPr>
      <w:r>
        <w:rPr>
          <w:rFonts w:ascii="Times New Roman" w:hAnsi="Times New Roman"/>
          <w:b w:val="0"/>
          <w:i w:val="0"/>
        </w:rPr>
        <w:t>Servants caring for vineyards.</w:t>
      </w:r>
    </w:p>
    <w:p>
      <w:pPr>
        <w:spacing w:before="0" w:after="0"/>
      </w:pPr>
      <w:r>
        <w:rPr>
          <w:sz w:val="12"/>
        </w:rPr>
      </w:r>
    </w:p>
    <w:p>
      <w:pPr>
        <w:spacing w:before="0" w:after="60"/>
        <w:jc w:val="left"/>
        <w:spacing w:line="276" w:lineRule="auto"/>
      </w:pPr>
      <w:r>
        <w:rPr>
          <w:rFonts w:ascii="Times New Roman" w:hAnsi="Times New Roman"/>
          <w:b w:val="0"/>
          <w:i w:val="0"/>
        </w:rPr>
        <w:t>The kingdom spreads organically rather than mechanically.</w:t>
      </w:r>
    </w:p>
    <w:p>
      <w:pPr>
        <w:spacing w:before="0" w:after="0"/>
      </w:pPr>
      <w:r>
        <w:rPr>
          <w:sz w:val="12"/>
        </w:rPr>
      </w:r>
    </w:p>
    <w:p>
      <w:pPr>
        <w:spacing w:before="0" w:after="60"/>
        <w:jc w:val="left"/>
        <w:spacing w:line="276" w:lineRule="auto"/>
      </w:pPr>
      <w:r>
        <w:rPr>
          <w:rFonts w:ascii="Times New Roman" w:hAnsi="Times New Roman"/>
          <w:b w:val="0"/>
          <w:i w:val="0"/>
        </w:rPr>
        <w:t>This is deeply important.</w:t>
      </w:r>
    </w:p>
    <w:p>
      <w:pPr>
        <w:spacing w:before="0" w:after="0"/>
      </w:pPr>
      <w:r>
        <w:rPr>
          <w:sz w:val="12"/>
        </w:rPr>
      </w:r>
    </w:p>
    <w:p>
      <w:pPr>
        <w:spacing w:before="0" w:after="60"/>
        <w:jc w:val="left"/>
        <w:spacing w:line="276" w:lineRule="auto"/>
      </w:pPr>
      <w:r>
        <w:rPr>
          <w:rFonts w:ascii="Times New Roman" w:hAnsi="Times New Roman"/>
          <w:b w:val="0"/>
          <w:i w:val="0"/>
        </w:rPr>
        <w:t>Human empires often expand through force,</w:t>
      </w:r>
    </w:p>
    <w:p>
      <w:pPr>
        <w:spacing w:before="0" w:after="60"/>
        <w:jc w:val="left"/>
        <w:spacing w:line="276" w:lineRule="auto"/>
      </w:pPr>
      <w:r>
        <w:rPr>
          <w:rFonts w:ascii="Times New Roman" w:hAnsi="Times New Roman"/>
          <w:b w:val="0"/>
          <w:i w:val="0"/>
        </w:rPr>
        <w:t>standardization,</w:t>
      </w:r>
    </w:p>
    <w:p>
      <w:pPr>
        <w:spacing w:before="0" w:after="60"/>
        <w:jc w:val="left"/>
        <w:spacing w:line="276" w:lineRule="auto"/>
      </w:pPr>
      <w:r>
        <w:rPr>
          <w:rFonts w:ascii="Times New Roman" w:hAnsi="Times New Roman"/>
          <w:b w:val="0"/>
          <w:i w:val="0"/>
        </w:rPr>
        <w:t>and external pressure.</w:t>
      </w:r>
    </w:p>
    <w:p>
      <w:pPr>
        <w:spacing w:before="0" w:after="0"/>
      </w:pPr>
      <w:r>
        <w:rPr>
          <w:sz w:val="12"/>
        </w:rPr>
      </w:r>
    </w:p>
    <w:p>
      <w:pPr>
        <w:spacing w:before="0" w:after="60"/>
        <w:jc w:val="left"/>
        <w:spacing w:line="276" w:lineRule="auto"/>
      </w:pPr>
      <w:r>
        <w:rPr>
          <w:rFonts w:ascii="Times New Roman" w:hAnsi="Times New Roman"/>
          <w:b w:val="0"/>
          <w:i w:val="0"/>
        </w:rPr>
        <w:t>Seeds spread differently.</w:t>
      </w:r>
    </w:p>
    <w:p>
      <w:pPr>
        <w:spacing w:before="0" w:after="0"/>
      </w:pPr>
      <w:r>
        <w:rPr>
          <w:sz w:val="12"/>
        </w:rPr>
      </w:r>
    </w:p>
    <w:p>
      <w:pPr>
        <w:spacing w:before="0" w:after="60"/>
        <w:jc w:val="left"/>
        <w:spacing w:line="276" w:lineRule="auto"/>
      </w:pPr>
      <w:r>
        <w:rPr>
          <w:rFonts w:ascii="Times New Roman" w:hAnsi="Times New Roman"/>
          <w:b w:val="0"/>
          <w:i w:val="0"/>
        </w:rPr>
        <w:t>Quietly.</w:t>
      </w:r>
    </w:p>
    <w:p>
      <w:pPr>
        <w:spacing w:before="0" w:after="60"/>
        <w:jc w:val="left"/>
        <w:spacing w:line="276" w:lineRule="auto"/>
      </w:pPr>
      <w:r>
        <w:rPr>
          <w:rFonts w:ascii="Times New Roman" w:hAnsi="Times New Roman"/>
          <w:b w:val="0"/>
          <w:i w:val="0"/>
        </w:rPr>
        <w:t>Gradually.</w:t>
      </w:r>
    </w:p>
    <w:p>
      <w:pPr>
        <w:spacing w:before="0" w:after="60"/>
        <w:jc w:val="left"/>
        <w:spacing w:line="276" w:lineRule="auto"/>
      </w:pPr>
      <w:r>
        <w:rPr>
          <w:rFonts w:ascii="Times New Roman" w:hAnsi="Times New Roman"/>
          <w:b w:val="0"/>
          <w:i w:val="0"/>
        </w:rPr>
        <w:t>Life multiplying through living processes rather than imposed control.</w:t>
      </w:r>
    </w:p>
    <w:p>
      <w:pPr>
        <w:spacing w:before="0" w:after="0"/>
      </w:pPr>
      <w:r>
        <w:rPr>
          <w:sz w:val="12"/>
        </w:rPr>
      </w:r>
    </w:p>
    <w:p>
      <w:pPr>
        <w:spacing w:before="0" w:after="60"/>
        <w:jc w:val="left"/>
        <w:spacing w:line="276" w:lineRule="auto"/>
      </w:pPr>
      <w:r>
        <w:rPr>
          <w:rFonts w:ascii="Times New Roman" w:hAnsi="Times New Roman"/>
          <w:b w:val="0"/>
          <w:i w:val="0"/>
        </w:rPr>
        <w:t>A single seed may eventually produce abundance impossible to predict at the beginning.</w:t>
      </w:r>
    </w:p>
    <w:p>
      <w:pPr>
        <w:spacing w:before="0" w:after="0"/>
      </w:pPr>
      <w:r>
        <w:rPr>
          <w:sz w:val="12"/>
        </w:rPr>
      </w:r>
    </w:p>
    <w:p>
      <w:pPr>
        <w:spacing w:before="0" w:after="60"/>
        <w:jc w:val="left"/>
        <w:spacing w:line="276" w:lineRule="auto"/>
      </w:pPr>
      <w:r>
        <w:rPr>
          <w:rFonts w:ascii="Times New Roman" w:hAnsi="Times New Roman"/>
          <w:b w:val="0"/>
          <w:i w:val="0"/>
        </w:rPr>
        <w:t>The same pattern exists within human transformation.</w:t>
      </w:r>
    </w:p>
    <w:p>
      <w:pPr>
        <w:spacing w:before="0" w:after="0"/>
      </w:pPr>
      <w:r>
        <w:rPr>
          <w:sz w:val="12"/>
        </w:rPr>
      </w:r>
    </w:p>
    <w:p>
      <w:pPr>
        <w:spacing w:before="0" w:after="60"/>
        <w:jc w:val="left"/>
        <w:spacing w:line="276" w:lineRule="auto"/>
      </w:pPr>
      <w:r>
        <w:rPr>
          <w:rFonts w:ascii="Times New Roman" w:hAnsi="Times New Roman"/>
          <w:b w:val="0"/>
          <w:i w:val="0"/>
        </w:rPr>
        <w:t>Many of the deepest changes in life begin almost invisibly.</w:t>
      </w:r>
    </w:p>
    <w:p>
      <w:pPr>
        <w:spacing w:before="0" w:after="0"/>
      </w:pPr>
      <w:r>
        <w:rPr>
          <w:sz w:val="12"/>
        </w:rPr>
      </w:r>
    </w:p>
    <w:p>
      <w:pPr>
        <w:spacing w:before="0" w:after="60"/>
        <w:jc w:val="left"/>
        <w:spacing w:line="276" w:lineRule="auto"/>
      </w:pPr>
      <w:r>
        <w:rPr>
          <w:rFonts w:ascii="Times New Roman" w:hAnsi="Times New Roman"/>
          <w:b w:val="0"/>
          <w:i w:val="0"/>
        </w:rPr>
        <w:t>A conversation.</w:t>
      </w:r>
    </w:p>
    <w:p>
      <w:pPr>
        <w:spacing w:before="0" w:after="60"/>
        <w:jc w:val="left"/>
        <w:spacing w:line="276" w:lineRule="auto"/>
      </w:pPr>
      <w:r>
        <w:rPr>
          <w:rFonts w:ascii="Times New Roman" w:hAnsi="Times New Roman"/>
          <w:b w:val="0"/>
          <w:i w:val="0"/>
        </w:rPr>
        <w:t>A kindness.</w:t>
      </w:r>
    </w:p>
    <w:p>
      <w:pPr>
        <w:spacing w:before="0" w:after="60"/>
        <w:jc w:val="left"/>
        <w:spacing w:line="276" w:lineRule="auto"/>
      </w:pPr>
      <w:r>
        <w:rPr>
          <w:rFonts w:ascii="Times New Roman" w:hAnsi="Times New Roman"/>
          <w:b w:val="0"/>
          <w:i w:val="0"/>
        </w:rPr>
        <w:t>A moment of repentance.</w:t>
      </w:r>
    </w:p>
    <w:p>
      <w:pPr>
        <w:spacing w:before="0" w:after="60"/>
        <w:jc w:val="left"/>
        <w:spacing w:line="276" w:lineRule="auto"/>
      </w:pPr>
      <w:r>
        <w:rPr>
          <w:rFonts w:ascii="Times New Roman" w:hAnsi="Times New Roman"/>
          <w:b w:val="0"/>
          <w:i w:val="0"/>
        </w:rPr>
        <w:t>A buried grief.</w:t>
      </w:r>
    </w:p>
    <w:p>
      <w:pPr>
        <w:spacing w:before="0" w:after="60"/>
        <w:jc w:val="left"/>
        <w:spacing w:line="276" w:lineRule="auto"/>
      </w:pPr>
      <w:r>
        <w:rPr>
          <w:rFonts w:ascii="Times New Roman" w:hAnsi="Times New Roman"/>
          <w:b w:val="0"/>
          <w:i w:val="0"/>
        </w:rPr>
        <w:t>A quiet prayer.</w:t>
      </w:r>
    </w:p>
    <w:p>
      <w:pPr>
        <w:spacing w:before="0" w:after="60"/>
        <w:jc w:val="left"/>
        <w:spacing w:line="276" w:lineRule="auto"/>
      </w:pPr>
      <w:r>
        <w:rPr>
          <w:rFonts w:ascii="Times New Roman" w:hAnsi="Times New Roman"/>
          <w:b w:val="0"/>
          <w:i w:val="0"/>
        </w:rPr>
        <w:t>A decision to forgive.</w:t>
      </w:r>
    </w:p>
    <w:p>
      <w:pPr>
        <w:spacing w:before="0" w:after="0"/>
      </w:pPr>
      <w:r>
        <w:rPr>
          <w:sz w:val="12"/>
        </w:rPr>
      </w:r>
    </w:p>
    <w:p>
      <w:pPr>
        <w:spacing w:before="0" w:after="60"/>
        <w:jc w:val="left"/>
        <w:spacing w:line="276" w:lineRule="auto"/>
      </w:pPr>
      <w:r>
        <w:rPr>
          <w:rFonts w:ascii="Times New Roman" w:hAnsi="Times New Roman"/>
          <w:b w:val="0"/>
          <w:i w:val="0"/>
        </w:rPr>
        <w:t>At first,</w:t>
      </w:r>
    </w:p>
    <w:p>
      <w:pPr>
        <w:spacing w:before="0" w:after="60"/>
        <w:jc w:val="left"/>
        <w:spacing w:line="276" w:lineRule="auto"/>
      </w:pPr>
      <w:r>
        <w:rPr>
          <w:rFonts w:ascii="Times New Roman" w:hAnsi="Times New Roman"/>
          <w:b w:val="0"/>
          <w:i w:val="0"/>
        </w:rPr>
        <w:t>little appears to happen.</w:t>
      </w:r>
    </w:p>
    <w:p>
      <w:pPr>
        <w:spacing w:before="0" w:after="0"/>
      </w:pPr>
      <w:r>
        <w:rPr>
          <w:sz w:val="12"/>
        </w:rPr>
      </w:r>
    </w:p>
    <w:p>
      <w:pPr>
        <w:spacing w:before="0" w:after="60"/>
        <w:jc w:val="left"/>
        <w:spacing w:line="276" w:lineRule="auto"/>
      </w:pPr>
      <w:r>
        <w:rPr>
          <w:rFonts w:ascii="Times New Roman" w:hAnsi="Times New Roman"/>
          <w:b w:val="0"/>
          <w:i w:val="0"/>
        </w:rPr>
        <w:t>But roots are moving.</w:t>
      </w:r>
    </w:p>
    <w:p>
      <w:pPr>
        <w:spacing w:before="0" w:after="0"/>
      </w:pPr>
      <w:r>
        <w:rPr>
          <w:sz w:val="12"/>
        </w:rPr>
      </w:r>
    </w:p>
    <w:p>
      <w:pPr>
        <w:spacing w:before="0" w:after="60"/>
        <w:jc w:val="left"/>
        <w:spacing w:line="276" w:lineRule="auto"/>
      </w:pPr>
      <w:r>
        <w:rPr>
          <w:rFonts w:ascii="Times New Roman" w:hAnsi="Times New Roman"/>
          <w:b w:val="0"/>
          <w:i w:val="0"/>
        </w:rPr>
        <w:t>The modern world often overlooks hidden growth because it values spectacle.</w:t>
      </w:r>
    </w:p>
    <w:p>
      <w:pPr>
        <w:spacing w:before="0" w:after="60"/>
        <w:jc w:val="left"/>
        <w:spacing w:line="276" w:lineRule="auto"/>
      </w:pPr>
      <w:r>
        <w:rPr>
          <w:rFonts w:ascii="Times New Roman" w:hAnsi="Times New Roman"/>
          <w:b w:val="0"/>
          <w:i w:val="0"/>
        </w:rPr>
        <w:t>Yet scripture repeatedly reveals that God often works beneath visibility long before outward transformation appears.</w:t>
      </w:r>
    </w:p>
    <w:p>
      <w:pPr>
        <w:spacing w:before="0" w:after="0"/>
      </w:pPr>
      <w:r>
        <w:rPr>
          <w:sz w:val="12"/>
        </w:rPr>
      </w:r>
    </w:p>
    <w:p>
      <w:pPr>
        <w:spacing w:before="0" w:after="60"/>
        <w:jc w:val="left"/>
        <w:spacing w:line="276" w:lineRule="auto"/>
      </w:pPr>
      <w:r>
        <w:rPr>
          <w:rFonts w:ascii="Times New Roman" w:hAnsi="Times New Roman"/>
          <w:b w:val="0"/>
          <w:i w:val="0"/>
        </w:rPr>
        <w:t>Even Christ spends most of His earthly life in obscurity.</w:t>
      </w:r>
    </w:p>
    <w:p>
      <w:pPr>
        <w:spacing w:before="0" w:after="0"/>
      </w:pPr>
      <w:r>
        <w:rPr>
          <w:sz w:val="12"/>
        </w:rPr>
      </w:r>
    </w:p>
    <w:p>
      <w:pPr>
        <w:spacing w:before="0" w:after="60"/>
        <w:jc w:val="left"/>
        <w:spacing w:line="276" w:lineRule="auto"/>
      </w:pPr>
      <w:r>
        <w:rPr>
          <w:rFonts w:ascii="Times New Roman" w:hAnsi="Times New Roman"/>
          <w:b w:val="0"/>
          <w:i w:val="0"/>
        </w:rPr>
        <w:t>Thirty years largely hidden.</w:t>
      </w:r>
    </w:p>
    <w:p>
      <w:pPr>
        <w:spacing w:before="0" w:after="60"/>
        <w:jc w:val="left"/>
        <w:spacing w:line="276" w:lineRule="auto"/>
      </w:pPr>
      <w:r>
        <w:rPr>
          <w:rFonts w:ascii="Times New Roman" w:hAnsi="Times New Roman"/>
          <w:b w:val="0"/>
          <w:i w:val="0"/>
        </w:rPr>
        <w:t>Working.</w:t>
      </w:r>
    </w:p>
    <w:p>
      <w:pPr>
        <w:spacing w:before="0" w:after="60"/>
        <w:jc w:val="left"/>
        <w:spacing w:line="276" w:lineRule="auto"/>
      </w:pPr>
      <w:r>
        <w:rPr>
          <w:rFonts w:ascii="Times New Roman" w:hAnsi="Times New Roman"/>
          <w:b w:val="0"/>
          <w:i w:val="0"/>
        </w:rPr>
        <w:t>Walking.</w:t>
      </w:r>
    </w:p>
    <w:p>
      <w:pPr>
        <w:spacing w:before="0" w:after="60"/>
        <w:jc w:val="left"/>
        <w:spacing w:line="276" w:lineRule="auto"/>
      </w:pPr>
      <w:r>
        <w:rPr>
          <w:rFonts w:ascii="Times New Roman" w:hAnsi="Times New Roman"/>
          <w:b w:val="0"/>
          <w:i w:val="0"/>
        </w:rPr>
        <w:t>Living quietly among ordinary people.</w:t>
      </w:r>
    </w:p>
    <w:p>
      <w:pPr>
        <w:spacing w:before="0" w:after="0"/>
      </w:pPr>
      <w:r>
        <w:rPr>
          <w:sz w:val="12"/>
        </w:rPr>
      </w:r>
    </w:p>
    <w:p>
      <w:pPr>
        <w:spacing w:before="0" w:after="60"/>
        <w:jc w:val="left"/>
        <w:spacing w:line="276" w:lineRule="auto"/>
      </w:pPr>
      <w:r>
        <w:rPr>
          <w:rFonts w:ascii="Times New Roman" w:hAnsi="Times New Roman"/>
          <w:b w:val="0"/>
          <w:i w:val="0"/>
        </w:rPr>
        <w:t>Then suddenly,</w:t>
      </w:r>
    </w:p>
    <w:p>
      <w:pPr>
        <w:spacing w:before="0" w:after="60"/>
        <w:jc w:val="left"/>
        <w:spacing w:line="276" w:lineRule="auto"/>
      </w:pPr>
      <w:r>
        <w:rPr>
          <w:rFonts w:ascii="Times New Roman" w:hAnsi="Times New Roman"/>
          <w:b w:val="0"/>
          <w:i w:val="0"/>
        </w:rPr>
        <w:t>like seed breaking through soil,</w:t>
      </w:r>
    </w:p>
    <w:p>
      <w:pPr>
        <w:spacing w:before="0" w:after="60"/>
        <w:jc w:val="left"/>
        <w:spacing w:line="276" w:lineRule="auto"/>
      </w:pPr>
      <w:r>
        <w:rPr>
          <w:rFonts w:ascii="Times New Roman" w:hAnsi="Times New Roman"/>
          <w:b w:val="0"/>
          <w:i w:val="0"/>
        </w:rPr>
        <w:t>the kingdom becomes visible.</w:t>
      </w:r>
    </w:p>
    <w:p>
      <w:pPr>
        <w:spacing w:before="0" w:after="0"/>
      </w:pPr>
      <w:r>
        <w:rPr>
          <w:sz w:val="12"/>
        </w:rPr>
      </w:r>
    </w:p>
    <w:p>
      <w:pPr>
        <w:spacing w:before="0" w:after="60"/>
        <w:jc w:val="left"/>
        <w:spacing w:line="276" w:lineRule="auto"/>
      </w:pPr>
      <w:r>
        <w:rPr>
          <w:rFonts w:ascii="Times New Roman" w:hAnsi="Times New Roman"/>
          <w:b w:val="0"/>
          <w:i w:val="0"/>
        </w:rPr>
        <w:t>Not through imperial force,</w:t>
      </w:r>
    </w:p>
    <w:p>
      <w:pPr>
        <w:spacing w:before="0" w:after="60"/>
        <w:jc w:val="left"/>
        <w:spacing w:line="276" w:lineRule="auto"/>
      </w:pPr>
      <w:r>
        <w:rPr>
          <w:rFonts w:ascii="Times New Roman" w:hAnsi="Times New Roman"/>
          <w:b w:val="0"/>
          <w:i w:val="0"/>
        </w:rPr>
        <w:t>but through living presence.</w:t>
      </w:r>
    </w:p>
    <w:p>
      <w:pPr>
        <w:spacing w:before="0" w:after="0"/>
      </w:pPr>
      <w:r>
        <w:rPr>
          <w:sz w:val="12"/>
        </w:rPr>
      </w:r>
    </w:p>
    <w:p>
      <w:pPr>
        <w:spacing w:before="0" w:after="60"/>
        <w:jc w:val="left"/>
        <w:spacing w:line="276" w:lineRule="auto"/>
      </w:pPr>
      <w:r>
        <w:rPr>
          <w:rFonts w:ascii="Times New Roman" w:hAnsi="Times New Roman"/>
          <w:b w:val="0"/>
          <w:i w:val="0"/>
        </w:rPr>
        <w:t>Healing.</w:t>
      </w:r>
    </w:p>
    <w:p>
      <w:pPr>
        <w:spacing w:before="0" w:after="60"/>
        <w:jc w:val="left"/>
        <w:spacing w:line="276" w:lineRule="auto"/>
      </w:pPr>
      <w:r>
        <w:rPr>
          <w:rFonts w:ascii="Times New Roman" w:hAnsi="Times New Roman"/>
          <w:b w:val="0"/>
          <w:i w:val="0"/>
        </w:rPr>
        <w:t>Mercy.</w:t>
      </w:r>
    </w:p>
    <w:p>
      <w:pPr>
        <w:spacing w:before="0" w:after="60"/>
        <w:jc w:val="left"/>
        <w:spacing w:line="276" w:lineRule="auto"/>
      </w:pPr>
      <w:r>
        <w:rPr>
          <w:rFonts w:ascii="Times New Roman" w:hAnsi="Times New Roman"/>
          <w:b w:val="0"/>
          <w:i w:val="0"/>
        </w:rPr>
        <w:t>Bread shared.</w:t>
      </w:r>
    </w:p>
    <w:p>
      <w:pPr>
        <w:spacing w:before="0" w:after="60"/>
        <w:jc w:val="left"/>
        <w:spacing w:line="276" w:lineRule="auto"/>
      </w:pPr>
      <w:r>
        <w:rPr>
          <w:rFonts w:ascii="Times New Roman" w:hAnsi="Times New Roman"/>
          <w:b w:val="0"/>
          <w:i w:val="0"/>
        </w:rPr>
        <w:t>Truth spoken.</w:t>
      </w:r>
    </w:p>
    <w:p>
      <w:pPr>
        <w:spacing w:before="0" w:after="60"/>
        <w:jc w:val="left"/>
        <w:spacing w:line="276" w:lineRule="auto"/>
      </w:pPr>
      <w:r>
        <w:rPr>
          <w:rFonts w:ascii="Times New Roman" w:hAnsi="Times New Roman"/>
          <w:b w:val="0"/>
          <w:i w:val="0"/>
        </w:rPr>
        <w:t>Lives restored.</w:t>
      </w:r>
    </w:p>
    <w:p>
      <w:pPr>
        <w:spacing w:before="0" w:after="0"/>
      </w:pPr>
      <w:r>
        <w:rPr>
          <w:sz w:val="12"/>
        </w:rPr>
      </w:r>
    </w:p>
    <w:p>
      <w:pPr>
        <w:spacing w:before="0" w:after="60"/>
        <w:jc w:val="left"/>
        <w:spacing w:line="276" w:lineRule="auto"/>
      </w:pPr>
      <w:r>
        <w:rPr>
          <w:rFonts w:ascii="Times New Roman" w:hAnsi="Times New Roman"/>
          <w:b w:val="0"/>
          <w:i w:val="0"/>
        </w:rPr>
        <w:t>The field begins bearing fruit.</w:t>
      </w:r>
    </w:p>
    <w:p>
      <w:pPr>
        <w:spacing w:before="0" w:after="0"/>
      </w:pPr>
      <w:r>
        <w:rPr>
          <w:sz w:val="12"/>
        </w:rPr>
      </w:r>
    </w:p>
    <w:p>
      <w:pPr>
        <w:spacing w:before="0" w:after="60"/>
        <w:jc w:val="left"/>
        <w:spacing w:line="276" w:lineRule="auto"/>
      </w:pPr>
      <w:r>
        <w:rPr>
          <w:rFonts w:ascii="Times New Roman" w:hAnsi="Times New Roman"/>
          <w:b w:val="0"/>
          <w:i w:val="0"/>
        </w:rPr>
        <w:t>And still,</w:t>
      </w:r>
    </w:p>
    <w:p>
      <w:pPr>
        <w:spacing w:before="0" w:after="60"/>
        <w:jc w:val="left"/>
        <w:spacing w:line="276" w:lineRule="auto"/>
      </w:pPr>
      <w:r>
        <w:rPr>
          <w:rFonts w:ascii="Times New Roman" w:hAnsi="Times New Roman"/>
          <w:b w:val="0"/>
          <w:i w:val="0"/>
        </w:rPr>
        <w:t>Christ continues speaking through farming.</w:t>
      </w:r>
    </w:p>
    <w:p>
      <w:pPr>
        <w:spacing w:before="0" w:after="0"/>
      </w:pPr>
      <w:r>
        <w:rPr>
          <w:sz w:val="12"/>
        </w:rPr>
      </w:r>
    </w:p>
    <w:p>
      <w:pPr>
        <w:spacing w:before="0" w:after="60"/>
        <w:jc w:val="left"/>
        <w:spacing w:line="276" w:lineRule="auto"/>
      </w:pPr>
      <w:r>
        <w:rPr>
          <w:rFonts w:ascii="Times New Roman" w:hAnsi="Times New Roman"/>
          <w:b w:val="0"/>
          <w:i w:val="0"/>
        </w:rPr>
        <w:t>Some seed falls upon hard ground.</w:t>
      </w:r>
    </w:p>
    <w:p>
      <w:pPr>
        <w:spacing w:before="0" w:after="60"/>
        <w:jc w:val="left"/>
        <w:spacing w:line="276" w:lineRule="auto"/>
      </w:pPr>
      <w:r>
        <w:rPr>
          <w:rFonts w:ascii="Times New Roman" w:hAnsi="Times New Roman"/>
          <w:b w:val="0"/>
          <w:i w:val="0"/>
        </w:rPr>
        <w:t>Some among thorns.</w:t>
      </w:r>
    </w:p>
    <w:p>
      <w:pPr>
        <w:spacing w:before="0" w:after="60"/>
        <w:jc w:val="left"/>
        <w:spacing w:line="276" w:lineRule="auto"/>
      </w:pPr>
      <w:r>
        <w:rPr>
          <w:rFonts w:ascii="Times New Roman" w:hAnsi="Times New Roman"/>
          <w:b w:val="0"/>
          <w:i w:val="0"/>
        </w:rPr>
        <w:t>Some in shallow soil.</w:t>
      </w:r>
    </w:p>
    <w:p>
      <w:pPr>
        <w:spacing w:before="0" w:after="60"/>
        <w:jc w:val="left"/>
        <w:spacing w:line="276" w:lineRule="auto"/>
      </w:pPr>
      <w:r>
        <w:rPr>
          <w:rFonts w:ascii="Times New Roman" w:hAnsi="Times New Roman"/>
          <w:b w:val="0"/>
          <w:i w:val="0"/>
        </w:rPr>
        <w:t>Some in fertile earth.</w:t>
      </w:r>
    </w:p>
    <w:p>
      <w:pPr>
        <w:spacing w:before="0" w:after="0"/>
      </w:pPr>
      <w:r>
        <w:rPr>
          <w:sz w:val="12"/>
        </w:rPr>
      </w:r>
    </w:p>
    <w:p>
      <w:pPr>
        <w:spacing w:before="0" w:after="60"/>
        <w:jc w:val="left"/>
        <w:spacing w:line="276" w:lineRule="auto"/>
      </w:pPr>
      <w:r>
        <w:rPr>
          <w:rFonts w:ascii="Times New Roman" w:hAnsi="Times New Roman"/>
          <w:b w:val="0"/>
          <w:i w:val="0"/>
        </w:rPr>
        <w:t>The parable is not merely about information.</w:t>
      </w:r>
    </w:p>
    <w:p>
      <w:pPr>
        <w:spacing w:before="0" w:after="60"/>
        <w:jc w:val="left"/>
        <w:spacing w:line="276" w:lineRule="auto"/>
      </w:pPr>
      <w:r>
        <w:rPr>
          <w:rFonts w:ascii="Times New Roman" w:hAnsi="Times New Roman"/>
          <w:b w:val="0"/>
          <w:i w:val="0"/>
        </w:rPr>
        <w:t>It is about receptivity.</w:t>
      </w:r>
    </w:p>
    <w:p>
      <w:pPr>
        <w:spacing w:before="0" w:after="0"/>
      </w:pPr>
      <w:r>
        <w:rPr>
          <w:sz w:val="12"/>
        </w:rPr>
      </w:r>
    </w:p>
    <w:p>
      <w:pPr>
        <w:spacing w:before="0" w:after="60"/>
        <w:jc w:val="left"/>
        <w:spacing w:line="276" w:lineRule="auto"/>
      </w:pPr>
      <w:r>
        <w:rPr>
          <w:rFonts w:ascii="Times New Roman" w:hAnsi="Times New Roman"/>
          <w:b w:val="0"/>
          <w:i w:val="0"/>
        </w:rPr>
        <w:t>The same seed produces different outcomes according to the condition of the field receiving it.</w:t>
      </w:r>
    </w:p>
    <w:p>
      <w:pPr>
        <w:spacing w:before="0" w:after="0"/>
      </w:pPr>
      <w:r>
        <w:rPr>
          <w:sz w:val="12"/>
        </w:rPr>
      </w:r>
    </w:p>
    <w:p>
      <w:pPr>
        <w:spacing w:before="0" w:after="60"/>
        <w:jc w:val="left"/>
        <w:spacing w:line="276" w:lineRule="auto"/>
      </w:pPr>
      <w:r>
        <w:rPr>
          <w:rFonts w:ascii="Times New Roman" w:hAnsi="Times New Roman"/>
          <w:b w:val="0"/>
          <w:i w:val="0"/>
        </w:rPr>
        <w:t>This becomes profoundly important in the modern world.</w:t>
      </w:r>
    </w:p>
    <w:p>
      <w:pPr>
        <w:spacing w:before="0" w:after="0"/>
      </w:pPr>
      <w:r>
        <w:rPr>
          <w:sz w:val="12"/>
        </w:rPr>
      </w:r>
    </w:p>
    <w:p>
      <w:pPr>
        <w:spacing w:before="0" w:after="60"/>
        <w:jc w:val="left"/>
        <w:spacing w:line="276" w:lineRule="auto"/>
      </w:pPr>
      <w:r>
        <w:rPr>
          <w:rFonts w:ascii="Times New Roman" w:hAnsi="Times New Roman"/>
          <w:b w:val="0"/>
          <w:i w:val="0"/>
        </w:rPr>
        <w:t>Humanity now lives surrounded by constant noise.</w:t>
      </w:r>
    </w:p>
    <w:p>
      <w:pPr>
        <w:spacing w:before="0" w:after="60"/>
        <w:jc w:val="left"/>
        <w:spacing w:line="276" w:lineRule="auto"/>
      </w:pPr>
      <w:r>
        <w:rPr>
          <w:rFonts w:ascii="Times New Roman" w:hAnsi="Times New Roman"/>
          <w:b w:val="0"/>
          <w:i w:val="0"/>
        </w:rPr>
        <w:t>Images.</w:t>
      </w:r>
    </w:p>
    <w:p>
      <w:pPr>
        <w:spacing w:before="0" w:after="60"/>
        <w:jc w:val="left"/>
        <w:spacing w:line="276" w:lineRule="auto"/>
      </w:pPr>
      <w:r>
        <w:rPr>
          <w:rFonts w:ascii="Times New Roman" w:hAnsi="Times New Roman"/>
          <w:b w:val="0"/>
          <w:i w:val="0"/>
        </w:rPr>
        <w:t>Messages.</w:t>
      </w:r>
    </w:p>
    <w:p>
      <w:pPr>
        <w:spacing w:before="0" w:after="60"/>
        <w:jc w:val="left"/>
        <w:spacing w:line="276" w:lineRule="auto"/>
      </w:pPr>
      <w:r>
        <w:rPr>
          <w:rFonts w:ascii="Times New Roman" w:hAnsi="Times New Roman"/>
          <w:b w:val="0"/>
          <w:i w:val="0"/>
        </w:rPr>
        <w:t>Distractions.</w:t>
      </w:r>
    </w:p>
    <w:p>
      <w:pPr>
        <w:spacing w:before="0" w:after="60"/>
        <w:jc w:val="left"/>
        <w:spacing w:line="276" w:lineRule="auto"/>
      </w:pPr>
      <w:r>
        <w:rPr>
          <w:rFonts w:ascii="Times New Roman" w:hAnsi="Times New Roman"/>
          <w:b w:val="0"/>
          <w:i w:val="0"/>
        </w:rPr>
        <w:t>Systems competing continually for attention.</w:t>
      </w:r>
    </w:p>
    <w:p>
      <w:pPr>
        <w:spacing w:before="0" w:after="0"/>
      </w:pPr>
      <w:r>
        <w:rPr>
          <w:sz w:val="12"/>
        </w:rPr>
      </w:r>
    </w:p>
    <w:p>
      <w:pPr>
        <w:spacing w:before="0" w:after="60"/>
        <w:jc w:val="left"/>
        <w:spacing w:line="276" w:lineRule="auto"/>
      </w:pPr>
      <w:r>
        <w:rPr>
          <w:rFonts w:ascii="Times New Roman" w:hAnsi="Times New Roman"/>
          <w:b w:val="0"/>
          <w:i w:val="0"/>
        </w:rPr>
        <w:t>The field of perception rarely rests.</w:t>
      </w:r>
    </w:p>
    <w:p>
      <w:pPr>
        <w:spacing w:before="0" w:after="0"/>
      </w:pPr>
      <w:r>
        <w:rPr>
          <w:sz w:val="12"/>
        </w:rPr>
      </w:r>
    </w:p>
    <w:p>
      <w:pPr>
        <w:spacing w:before="0" w:after="60"/>
        <w:jc w:val="left"/>
        <w:spacing w:line="276" w:lineRule="auto"/>
      </w:pPr>
      <w:r>
        <w:rPr>
          <w:rFonts w:ascii="Times New Roman" w:hAnsi="Times New Roman"/>
          <w:b w:val="0"/>
          <w:i w:val="0"/>
        </w:rPr>
        <w:t>And unattended soil eventually hardens.</w:t>
      </w:r>
    </w:p>
    <w:p>
      <w:pPr>
        <w:spacing w:before="0" w:after="0"/>
      </w:pPr>
      <w:r>
        <w:rPr>
          <w:sz w:val="12"/>
        </w:rPr>
      </w:r>
    </w:p>
    <w:p>
      <w:pPr>
        <w:spacing w:before="0" w:after="60"/>
        <w:jc w:val="left"/>
        <w:spacing w:line="276" w:lineRule="auto"/>
      </w:pPr>
      <w:r>
        <w:rPr>
          <w:rFonts w:ascii="Times New Roman" w:hAnsi="Times New Roman"/>
          <w:b w:val="0"/>
          <w:i w:val="0"/>
        </w:rPr>
        <w:t>Perhaps this is why silence feels uncomfortable for many people.</w:t>
      </w:r>
    </w:p>
    <w:p>
      <w:pPr>
        <w:spacing w:before="0" w:after="60"/>
        <w:jc w:val="left"/>
        <w:spacing w:line="276" w:lineRule="auto"/>
      </w:pPr>
      <w:r>
        <w:rPr>
          <w:rFonts w:ascii="Times New Roman" w:hAnsi="Times New Roman"/>
          <w:b w:val="0"/>
          <w:i w:val="0"/>
        </w:rPr>
        <w:t>Stillness exposes the condition of the interior field.</w:t>
      </w:r>
    </w:p>
    <w:p>
      <w:pPr>
        <w:spacing w:before="0" w:after="0"/>
      </w:pPr>
      <w:r>
        <w:rPr>
          <w:sz w:val="12"/>
        </w:rPr>
      </w:r>
    </w:p>
    <w:p>
      <w:pPr>
        <w:spacing w:before="0" w:after="60"/>
        <w:jc w:val="left"/>
        <w:spacing w:line="276" w:lineRule="auto"/>
      </w:pPr>
      <w:r>
        <w:rPr>
          <w:rFonts w:ascii="Times New Roman" w:hAnsi="Times New Roman"/>
          <w:b w:val="0"/>
          <w:i w:val="0"/>
        </w:rPr>
        <w:t>Yet scripture repeatedly moves toward quiet places.</w:t>
      </w:r>
    </w:p>
    <w:p>
      <w:pPr>
        <w:spacing w:before="0" w:after="60"/>
        <w:jc w:val="left"/>
        <w:spacing w:line="276" w:lineRule="auto"/>
      </w:pPr>
      <w:r>
        <w:rPr>
          <w:rFonts w:ascii="Times New Roman" w:hAnsi="Times New Roman"/>
          <w:b w:val="0"/>
          <w:i w:val="0"/>
        </w:rPr>
        <w:t>Gardens.</w:t>
      </w:r>
    </w:p>
    <w:p>
      <w:pPr>
        <w:spacing w:before="0" w:after="60"/>
        <w:jc w:val="left"/>
        <w:spacing w:line="276" w:lineRule="auto"/>
      </w:pPr>
      <w:r>
        <w:rPr>
          <w:rFonts w:ascii="Times New Roman" w:hAnsi="Times New Roman"/>
          <w:b w:val="0"/>
          <w:i w:val="0"/>
        </w:rPr>
        <w:t>Mountains.</w:t>
      </w:r>
    </w:p>
    <w:p>
      <w:pPr>
        <w:spacing w:before="0" w:after="60"/>
        <w:jc w:val="left"/>
        <w:spacing w:line="276" w:lineRule="auto"/>
      </w:pPr>
      <w:r>
        <w:rPr>
          <w:rFonts w:ascii="Times New Roman" w:hAnsi="Times New Roman"/>
          <w:b w:val="0"/>
          <w:i w:val="0"/>
        </w:rPr>
        <w:t>Wilderness.</w:t>
      </w:r>
    </w:p>
    <w:p>
      <w:pPr>
        <w:spacing w:before="0" w:after="60"/>
        <w:jc w:val="left"/>
        <w:spacing w:line="276" w:lineRule="auto"/>
      </w:pPr>
      <w:r>
        <w:rPr>
          <w:rFonts w:ascii="Times New Roman" w:hAnsi="Times New Roman"/>
          <w:b w:val="0"/>
          <w:i w:val="0"/>
        </w:rPr>
        <w:t>Fields outside crowded cities.</w:t>
      </w:r>
    </w:p>
    <w:p>
      <w:pPr>
        <w:spacing w:before="0" w:after="0"/>
      </w:pPr>
      <w:r>
        <w:rPr>
          <w:sz w:val="12"/>
        </w:rPr>
      </w:r>
    </w:p>
    <w:p>
      <w:pPr>
        <w:spacing w:before="0" w:after="60"/>
        <w:jc w:val="left"/>
        <w:spacing w:line="276" w:lineRule="auto"/>
      </w:pPr>
      <w:r>
        <w:rPr>
          <w:rFonts w:ascii="Times New Roman" w:hAnsi="Times New Roman"/>
          <w:b w:val="0"/>
          <w:i w:val="0"/>
        </w:rPr>
        <w:t>Not because civilization itself is evil,</w:t>
      </w:r>
    </w:p>
    <w:p>
      <w:pPr>
        <w:spacing w:before="0" w:after="60"/>
        <w:jc w:val="left"/>
        <w:spacing w:line="276" w:lineRule="auto"/>
      </w:pPr>
      <w:r>
        <w:rPr>
          <w:rFonts w:ascii="Times New Roman" w:hAnsi="Times New Roman"/>
          <w:b w:val="0"/>
          <w:i w:val="0"/>
        </w:rPr>
        <w:t>but because noise easily blinds humanity to slower realities.</w:t>
      </w:r>
    </w:p>
    <w:p>
      <w:pPr>
        <w:spacing w:before="0" w:after="0"/>
      </w:pPr>
      <w:r>
        <w:rPr>
          <w:sz w:val="12"/>
        </w:rPr>
      </w:r>
    </w:p>
    <w:p>
      <w:pPr>
        <w:spacing w:before="0" w:after="60"/>
        <w:jc w:val="left"/>
        <w:spacing w:line="276" w:lineRule="auto"/>
      </w:pPr>
      <w:r>
        <w:rPr>
          <w:rFonts w:ascii="Times New Roman" w:hAnsi="Times New Roman"/>
          <w:b w:val="0"/>
          <w:i w:val="0"/>
        </w:rPr>
        <w:t>Seeds require patience.</w:t>
      </w:r>
    </w:p>
    <w:p>
      <w:pPr>
        <w:spacing w:before="0" w:after="60"/>
        <w:jc w:val="left"/>
        <w:spacing w:line="276" w:lineRule="auto"/>
      </w:pPr>
      <w:r>
        <w:rPr>
          <w:rFonts w:ascii="Times New Roman" w:hAnsi="Times New Roman"/>
          <w:b w:val="0"/>
          <w:i w:val="0"/>
        </w:rPr>
        <w:t>Roots require time.</w:t>
      </w:r>
    </w:p>
    <w:p>
      <w:pPr>
        <w:spacing w:before="0" w:after="60"/>
        <w:jc w:val="left"/>
        <w:spacing w:line="276" w:lineRule="auto"/>
      </w:pPr>
      <w:r>
        <w:rPr>
          <w:rFonts w:ascii="Times New Roman" w:hAnsi="Times New Roman"/>
          <w:b w:val="0"/>
          <w:i w:val="0"/>
        </w:rPr>
        <w:t>Harvest requires seasons.</w:t>
      </w:r>
    </w:p>
    <w:p>
      <w:pPr>
        <w:spacing w:before="0" w:after="0"/>
      </w:pPr>
      <w:r>
        <w:rPr>
          <w:sz w:val="12"/>
        </w:rPr>
      </w:r>
    </w:p>
    <w:p>
      <w:pPr>
        <w:spacing w:before="0" w:after="60"/>
        <w:jc w:val="left"/>
        <w:spacing w:line="276" w:lineRule="auto"/>
      </w:pPr>
      <w:r>
        <w:rPr>
          <w:rFonts w:ascii="Times New Roman" w:hAnsi="Times New Roman"/>
          <w:b w:val="0"/>
          <w:i w:val="0"/>
        </w:rPr>
        <w:t>The kingdom grows according to living rhythms,</w:t>
      </w:r>
    </w:p>
    <w:p>
      <w:pPr>
        <w:spacing w:before="0" w:after="60"/>
        <w:jc w:val="left"/>
        <w:spacing w:line="276" w:lineRule="auto"/>
      </w:pPr>
      <w:r>
        <w:rPr>
          <w:rFonts w:ascii="Times New Roman" w:hAnsi="Times New Roman"/>
          <w:b w:val="0"/>
          <w:i w:val="0"/>
        </w:rPr>
        <w:t>not industrial ones.</w:t>
      </w:r>
    </w:p>
    <w:p>
      <w:pPr>
        <w:spacing w:before="0" w:after="0"/>
      </w:pPr>
      <w:r>
        <w:rPr>
          <w:sz w:val="12"/>
        </w:rPr>
      </w:r>
    </w:p>
    <w:p>
      <w:pPr>
        <w:spacing w:before="0" w:after="60"/>
        <w:jc w:val="left"/>
        <w:spacing w:line="276" w:lineRule="auto"/>
      </w:pPr>
      <w:r>
        <w:rPr>
          <w:rFonts w:ascii="Times New Roman" w:hAnsi="Times New Roman"/>
          <w:b w:val="0"/>
          <w:i w:val="0"/>
        </w:rPr>
        <w:t>This same pattern appears in creation itself.</w:t>
      </w:r>
    </w:p>
    <w:p>
      <w:pPr>
        <w:spacing w:before="0" w:after="0"/>
      </w:pPr>
      <w:r>
        <w:rPr>
          <w:sz w:val="12"/>
        </w:rPr>
      </w:r>
    </w:p>
    <w:p>
      <w:pPr>
        <w:spacing w:before="0" w:after="60"/>
        <w:jc w:val="left"/>
        <w:spacing w:line="276" w:lineRule="auto"/>
      </w:pPr>
      <w:r>
        <w:rPr>
          <w:rFonts w:ascii="Times New Roman" w:hAnsi="Times New Roman"/>
          <w:b w:val="0"/>
          <w:i w:val="0"/>
        </w:rPr>
        <w:t>Stars move patiently across generations.</w:t>
      </w:r>
    </w:p>
    <w:p>
      <w:pPr>
        <w:spacing w:before="0" w:after="60"/>
        <w:jc w:val="left"/>
        <w:spacing w:line="276" w:lineRule="auto"/>
      </w:pPr>
      <w:r>
        <w:rPr>
          <w:rFonts w:ascii="Times New Roman" w:hAnsi="Times New Roman"/>
          <w:b w:val="0"/>
          <w:i w:val="0"/>
        </w:rPr>
        <w:t>Forests grow over centuries.</w:t>
      </w:r>
    </w:p>
    <w:p>
      <w:pPr>
        <w:spacing w:before="0" w:after="60"/>
        <w:jc w:val="left"/>
        <w:spacing w:line="276" w:lineRule="auto"/>
      </w:pPr>
      <w:r>
        <w:rPr>
          <w:rFonts w:ascii="Times New Roman" w:hAnsi="Times New Roman"/>
          <w:b w:val="0"/>
          <w:i w:val="0"/>
        </w:rPr>
        <w:t>Rivers shape landscapes slowly.</w:t>
      </w:r>
    </w:p>
    <w:p>
      <w:pPr>
        <w:spacing w:before="0" w:after="60"/>
        <w:jc w:val="left"/>
        <w:spacing w:line="276" w:lineRule="auto"/>
      </w:pPr>
      <w:r>
        <w:rPr>
          <w:rFonts w:ascii="Times New Roman" w:hAnsi="Times New Roman"/>
          <w:b w:val="0"/>
          <w:i w:val="0"/>
        </w:rPr>
        <w:t>The earth itself testifies through processes larger than immediate human urgency.</w:t>
      </w:r>
    </w:p>
    <w:p>
      <w:pPr>
        <w:spacing w:before="0" w:after="0"/>
      </w:pPr>
      <w:r>
        <w:rPr>
          <w:sz w:val="12"/>
        </w:rPr>
      </w:r>
    </w:p>
    <w:p>
      <w:pPr>
        <w:spacing w:before="0" w:after="60"/>
        <w:jc w:val="left"/>
        <w:spacing w:line="276" w:lineRule="auto"/>
      </w:pPr>
      <w:r>
        <w:rPr>
          <w:rFonts w:ascii="Times New Roman" w:hAnsi="Times New Roman"/>
          <w:b w:val="0"/>
          <w:i w:val="0"/>
        </w:rPr>
        <w:t>Humanity often calls rapid expansion progress.</w:t>
      </w:r>
    </w:p>
    <w:p>
      <w:pPr>
        <w:spacing w:before="0" w:after="60"/>
        <w:jc w:val="left"/>
        <w:spacing w:line="276" w:lineRule="auto"/>
      </w:pPr>
      <w:r>
        <w:rPr>
          <w:rFonts w:ascii="Times New Roman" w:hAnsi="Times New Roman"/>
          <w:b w:val="0"/>
          <w:i w:val="0"/>
        </w:rPr>
        <w:t>Creation often calls it instability.</w:t>
      </w:r>
    </w:p>
    <w:p>
      <w:pPr>
        <w:spacing w:before="0" w:after="0"/>
      </w:pPr>
      <w:r>
        <w:rPr>
          <w:sz w:val="12"/>
        </w:rPr>
      </w:r>
    </w:p>
    <w:p>
      <w:pPr>
        <w:spacing w:before="0" w:after="60"/>
        <w:jc w:val="left"/>
        <w:spacing w:line="276" w:lineRule="auto"/>
      </w:pPr>
      <w:r>
        <w:rPr>
          <w:rFonts w:ascii="Times New Roman" w:hAnsi="Times New Roman"/>
          <w:b w:val="0"/>
          <w:i w:val="0"/>
        </w:rPr>
        <w:t>A tree forced to grow too quickly weakens.</w:t>
      </w:r>
    </w:p>
    <w:p>
      <w:pPr>
        <w:spacing w:before="0" w:after="60"/>
        <w:jc w:val="left"/>
        <w:spacing w:line="276" w:lineRule="auto"/>
      </w:pPr>
      <w:r>
        <w:rPr>
          <w:rFonts w:ascii="Times New Roman" w:hAnsi="Times New Roman"/>
          <w:b w:val="0"/>
          <w:i w:val="0"/>
        </w:rPr>
        <w:t>Soil stripped continuously without rest becomes barren.</w:t>
      </w:r>
    </w:p>
    <w:p>
      <w:pPr>
        <w:spacing w:before="0" w:after="60"/>
        <w:jc w:val="left"/>
        <w:spacing w:line="276" w:lineRule="auto"/>
      </w:pPr>
      <w:r>
        <w:rPr>
          <w:rFonts w:ascii="Times New Roman" w:hAnsi="Times New Roman"/>
          <w:b w:val="0"/>
          <w:i w:val="0"/>
        </w:rPr>
        <w:t>A field exploited without renewal eventually collapses.</w:t>
      </w:r>
    </w:p>
    <w:p>
      <w:pPr>
        <w:spacing w:before="0" w:after="0"/>
      </w:pPr>
      <w:r>
        <w:rPr>
          <w:sz w:val="12"/>
        </w:rPr>
      </w:r>
    </w:p>
    <w:p>
      <w:pPr>
        <w:spacing w:before="0" w:after="60"/>
        <w:jc w:val="left"/>
        <w:spacing w:line="276" w:lineRule="auto"/>
      </w:pPr>
      <w:r>
        <w:rPr>
          <w:rFonts w:ascii="Times New Roman" w:hAnsi="Times New Roman"/>
          <w:b w:val="0"/>
          <w:i w:val="0"/>
        </w:rPr>
        <w:t>Scripture repeatedly honors Sabbath for this reason.</w:t>
      </w:r>
    </w:p>
    <w:p>
      <w:pPr>
        <w:spacing w:before="0" w:after="60"/>
        <w:jc w:val="left"/>
        <w:spacing w:line="276" w:lineRule="auto"/>
      </w:pPr>
      <w:r>
        <w:rPr>
          <w:rFonts w:ascii="Times New Roman" w:hAnsi="Times New Roman"/>
          <w:b w:val="0"/>
          <w:i w:val="0"/>
        </w:rPr>
        <w:t>Even the land was meant to rest.</w:t>
      </w:r>
    </w:p>
    <w:p>
      <w:pPr>
        <w:spacing w:before="0" w:after="0"/>
      </w:pPr>
      <w:r>
        <w:rPr>
          <w:sz w:val="12"/>
        </w:rPr>
      </w:r>
    </w:p>
    <w:p>
      <w:pPr>
        <w:spacing w:before="0" w:after="60"/>
        <w:jc w:val="left"/>
        <w:spacing w:line="276" w:lineRule="auto"/>
      </w:pPr>
      <w:r>
        <w:rPr>
          <w:rFonts w:ascii="Times New Roman" w:hAnsi="Times New Roman"/>
          <w:b w:val="0"/>
          <w:i w:val="0"/>
        </w:rPr>
        <w:t>Creation was never designed for endless extraction.</w:t>
      </w:r>
    </w:p>
    <w:p>
      <w:pPr>
        <w:spacing w:before="0" w:after="0"/>
      </w:pPr>
      <w:r>
        <w:rPr>
          <w:sz w:val="12"/>
        </w:rPr>
      </w:r>
    </w:p>
    <w:p>
      <w:pPr>
        <w:spacing w:before="0" w:after="60"/>
        <w:jc w:val="left"/>
        <w:spacing w:line="276" w:lineRule="auto"/>
      </w:pPr>
      <w:r>
        <w:rPr>
          <w:rFonts w:ascii="Times New Roman" w:hAnsi="Times New Roman"/>
          <w:b w:val="0"/>
          <w:i w:val="0"/>
        </w:rPr>
        <w:t>The farmer who truly understands the field knows he is not master over life.</w:t>
      </w:r>
    </w:p>
    <w:p>
      <w:pPr>
        <w:spacing w:before="0" w:after="60"/>
        <w:jc w:val="left"/>
        <w:spacing w:line="276" w:lineRule="auto"/>
      </w:pPr>
      <w:r>
        <w:rPr>
          <w:rFonts w:ascii="Times New Roman" w:hAnsi="Times New Roman"/>
          <w:b w:val="0"/>
          <w:i w:val="0"/>
        </w:rPr>
        <w:t>He is participant within it.</w:t>
      </w:r>
    </w:p>
    <w:p>
      <w:pPr>
        <w:spacing w:before="0" w:after="0"/>
      </w:pPr>
      <w:r>
        <w:rPr>
          <w:sz w:val="12"/>
        </w:rPr>
      </w:r>
    </w:p>
    <w:p>
      <w:pPr>
        <w:spacing w:before="0" w:after="60"/>
        <w:jc w:val="left"/>
        <w:spacing w:line="276" w:lineRule="auto"/>
      </w:pPr>
      <w:r>
        <w:rPr>
          <w:rFonts w:ascii="Times New Roman" w:hAnsi="Times New Roman"/>
          <w:b w:val="0"/>
          <w:i w:val="0"/>
        </w:rPr>
        <w:t>This posture changes everything.</w:t>
      </w:r>
    </w:p>
    <w:p>
      <w:pPr>
        <w:spacing w:before="0" w:after="0"/>
      </w:pPr>
      <w:r>
        <w:rPr>
          <w:sz w:val="12"/>
        </w:rPr>
      </w:r>
    </w:p>
    <w:p>
      <w:pPr>
        <w:spacing w:before="0" w:after="60"/>
        <w:jc w:val="left"/>
        <w:spacing w:line="276" w:lineRule="auto"/>
      </w:pPr>
      <w:r>
        <w:rPr>
          <w:rFonts w:ascii="Times New Roman" w:hAnsi="Times New Roman"/>
          <w:b w:val="0"/>
          <w:i w:val="0"/>
        </w:rPr>
        <w:t>The laborer becomes attentive.</w:t>
      </w:r>
    </w:p>
    <w:p>
      <w:pPr>
        <w:spacing w:before="0" w:after="60"/>
        <w:jc w:val="left"/>
        <w:spacing w:line="276" w:lineRule="auto"/>
      </w:pPr>
      <w:r>
        <w:rPr>
          <w:rFonts w:ascii="Times New Roman" w:hAnsi="Times New Roman"/>
          <w:b w:val="0"/>
          <w:i w:val="0"/>
        </w:rPr>
        <w:t>Grateful.</w:t>
      </w:r>
    </w:p>
    <w:p>
      <w:pPr>
        <w:spacing w:before="0" w:after="60"/>
        <w:jc w:val="left"/>
        <w:spacing w:line="276" w:lineRule="auto"/>
      </w:pPr>
      <w:r>
        <w:rPr>
          <w:rFonts w:ascii="Times New Roman" w:hAnsi="Times New Roman"/>
          <w:b w:val="0"/>
          <w:i w:val="0"/>
        </w:rPr>
        <w:t>Patient.</w:t>
      </w:r>
    </w:p>
    <w:p>
      <w:pPr>
        <w:spacing w:before="0" w:after="60"/>
        <w:jc w:val="left"/>
        <w:spacing w:line="276" w:lineRule="auto"/>
      </w:pPr>
      <w:r>
        <w:rPr>
          <w:rFonts w:ascii="Times New Roman" w:hAnsi="Times New Roman"/>
          <w:b w:val="0"/>
          <w:i w:val="0"/>
        </w:rPr>
        <w:t>Humble before processes larger than himself.</w:t>
      </w:r>
    </w:p>
    <w:p>
      <w:pPr>
        <w:spacing w:before="0" w:after="0"/>
      </w:pPr>
      <w:r>
        <w:rPr>
          <w:sz w:val="12"/>
        </w:rPr>
      </w:r>
    </w:p>
    <w:p>
      <w:pPr>
        <w:spacing w:before="0" w:after="60"/>
        <w:jc w:val="left"/>
        <w:spacing w:line="276" w:lineRule="auto"/>
      </w:pPr>
      <w:r>
        <w:rPr>
          <w:rFonts w:ascii="Times New Roman" w:hAnsi="Times New Roman"/>
          <w:b w:val="0"/>
          <w:i w:val="0"/>
        </w:rPr>
        <w:t>Perhaps this is why Christ says:</w:t>
      </w:r>
    </w:p>
    <w:p>
      <w:pPr>
        <w:spacing w:before="0" w:after="60"/>
        <w:jc w:val="left"/>
        <w:spacing w:line="276" w:lineRule="auto"/>
      </w:pPr>
      <w:r>
        <w:rPr>
          <w:rFonts w:ascii="Times New Roman" w:hAnsi="Times New Roman"/>
          <w:b w:val="0"/>
          <w:i w:val="0"/>
        </w:rPr>
        <w:t>“The harvest is plentiful, but the laborers are few.”</w:t>
      </w:r>
    </w:p>
    <w:p>
      <w:pPr>
        <w:spacing w:before="0" w:after="0"/>
      </w:pPr>
      <w:r>
        <w:rPr>
          <w:sz w:val="12"/>
        </w:rPr>
      </w:r>
    </w:p>
    <w:p>
      <w:pPr>
        <w:spacing w:before="0" w:after="60"/>
        <w:jc w:val="left"/>
        <w:spacing w:line="276" w:lineRule="auto"/>
      </w:pPr>
      <w:r>
        <w:rPr>
          <w:rFonts w:ascii="Times New Roman" w:hAnsi="Times New Roman"/>
          <w:b w:val="0"/>
          <w:i w:val="0"/>
        </w:rPr>
        <w:t>Humanity often seeks position.</w:t>
      </w:r>
    </w:p>
    <w:p>
      <w:pPr>
        <w:spacing w:before="0" w:after="60"/>
        <w:jc w:val="left"/>
        <w:spacing w:line="276" w:lineRule="auto"/>
      </w:pPr>
      <w:r>
        <w:rPr>
          <w:rFonts w:ascii="Times New Roman" w:hAnsi="Times New Roman"/>
          <w:b w:val="0"/>
          <w:i w:val="0"/>
        </w:rPr>
        <w:t>Recognition.</w:t>
      </w:r>
    </w:p>
    <w:p>
      <w:pPr>
        <w:spacing w:before="0" w:after="60"/>
        <w:jc w:val="left"/>
        <w:spacing w:line="276" w:lineRule="auto"/>
      </w:pPr>
      <w:r>
        <w:rPr>
          <w:rFonts w:ascii="Times New Roman" w:hAnsi="Times New Roman"/>
          <w:b w:val="0"/>
          <w:i w:val="0"/>
        </w:rPr>
        <w:t>Visibility.</w:t>
      </w:r>
    </w:p>
    <w:p>
      <w:pPr>
        <w:spacing w:before="0" w:after="0"/>
      </w:pPr>
      <w:r>
        <w:rPr>
          <w:sz w:val="12"/>
        </w:rPr>
      </w:r>
    </w:p>
    <w:p>
      <w:pPr>
        <w:spacing w:before="0" w:after="60"/>
        <w:jc w:val="left"/>
        <w:spacing w:line="276" w:lineRule="auto"/>
      </w:pPr>
      <w:r>
        <w:rPr>
          <w:rFonts w:ascii="Times New Roman" w:hAnsi="Times New Roman"/>
          <w:b w:val="0"/>
          <w:i w:val="0"/>
        </w:rPr>
        <w:t>But the kingdom continually seeks laborers.</w:t>
      </w:r>
    </w:p>
    <w:p>
      <w:pPr>
        <w:spacing w:before="0" w:after="0"/>
      </w:pPr>
      <w:r>
        <w:rPr>
          <w:sz w:val="12"/>
        </w:rPr>
      </w:r>
    </w:p>
    <w:p>
      <w:pPr>
        <w:spacing w:before="0" w:after="60"/>
        <w:jc w:val="left"/>
        <w:spacing w:line="276" w:lineRule="auto"/>
      </w:pPr>
      <w:r>
        <w:rPr>
          <w:rFonts w:ascii="Times New Roman" w:hAnsi="Times New Roman"/>
          <w:b w:val="0"/>
          <w:i w:val="0"/>
        </w:rPr>
        <w:t>People willing to:</w:t>
      </w:r>
    </w:p>
    <w:p>
      <w:pPr>
        <w:spacing w:before="0" w:after="60"/>
        <w:jc w:val="left"/>
        <w:spacing w:line="276" w:lineRule="auto"/>
      </w:pPr>
      <w:r>
        <w:rPr>
          <w:rFonts w:ascii="Times New Roman" w:hAnsi="Times New Roman"/>
          <w:b w:val="0"/>
          <w:i w:val="0"/>
        </w:rPr>
        <w:t>plant,</w:t>
      </w:r>
    </w:p>
    <w:p>
      <w:pPr>
        <w:spacing w:before="0" w:after="60"/>
        <w:jc w:val="left"/>
        <w:spacing w:line="276" w:lineRule="auto"/>
      </w:pPr>
      <w:r>
        <w:rPr>
          <w:rFonts w:ascii="Times New Roman" w:hAnsi="Times New Roman"/>
          <w:b w:val="0"/>
          <w:i w:val="0"/>
        </w:rPr>
        <w:t>water,</w:t>
      </w:r>
    </w:p>
    <w:p>
      <w:pPr>
        <w:spacing w:before="0" w:after="60"/>
        <w:jc w:val="left"/>
        <w:spacing w:line="276" w:lineRule="auto"/>
      </w:pPr>
      <w:r>
        <w:rPr>
          <w:rFonts w:ascii="Times New Roman" w:hAnsi="Times New Roman"/>
          <w:b w:val="0"/>
          <w:i w:val="0"/>
        </w:rPr>
        <w:t>wait,</w:t>
      </w:r>
    </w:p>
    <w:p>
      <w:pPr>
        <w:spacing w:before="0" w:after="60"/>
        <w:jc w:val="left"/>
        <w:spacing w:line="276" w:lineRule="auto"/>
      </w:pPr>
      <w:r>
        <w:rPr>
          <w:rFonts w:ascii="Times New Roman" w:hAnsi="Times New Roman"/>
          <w:b w:val="0"/>
          <w:i w:val="0"/>
        </w:rPr>
        <w:t>serve,</w:t>
      </w:r>
    </w:p>
    <w:p>
      <w:pPr>
        <w:spacing w:before="0" w:after="60"/>
        <w:jc w:val="left"/>
        <w:spacing w:line="276" w:lineRule="auto"/>
      </w:pPr>
      <w:r>
        <w:rPr>
          <w:rFonts w:ascii="Times New Roman" w:hAnsi="Times New Roman"/>
          <w:b w:val="0"/>
          <w:i w:val="0"/>
        </w:rPr>
        <w:t>and trust God with growth.</w:t>
      </w:r>
    </w:p>
    <w:p>
      <w:pPr>
        <w:spacing w:before="0" w:after="0"/>
      </w:pPr>
      <w:r>
        <w:rPr>
          <w:sz w:val="12"/>
        </w:rPr>
      </w:r>
    </w:p>
    <w:p>
      <w:pPr>
        <w:spacing w:before="0" w:after="60"/>
        <w:jc w:val="left"/>
        <w:spacing w:line="276" w:lineRule="auto"/>
      </w:pPr>
      <w:r>
        <w:rPr>
          <w:rFonts w:ascii="Times New Roman" w:hAnsi="Times New Roman"/>
          <w:b w:val="0"/>
          <w:i w:val="0"/>
        </w:rPr>
        <w:t>The laborer may never fully see the final harvest.</w:t>
      </w:r>
    </w:p>
    <w:p>
      <w:pPr>
        <w:spacing w:before="0" w:after="60"/>
        <w:jc w:val="left"/>
        <w:spacing w:line="276" w:lineRule="auto"/>
      </w:pPr>
      <w:r>
        <w:rPr>
          <w:rFonts w:ascii="Times New Roman" w:hAnsi="Times New Roman"/>
          <w:b w:val="0"/>
          <w:i w:val="0"/>
        </w:rPr>
        <w:t>Yet he still sows faithfully.</w:t>
      </w:r>
    </w:p>
    <w:p>
      <w:pPr>
        <w:spacing w:before="0" w:after="0"/>
      </w:pPr>
      <w:r>
        <w:rPr>
          <w:sz w:val="12"/>
        </w:rPr>
      </w:r>
    </w:p>
    <w:p>
      <w:pPr>
        <w:spacing w:before="0" w:after="60"/>
        <w:jc w:val="left"/>
        <w:spacing w:line="276" w:lineRule="auto"/>
      </w:pPr>
      <w:r>
        <w:rPr>
          <w:rFonts w:ascii="Times New Roman" w:hAnsi="Times New Roman"/>
          <w:b w:val="0"/>
          <w:i w:val="0"/>
        </w:rPr>
        <w:t>This too reflects creation.</w:t>
      </w:r>
    </w:p>
    <w:p>
      <w:pPr>
        <w:spacing w:before="0" w:after="0"/>
      </w:pPr>
      <w:r>
        <w:rPr>
          <w:sz w:val="12"/>
        </w:rPr>
      </w:r>
    </w:p>
    <w:p>
      <w:pPr>
        <w:spacing w:before="0" w:after="60"/>
        <w:jc w:val="left"/>
        <w:spacing w:line="276" w:lineRule="auto"/>
      </w:pPr>
      <w:r>
        <w:rPr>
          <w:rFonts w:ascii="Times New Roman" w:hAnsi="Times New Roman"/>
          <w:b w:val="0"/>
          <w:i w:val="0"/>
        </w:rPr>
        <w:t>Forests are planted whose shade future generations will enjoy.</w:t>
      </w:r>
    </w:p>
    <w:p>
      <w:pPr>
        <w:spacing w:before="0" w:after="60"/>
        <w:jc w:val="left"/>
        <w:spacing w:line="276" w:lineRule="auto"/>
      </w:pPr>
      <w:r>
        <w:rPr>
          <w:rFonts w:ascii="Times New Roman" w:hAnsi="Times New Roman"/>
          <w:b w:val="0"/>
          <w:i w:val="0"/>
        </w:rPr>
        <w:t>Fields are cultivated for people not yet born.</w:t>
      </w:r>
    </w:p>
    <w:p>
      <w:pPr>
        <w:spacing w:before="0" w:after="60"/>
        <w:jc w:val="left"/>
        <w:spacing w:line="276" w:lineRule="auto"/>
      </w:pPr>
      <w:r>
        <w:rPr>
          <w:rFonts w:ascii="Times New Roman" w:hAnsi="Times New Roman"/>
          <w:b w:val="0"/>
          <w:i w:val="0"/>
        </w:rPr>
        <w:t>Wells are dug whose water others will drink.</w:t>
      </w:r>
    </w:p>
    <w:p>
      <w:pPr>
        <w:spacing w:before="0" w:after="0"/>
      </w:pPr>
      <w:r>
        <w:rPr>
          <w:sz w:val="12"/>
        </w:rPr>
      </w:r>
    </w:p>
    <w:p>
      <w:pPr>
        <w:spacing w:before="0" w:after="60"/>
        <w:jc w:val="left"/>
        <w:spacing w:line="276" w:lineRule="auto"/>
      </w:pPr>
      <w:r>
        <w:rPr>
          <w:rFonts w:ascii="Times New Roman" w:hAnsi="Times New Roman"/>
          <w:b w:val="0"/>
          <w:i w:val="0"/>
        </w:rPr>
        <w:t>Life continually moves outward beyond the self.</w:t>
      </w:r>
    </w:p>
    <w:p>
      <w:pPr>
        <w:spacing w:before="0" w:after="0"/>
      </w:pPr>
      <w:r>
        <w:rPr>
          <w:sz w:val="12"/>
        </w:rPr>
      </w:r>
    </w:p>
    <w:p>
      <w:pPr>
        <w:spacing w:before="0" w:after="60"/>
        <w:jc w:val="left"/>
        <w:spacing w:line="276" w:lineRule="auto"/>
      </w:pPr>
      <w:r>
        <w:rPr>
          <w:rFonts w:ascii="Times New Roman" w:hAnsi="Times New Roman"/>
          <w:b w:val="0"/>
          <w:i w:val="0"/>
        </w:rPr>
        <w:t>Perhaps this is one reason modern isolation wounds the human spirit so deeply.</w:t>
      </w:r>
    </w:p>
    <w:p>
      <w:pPr>
        <w:spacing w:before="0" w:after="60"/>
        <w:jc w:val="left"/>
        <w:spacing w:line="276" w:lineRule="auto"/>
      </w:pPr>
      <w:r>
        <w:rPr>
          <w:rFonts w:ascii="Times New Roman" w:hAnsi="Times New Roman"/>
          <w:b w:val="0"/>
          <w:i w:val="0"/>
        </w:rPr>
        <w:t>Human beings were designed not merely for consumption,</w:t>
      </w:r>
    </w:p>
    <w:p>
      <w:pPr>
        <w:spacing w:before="0" w:after="60"/>
        <w:jc w:val="left"/>
        <w:spacing w:line="276" w:lineRule="auto"/>
      </w:pPr>
      <w:r>
        <w:rPr>
          <w:rFonts w:ascii="Times New Roman" w:hAnsi="Times New Roman"/>
          <w:b w:val="0"/>
          <w:i w:val="0"/>
        </w:rPr>
        <w:t>but participation.</w:t>
      </w:r>
    </w:p>
    <w:p>
      <w:pPr>
        <w:spacing w:before="0" w:after="0"/>
      </w:pPr>
      <w:r>
        <w:rPr>
          <w:sz w:val="12"/>
        </w:rPr>
      </w:r>
    </w:p>
    <w:p>
      <w:pPr>
        <w:spacing w:before="0" w:after="60"/>
        <w:jc w:val="left"/>
        <w:spacing w:line="276" w:lineRule="auto"/>
      </w:pPr>
      <w:r>
        <w:rPr>
          <w:rFonts w:ascii="Times New Roman" w:hAnsi="Times New Roman"/>
          <w:b w:val="0"/>
          <w:i w:val="0"/>
        </w:rPr>
        <w:t>The field teaches this patiently.</w:t>
      </w:r>
    </w:p>
    <w:p>
      <w:pPr>
        <w:spacing w:before="0" w:after="0"/>
      </w:pPr>
      <w:r>
        <w:rPr>
          <w:sz w:val="12"/>
        </w:rPr>
      </w:r>
    </w:p>
    <w:p>
      <w:pPr>
        <w:spacing w:before="0" w:after="60"/>
        <w:jc w:val="left"/>
        <w:spacing w:line="276" w:lineRule="auto"/>
      </w:pPr>
      <w:r>
        <w:rPr>
          <w:rFonts w:ascii="Times New Roman" w:hAnsi="Times New Roman"/>
          <w:b w:val="0"/>
          <w:i w:val="0"/>
        </w:rPr>
        <w:t>No farmer stands outside the process.</w:t>
      </w:r>
    </w:p>
    <w:p>
      <w:pPr>
        <w:spacing w:before="0" w:after="60"/>
        <w:jc w:val="left"/>
        <w:spacing w:line="276" w:lineRule="auto"/>
      </w:pPr>
      <w:r>
        <w:rPr>
          <w:rFonts w:ascii="Times New Roman" w:hAnsi="Times New Roman"/>
          <w:b w:val="0"/>
          <w:i w:val="0"/>
        </w:rPr>
        <w:t>His own survival depends upon his relationship with the land.</w:t>
      </w:r>
    </w:p>
    <w:p>
      <w:pPr>
        <w:spacing w:before="0" w:after="0"/>
      </w:pPr>
      <w:r>
        <w:rPr>
          <w:sz w:val="12"/>
        </w:rPr>
      </w:r>
    </w:p>
    <w:p>
      <w:pPr>
        <w:spacing w:before="0" w:after="60"/>
        <w:jc w:val="left"/>
        <w:spacing w:line="276" w:lineRule="auto"/>
      </w:pPr>
      <w:r>
        <w:rPr>
          <w:rFonts w:ascii="Times New Roman" w:hAnsi="Times New Roman"/>
          <w:b w:val="0"/>
          <w:i w:val="0"/>
        </w:rPr>
        <w:t>And scripture continually suggests the same about humanity itself.</w:t>
      </w:r>
    </w:p>
    <w:p>
      <w:pPr>
        <w:spacing w:before="0" w:after="0"/>
      </w:pPr>
      <w:r>
        <w:rPr>
          <w:sz w:val="12"/>
        </w:rPr>
      </w:r>
    </w:p>
    <w:p>
      <w:pPr>
        <w:spacing w:before="0" w:after="60"/>
        <w:jc w:val="left"/>
        <w:spacing w:line="276" w:lineRule="auto"/>
      </w:pPr>
      <w:r>
        <w:rPr>
          <w:rFonts w:ascii="Times New Roman" w:hAnsi="Times New Roman"/>
          <w:b w:val="0"/>
          <w:i w:val="0"/>
        </w:rPr>
        <w:t>What humanity cultivates inwardly eventually shapes the world outwardly.</w:t>
      </w:r>
    </w:p>
    <w:p>
      <w:pPr>
        <w:spacing w:before="0" w:after="0"/>
      </w:pPr>
      <w:r>
        <w:rPr>
          <w:sz w:val="12"/>
        </w:rPr>
      </w:r>
    </w:p>
    <w:p>
      <w:pPr>
        <w:spacing w:before="0" w:after="60"/>
        <w:jc w:val="left"/>
        <w:spacing w:line="276" w:lineRule="auto"/>
      </w:pPr>
      <w:r>
        <w:rPr>
          <w:rFonts w:ascii="Times New Roman" w:hAnsi="Times New Roman"/>
          <w:b w:val="0"/>
          <w:i w:val="0"/>
        </w:rPr>
        <w:t>Violence spreads through repeated planting.</w:t>
      </w:r>
    </w:p>
    <w:p>
      <w:pPr>
        <w:spacing w:before="0" w:after="60"/>
        <w:jc w:val="left"/>
        <w:spacing w:line="276" w:lineRule="auto"/>
      </w:pPr>
      <w:r>
        <w:rPr>
          <w:rFonts w:ascii="Times New Roman" w:hAnsi="Times New Roman"/>
          <w:b w:val="0"/>
          <w:i w:val="0"/>
        </w:rPr>
        <w:t>Mercy spreads through repeated planting.</w:t>
      </w:r>
    </w:p>
    <w:p>
      <w:pPr>
        <w:spacing w:before="0" w:after="60"/>
        <w:jc w:val="left"/>
        <w:spacing w:line="276" w:lineRule="auto"/>
      </w:pPr>
      <w:r>
        <w:rPr>
          <w:rFonts w:ascii="Times New Roman" w:hAnsi="Times New Roman"/>
          <w:b w:val="0"/>
          <w:i w:val="0"/>
        </w:rPr>
        <w:t>Pride spreads through repeated planting.</w:t>
      </w:r>
    </w:p>
    <w:p>
      <w:pPr>
        <w:spacing w:before="0" w:after="60"/>
        <w:jc w:val="left"/>
        <w:spacing w:line="276" w:lineRule="auto"/>
      </w:pPr>
      <w:r>
        <w:rPr>
          <w:rFonts w:ascii="Times New Roman" w:hAnsi="Times New Roman"/>
          <w:b w:val="0"/>
          <w:i w:val="0"/>
        </w:rPr>
        <w:t>Compassion spreads through repeated planting.</w:t>
      </w:r>
    </w:p>
    <w:p>
      <w:pPr>
        <w:spacing w:before="0" w:after="0"/>
      </w:pPr>
      <w:r>
        <w:rPr>
          <w:sz w:val="12"/>
        </w:rPr>
      </w:r>
    </w:p>
    <w:p>
      <w:pPr>
        <w:spacing w:before="0" w:after="60"/>
        <w:jc w:val="left"/>
        <w:spacing w:line="276" w:lineRule="auto"/>
      </w:pPr>
      <w:r>
        <w:rPr>
          <w:rFonts w:ascii="Times New Roman" w:hAnsi="Times New Roman"/>
          <w:b w:val="0"/>
          <w:i w:val="0"/>
        </w:rPr>
        <w:t>Every civilization grows from seeds.</w:t>
      </w:r>
    </w:p>
    <w:p>
      <w:pPr>
        <w:spacing w:before="0" w:after="0"/>
      </w:pPr>
      <w:r>
        <w:rPr>
          <w:sz w:val="12"/>
        </w:rPr>
      </w:r>
    </w:p>
    <w:p>
      <w:pPr>
        <w:spacing w:before="0" w:after="60"/>
        <w:jc w:val="left"/>
        <w:spacing w:line="276" w:lineRule="auto"/>
      </w:pPr>
      <w:r>
        <w:rPr>
          <w:rFonts w:ascii="Times New Roman" w:hAnsi="Times New Roman"/>
          <w:b w:val="0"/>
          <w:i w:val="0"/>
        </w:rPr>
        <w:t>The question is never whether humanity is planting.</w:t>
      </w:r>
    </w:p>
    <w:p>
      <w:pPr>
        <w:spacing w:before="0" w:after="60"/>
        <w:jc w:val="left"/>
        <w:spacing w:line="276" w:lineRule="auto"/>
      </w:pPr>
      <w:r>
        <w:rPr>
          <w:rFonts w:ascii="Times New Roman" w:hAnsi="Times New Roman"/>
          <w:b w:val="0"/>
          <w:i w:val="0"/>
        </w:rPr>
        <w:t>The question is what kind of harvest those seeds will eventually produce.</w:t>
      </w:r>
    </w:p>
    <w:p>
      <w:pPr>
        <w:spacing w:before="0" w:after="0"/>
      </w:pPr>
      <w:r>
        <w:rPr>
          <w:sz w:val="12"/>
        </w:rPr>
      </w:r>
    </w:p>
    <w:p>
      <w:pPr>
        <w:spacing w:before="0" w:after="60"/>
        <w:jc w:val="left"/>
        <w:spacing w:line="276" w:lineRule="auto"/>
      </w:pPr>
      <w:r>
        <w:rPr>
          <w:rFonts w:ascii="Times New Roman" w:hAnsi="Times New Roman"/>
          <w:b w:val="0"/>
          <w:i w:val="0"/>
        </w:rPr>
        <w:t>Perhaps this is why Christ speaks so carefully about small beginnings.</w:t>
      </w:r>
    </w:p>
    <w:p>
      <w:pPr>
        <w:spacing w:before="0" w:after="0"/>
      </w:pPr>
      <w:r>
        <w:rPr>
          <w:sz w:val="12"/>
        </w:rPr>
      </w:r>
    </w:p>
    <w:p>
      <w:pPr>
        <w:spacing w:before="0" w:after="60"/>
        <w:jc w:val="left"/>
        <w:spacing w:line="276" w:lineRule="auto"/>
      </w:pPr>
      <w:r>
        <w:rPr>
          <w:rFonts w:ascii="Times New Roman" w:hAnsi="Times New Roman"/>
          <w:b w:val="0"/>
          <w:i w:val="0"/>
        </w:rPr>
        <w:t>Because heaven often enters history quietly.</w:t>
      </w:r>
    </w:p>
    <w:p>
      <w:pPr>
        <w:spacing w:before="0" w:after="0"/>
      </w:pPr>
      <w:r>
        <w:rPr>
          <w:sz w:val="12"/>
        </w:rPr>
      </w:r>
    </w:p>
    <w:p>
      <w:pPr>
        <w:spacing w:before="0" w:after="60"/>
        <w:jc w:val="left"/>
        <w:spacing w:line="276" w:lineRule="auto"/>
      </w:pPr>
      <w:r>
        <w:rPr>
          <w:rFonts w:ascii="Times New Roman" w:hAnsi="Times New Roman"/>
          <w:b w:val="0"/>
          <w:i w:val="0"/>
        </w:rPr>
        <w:t>Like seed.</w:t>
      </w:r>
    </w:p>
    <w:p>
      <w:pPr>
        <w:spacing w:before="0" w:after="0"/>
      </w:pPr>
      <w:r>
        <w:rPr>
          <w:sz w:val="12"/>
        </w:rPr>
      </w:r>
    </w:p>
    <w:p>
      <w:pPr>
        <w:spacing w:before="0" w:after="60"/>
        <w:jc w:val="left"/>
        <w:spacing w:line="276" w:lineRule="auto"/>
      </w:pPr>
      <w:r>
        <w:rPr>
          <w:rFonts w:ascii="Times New Roman" w:hAnsi="Times New Roman"/>
          <w:b w:val="0"/>
          <w:i w:val="0"/>
        </w:rPr>
        <w:t>Buried first.</w:t>
      </w:r>
    </w:p>
    <w:p>
      <w:pPr>
        <w:spacing w:before="0" w:after="60"/>
        <w:jc w:val="left"/>
        <w:spacing w:line="276" w:lineRule="auto"/>
      </w:pPr>
      <w:r>
        <w:rPr>
          <w:rFonts w:ascii="Times New Roman" w:hAnsi="Times New Roman"/>
          <w:b w:val="0"/>
          <w:i w:val="0"/>
        </w:rPr>
        <w:t>Hidden for a season.</w:t>
      </w:r>
    </w:p>
    <w:p>
      <w:pPr>
        <w:spacing w:before="0" w:after="60"/>
        <w:jc w:val="left"/>
        <w:spacing w:line="276" w:lineRule="auto"/>
      </w:pPr>
      <w:r>
        <w:rPr>
          <w:rFonts w:ascii="Times New Roman" w:hAnsi="Times New Roman"/>
          <w:b w:val="0"/>
          <w:i w:val="0"/>
        </w:rPr>
        <w:t>Then slowly transforming the field from beneath the surface.</w:t>
      </w:r>
    </w:p>
    <w:p>
      <w:pPr>
        <w:spacing w:before="0" w:after="0"/>
      </w:pPr>
      <w:r>
        <w:rPr>
          <w:sz w:val="12"/>
        </w:rPr>
      </w:r>
    </w:p>
    <w:p>
      <w:pPr>
        <w:spacing w:before="0" w:after="60"/>
        <w:jc w:val="left"/>
        <w:spacing w:line="276" w:lineRule="auto"/>
      </w:pPr>
      <w:r>
        <w:rPr>
          <w:rFonts w:ascii="Times New Roman" w:hAnsi="Times New Roman"/>
          <w:b w:val="0"/>
          <w:i w:val="0"/>
        </w:rPr>
        <w:t>And somewhere beneath the noise of modern civilization,</w:t>
      </w:r>
    </w:p>
    <w:p>
      <w:pPr>
        <w:spacing w:before="0" w:after="60"/>
        <w:jc w:val="left"/>
        <w:spacing w:line="276" w:lineRule="auto"/>
      </w:pPr>
      <w:r>
        <w:rPr>
          <w:rFonts w:ascii="Times New Roman" w:hAnsi="Times New Roman"/>
          <w:b w:val="0"/>
          <w:i w:val="0"/>
        </w:rPr>
        <w:t>while towers continue rising and systems continue expanding,</w:t>
      </w:r>
    </w:p>
    <w:p>
      <w:pPr>
        <w:spacing w:before="0" w:after="60"/>
        <w:jc w:val="left"/>
        <w:spacing w:line="276" w:lineRule="auto"/>
      </w:pPr>
      <w:r>
        <w:rPr>
          <w:rFonts w:ascii="Times New Roman" w:hAnsi="Times New Roman"/>
          <w:b w:val="0"/>
          <w:i w:val="0"/>
        </w:rPr>
        <w:t>seeds still disappear silently into the earth,</w:t>
      </w:r>
    </w:p>
    <w:p>
      <w:pPr>
        <w:spacing w:before="0" w:after="60"/>
        <w:jc w:val="left"/>
        <w:spacing w:line="276" w:lineRule="auto"/>
      </w:pPr>
      <w:r>
        <w:rPr>
          <w:rFonts w:ascii="Times New Roman" w:hAnsi="Times New Roman"/>
          <w:b w:val="0"/>
          <w:i w:val="0"/>
        </w:rPr>
        <w:t>carrying mysteries humanity did not create and cannot fully control.</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Five — Brick and Empire</w:t>
      </w:r>
    </w:p>
    <w:p>
      <w:pPr>
        <w:spacing w:before="0" w:after="0"/>
      </w:pPr>
      <w:r>
        <w:rPr>
          <w:sz w:val="12"/>
        </w:rPr>
      </w:r>
    </w:p>
    <w:p>
      <w:pPr>
        <w:spacing w:before="0" w:after="60"/>
        <w:jc w:val="left"/>
        <w:spacing w:line="276" w:lineRule="auto"/>
      </w:pPr>
      <w:r>
        <w:rPr>
          <w:rFonts w:ascii="Times New Roman" w:hAnsi="Times New Roman"/>
          <w:b w:val="0"/>
          <w:i w:val="0"/>
        </w:rPr>
        <w:t>There is a profound difference between stone and brick.</w:t>
      </w:r>
    </w:p>
    <w:p>
      <w:pPr>
        <w:spacing w:before="0" w:after="0"/>
      </w:pPr>
      <w:r>
        <w:rPr>
          <w:sz w:val="12"/>
        </w:rPr>
      </w:r>
    </w:p>
    <w:p>
      <w:pPr>
        <w:spacing w:before="0" w:after="60"/>
        <w:jc w:val="left"/>
        <w:spacing w:line="276" w:lineRule="auto"/>
      </w:pPr>
      <w:r>
        <w:rPr>
          <w:rFonts w:ascii="Times New Roman" w:hAnsi="Times New Roman"/>
          <w:b w:val="0"/>
          <w:i w:val="0"/>
        </w:rPr>
        <w:t>Stone is found.</w:t>
      </w:r>
    </w:p>
    <w:p>
      <w:pPr>
        <w:spacing w:before="0" w:after="60"/>
        <w:jc w:val="left"/>
        <w:spacing w:line="276" w:lineRule="auto"/>
      </w:pPr>
      <w:r>
        <w:rPr>
          <w:rFonts w:ascii="Times New Roman" w:hAnsi="Times New Roman"/>
          <w:b w:val="0"/>
          <w:i w:val="0"/>
        </w:rPr>
        <w:t>Brick is manufactured.</w:t>
      </w:r>
    </w:p>
    <w:p>
      <w:pPr>
        <w:spacing w:before="0" w:after="0"/>
      </w:pPr>
      <w:r>
        <w:rPr>
          <w:sz w:val="12"/>
        </w:rPr>
      </w:r>
    </w:p>
    <w:p>
      <w:pPr>
        <w:spacing w:before="0" w:after="60"/>
        <w:jc w:val="left"/>
        <w:spacing w:line="276" w:lineRule="auto"/>
      </w:pPr>
      <w:r>
        <w:rPr>
          <w:rFonts w:ascii="Times New Roman" w:hAnsi="Times New Roman"/>
          <w:b w:val="0"/>
          <w:i w:val="0"/>
        </w:rPr>
        <w:t>Stone already exists within creation.</w:t>
      </w:r>
    </w:p>
    <w:p>
      <w:pPr>
        <w:spacing w:before="0" w:after="60"/>
        <w:jc w:val="left"/>
        <w:spacing w:line="276" w:lineRule="auto"/>
      </w:pPr>
      <w:r>
        <w:rPr>
          <w:rFonts w:ascii="Times New Roman" w:hAnsi="Times New Roman"/>
          <w:b w:val="0"/>
          <w:i w:val="0"/>
        </w:rPr>
        <w:t>Brick must be shaped,</w:t>
      </w:r>
    </w:p>
    <w:p>
      <w:pPr>
        <w:spacing w:before="0" w:after="60"/>
        <w:jc w:val="left"/>
        <w:spacing w:line="276" w:lineRule="auto"/>
      </w:pPr>
      <w:r>
        <w:rPr>
          <w:rFonts w:ascii="Times New Roman" w:hAnsi="Times New Roman"/>
          <w:b w:val="0"/>
          <w:i w:val="0"/>
        </w:rPr>
        <w:t>fired,</w:t>
      </w:r>
    </w:p>
    <w:p>
      <w:pPr>
        <w:spacing w:before="0" w:after="60"/>
        <w:jc w:val="left"/>
        <w:spacing w:line="276" w:lineRule="auto"/>
      </w:pPr>
      <w:r>
        <w:rPr>
          <w:rFonts w:ascii="Times New Roman" w:hAnsi="Times New Roman"/>
          <w:b w:val="0"/>
          <w:i w:val="0"/>
        </w:rPr>
        <w:t>standardized,</w:t>
      </w:r>
    </w:p>
    <w:p>
      <w:pPr>
        <w:spacing w:before="0" w:after="60"/>
        <w:jc w:val="left"/>
        <w:spacing w:line="276" w:lineRule="auto"/>
      </w:pPr>
      <w:r>
        <w:rPr>
          <w:rFonts w:ascii="Times New Roman" w:hAnsi="Times New Roman"/>
          <w:b w:val="0"/>
          <w:i w:val="0"/>
        </w:rPr>
        <w:t>and multiplied through human systems.</w:t>
      </w:r>
    </w:p>
    <w:p>
      <w:pPr>
        <w:spacing w:before="0" w:after="0"/>
      </w:pPr>
      <w:r>
        <w:rPr>
          <w:sz w:val="12"/>
        </w:rPr>
      </w:r>
    </w:p>
    <w:p>
      <w:pPr>
        <w:spacing w:before="0" w:after="60"/>
        <w:jc w:val="left"/>
        <w:spacing w:line="276" w:lineRule="auto"/>
      </w:pPr>
      <w:r>
        <w:rPr>
          <w:rFonts w:ascii="Times New Roman" w:hAnsi="Times New Roman"/>
          <w:b w:val="0"/>
          <w:i w:val="0"/>
        </w:rPr>
        <w:t>Scripture quietly emphasizes this distinction long before humanity notices its importance.</w:t>
      </w:r>
    </w:p>
    <w:p>
      <w:pPr>
        <w:spacing w:before="0" w:after="0"/>
      </w:pPr>
      <w:r>
        <w:rPr>
          <w:sz w:val="12"/>
        </w:rPr>
      </w:r>
    </w:p>
    <w:p>
      <w:pPr>
        <w:spacing w:before="0" w:after="60"/>
        <w:jc w:val="left"/>
        <w:spacing w:line="276" w:lineRule="auto"/>
      </w:pPr>
      <w:r>
        <w:rPr>
          <w:rFonts w:ascii="Times New Roman" w:hAnsi="Times New Roman"/>
          <w:b w:val="0"/>
          <w:i w:val="0"/>
        </w:rPr>
        <w:t>At Babel,</w:t>
      </w:r>
    </w:p>
    <w:p>
      <w:pPr>
        <w:spacing w:before="0" w:after="60"/>
        <w:jc w:val="left"/>
        <w:spacing w:line="276" w:lineRule="auto"/>
      </w:pPr>
      <w:r>
        <w:rPr>
          <w:rFonts w:ascii="Times New Roman" w:hAnsi="Times New Roman"/>
          <w:b w:val="0"/>
          <w:i w:val="0"/>
        </w:rPr>
        <w:t>people gather together and say:</w:t>
      </w:r>
    </w:p>
    <w:p>
      <w:pPr>
        <w:spacing w:before="0" w:after="0"/>
      </w:pPr>
      <w:r>
        <w:rPr>
          <w:sz w:val="12"/>
        </w:rPr>
      </w:r>
    </w:p>
    <w:p>
      <w:pPr>
        <w:spacing w:before="0" w:after="60"/>
        <w:jc w:val="left"/>
        <w:spacing w:line="276" w:lineRule="auto"/>
      </w:pPr>
      <w:r>
        <w:rPr>
          <w:rFonts w:ascii="Times New Roman" w:hAnsi="Times New Roman"/>
          <w:b w:val="0"/>
          <w:i w:val="0"/>
        </w:rPr>
        <w:t>“Let us make bricks.”</w:t>
      </w:r>
    </w:p>
    <w:p>
      <w:pPr>
        <w:spacing w:before="0" w:after="0"/>
      </w:pPr>
      <w:r>
        <w:rPr>
          <w:sz w:val="12"/>
        </w:rPr>
      </w:r>
    </w:p>
    <w:p>
      <w:pPr>
        <w:spacing w:before="0" w:after="60"/>
        <w:jc w:val="left"/>
        <w:spacing w:line="276" w:lineRule="auto"/>
      </w:pPr>
      <w:r>
        <w:rPr>
          <w:rFonts w:ascii="Times New Roman" w:hAnsi="Times New Roman"/>
          <w:b w:val="0"/>
          <w:i w:val="0"/>
        </w:rPr>
        <w:t>The statement appears simple.</w:t>
      </w:r>
    </w:p>
    <w:p>
      <w:pPr>
        <w:spacing w:before="0" w:after="60"/>
        <w:jc w:val="left"/>
        <w:spacing w:line="276" w:lineRule="auto"/>
      </w:pPr>
      <w:r>
        <w:rPr>
          <w:rFonts w:ascii="Times New Roman" w:hAnsi="Times New Roman"/>
          <w:b w:val="0"/>
          <w:i w:val="0"/>
        </w:rPr>
        <w:t>Almost insignificant.</w:t>
      </w:r>
    </w:p>
    <w:p>
      <w:pPr>
        <w:spacing w:before="0" w:after="0"/>
      </w:pPr>
      <w:r>
        <w:rPr>
          <w:sz w:val="12"/>
        </w:rPr>
      </w:r>
    </w:p>
    <w:p>
      <w:pPr>
        <w:spacing w:before="0" w:after="60"/>
        <w:jc w:val="left"/>
        <w:spacing w:line="276" w:lineRule="auto"/>
      </w:pPr>
      <w:r>
        <w:rPr>
          <w:rFonts w:ascii="Times New Roman" w:hAnsi="Times New Roman"/>
          <w:b w:val="0"/>
          <w:i w:val="0"/>
        </w:rPr>
        <w:t>Yet hidden inside it is an entire direction for civilization.</w:t>
      </w:r>
    </w:p>
    <w:p>
      <w:pPr>
        <w:spacing w:before="0" w:after="0"/>
      </w:pPr>
      <w:r>
        <w:rPr>
          <w:sz w:val="12"/>
        </w:rPr>
      </w:r>
    </w:p>
    <w:p>
      <w:pPr>
        <w:spacing w:before="0" w:after="60"/>
        <w:jc w:val="left"/>
        <w:spacing w:line="276" w:lineRule="auto"/>
      </w:pPr>
      <w:r>
        <w:rPr>
          <w:rFonts w:ascii="Times New Roman" w:hAnsi="Times New Roman"/>
          <w:b w:val="0"/>
          <w:i w:val="0"/>
        </w:rPr>
        <w:t>Humanity begins reshaping the world toward artificial permanence.</w:t>
      </w:r>
    </w:p>
    <w:p>
      <w:pPr>
        <w:spacing w:before="0" w:after="60"/>
        <w:jc w:val="left"/>
        <w:spacing w:line="276" w:lineRule="auto"/>
      </w:pPr>
      <w:r>
        <w:rPr>
          <w:rFonts w:ascii="Times New Roman" w:hAnsi="Times New Roman"/>
          <w:b w:val="0"/>
          <w:i w:val="0"/>
        </w:rPr>
        <w:t>Toward collective elevation.</w:t>
      </w:r>
    </w:p>
    <w:p>
      <w:pPr>
        <w:spacing w:before="0" w:after="60"/>
        <w:jc w:val="left"/>
        <w:spacing w:line="276" w:lineRule="auto"/>
      </w:pPr>
      <w:r>
        <w:rPr>
          <w:rFonts w:ascii="Times New Roman" w:hAnsi="Times New Roman"/>
          <w:b w:val="0"/>
          <w:i w:val="0"/>
        </w:rPr>
        <w:t>Toward security constructed through the work of human hands.</w:t>
      </w:r>
    </w:p>
    <w:p>
      <w:pPr>
        <w:spacing w:before="0" w:after="0"/>
      </w:pPr>
      <w:r>
        <w:rPr>
          <w:sz w:val="12"/>
        </w:rPr>
      </w:r>
    </w:p>
    <w:p>
      <w:pPr>
        <w:spacing w:before="0" w:after="60"/>
        <w:jc w:val="left"/>
        <w:spacing w:line="276" w:lineRule="auto"/>
      </w:pPr>
      <w:r>
        <w:rPr>
          <w:rFonts w:ascii="Times New Roman" w:hAnsi="Times New Roman"/>
          <w:b w:val="0"/>
          <w:i w:val="0"/>
        </w:rPr>
        <w:t>The tower rises from manufactured stone.</w:t>
      </w:r>
    </w:p>
    <w:p>
      <w:pPr>
        <w:spacing w:before="0" w:after="0"/>
      </w:pPr>
      <w:r>
        <w:rPr>
          <w:sz w:val="12"/>
        </w:rPr>
      </w:r>
    </w:p>
    <w:p>
      <w:pPr>
        <w:spacing w:before="0" w:after="60"/>
        <w:jc w:val="left"/>
        <w:spacing w:line="276" w:lineRule="auto"/>
      </w:pPr>
      <w:r>
        <w:rPr>
          <w:rFonts w:ascii="Times New Roman" w:hAnsi="Times New Roman"/>
          <w:b w:val="0"/>
          <w:i w:val="0"/>
        </w:rPr>
        <w:t>Brick allows scale.</w:t>
      </w:r>
    </w:p>
    <w:p>
      <w:pPr>
        <w:spacing w:before="0" w:after="60"/>
        <w:jc w:val="left"/>
        <w:spacing w:line="276" w:lineRule="auto"/>
      </w:pPr>
      <w:r>
        <w:rPr>
          <w:rFonts w:ascii="Times New Roman" w:hAnsi="Times New Roman"/>
          <w:b w:val="0"/>
          <w:i w:val="0"/>
        </w:rPr>
        <w:t>Uniformity.</w:t>
      </w:r>
    </w:p>
    <w:p>
      <w:pPr>
        <w:spacing w:before="0" w:after="60"/>
        <w:jc w:val="left"/>
        <w:spacing w:line="276" w:lineRule="auto"/>
      </w:pPr>
      <w:r>
        <w:rPr>
          <w:rFonts w:ascii="Times New Roman" w:hAnsi="Times New Roman"/>
          <w:b w:val="0"/>
          <w:i w:val="0"/>
        </w:rPr>
        <w:t>Expansion.</w:t>
      </w:r>
    </w:p>
    <w:p>
      <w:pPr>
        <w:spacing w:before="0" w:after="60"/>
        <w:jc w:val="left"/>
        <w:spacing w:line="276" w:lineRule="auto"/>
      </w:pPr>
      <w:r>
        <w:rPr>
          <w:rFonts w:ascii="Times New Roman" w:hAnsi="Times New Roman"/>
          <w:b w:val="0"/>
          <w:i w:val="0"/>
        </w:rPr>
        <w:t>Control.</w:t>
      </w:r>
    </w:p>
    <w:p>
      <w:pPr>
        <w:spacing w:before="0" w:after="0"/>
      </w:pPr>
      <w:r>
        <w:rPr>
          <w:sz w:val="12"/>
        </w:rPr>
      </w:r>
    </w:p>
    <w:p>
      <w:pPr>
        <w:spacing w:before="0" w:after="60"/>
        <w:jc w:val="left"/>
        <w:spacing w:line="276" w:lineRule="auto"/>
      </w:pPr>
      <w:r>
        <w:rPr>
          <w:rFonts w:ascii="Times New Roman" w:hAnsi="Times New Roman"/>
          <w:b w:val="0"/>
          <w:i w:val="0"/>
        </w:rPr>
        <w:t>A natural stone bears irregularity.</w:t>
      </w:r>
    </w:p>
    <w:p>
      <w:pPr>
        <w:spacing w:before="0" w:after="60"/>
        <w:jc w:val="left"/>
        <w:spacing w:line="276" w:lineRule="auto"/>
      </w:pPr>
      <w:r>
        <w:rPr>
          <w:rFonts w:ascii="Times New Roman" w:hAnsi="Times New Roman"/>
          <w:b w:val="0"/>
          <w:i w:val="0"/>
        </w:rPr>
        <w:t>Each one carries different weight,</w:t>
      </w:r>
    </w:p>
    <w:p>
      <w:pPr>
        <w:spacing w:before="0" w:after="60"/>
        <w:jc w:val="left"/>
        <w:spacing w:line="276" w:lineRule="auto"/>
      </w:pPr>
      <w:r>
        <w:rPr>
          <w:rFonts w:ascii="Times New Roman" w:hAnsi="Times New Roman"/>
          <w:b w:val="0"/>
          <w:i w:val="0"/>
        </w:rPr>
        <w:t>texture,</w:t>
      </w:r>
    </w:p>
    <w:p>
      <w:pPr>
        <w:spacing w:before="0" w:after="60"/>
        <w:jc w:val="left"/>
        <w:spacing w:line="276" w:lineRule="auto"/>
      </w:pPr>
      <w:r>
        <w:rPr>
          <w:rFonts w:ascii="Times New Roman" w:hAnsi="Times New Roman"/>
          <w:b w:val="0"/>
          <w:i w:val="0"/>
        </w:rPr>
        <w:t>and shape.</w:t>
      </w:r>
    </w:p>
    <w:p>
      <w:pPr>
        <w:spacing w:before="0" w:after="60"/>
        <w:jc w:val="left"/>
        <w:spacing w:line="276" w:lineRule="auto"/>
      </w:pPr>
      <w:r>
        <w:rPr>
          <w:rFonts w:ascii="Times New Roman" w:hAnsi="Times New Roman"/>
          <w:b w:val="0"/>
          <w:i w:val="0"/>
        </w:rPr>
        <w:t>But brick is designed for interchangeability.</w:t>
      </w:r>
    </w:p>
    <w:p>
      <w:pPr>
        <w:spacing w:before="0" w:after="60"/>
        <w:jc w:val="left"/>
        <w:spacing w:line="276" w:lineRule="auto"/>
      </w:pPr>
      <w:r>
        <w:rPr>
          <w:rFonts w:ascii="Times New Roman" w:hAnsi="Times New Roman"/>
          <w:b w:val="0"/>
          <w:i w:val="0"/>
        </w:rPr>
        <w:t>Every unit becomes replaceable.</w:t>
      </w:r>
    </w:p>
    <w:p>
      <w:pPr>
        <w:spacing w:before="0" w:after="60"/>
        <w:jc w:val="left"/>
        <w:spacing w:line="276" w:lineRule="auto"/>
      </w:pPr>
      <w:r>
        <w:rPr>
          <w:rFonts w:ascii="Times New Roman" w:hAnsi="Times New Roman"/>
          <w:b w:val="0"/>
          <w:i w:val="0"/>
        </w:rPr>
        <w:t>Standardized.</w:t>
      </w:r>
    </w:p>
    <w:p>
      <w:pPr>
        <w:spacing w:before="0" w:after="60"/>
        <w:jc w:val="left"/>
        <w:spacing w:line="276" w:lineRule="auto"/>
      </w:pPr>
      <w:r>
        <w:rPr>
          <w:rFonts w:ascii="Times New Roman" w:hAnsi="Times New Roman"/>
          <w:b w:val="0"/>
          <w:i w:val="0"/>
        </w:rPr>
        <w:t>Predictable.</w:t>
      </w:r>
    </w:p>
    <w:p>
      <w:pPr>
        <w:spacing w:before="0" w:after="0"/>
      </w:pPr>
      <w:r>
        <w:rPr>
          <w:sz w:val="12"/>
        </w:rPr>
      </w:r>
    </w:p>
    <w:p>
      <w:pPr>
        <w:spacing w:before="0" w:after="60"/>
        <w:jc w:val="left"/>
        <w:spacing w:line="276" w:lineRule="auto"/>
      </w:pPr>
      <w:r>
        <w:rPr>
          <w:rFonts w:ascii="Times New Roman" w:hAnsi="Times New Roman"/>
          <w:b w:val="0"/>
          <w:i w:val="0"/>
        </w:rPr>
        <w:t>The tower therefore becomes more than architecture.</w:t>
      </w:r>
    </w:p>
    <w:p>
      <w:pPr>
        <w:spacing w:before="0" w:after="60"/>
        <w:jc w:val="left"/>
        <w:spacing w:line="276" w:lineRule="auto"/>
      </w:pPr>
      <w:r>
        <w:rPr>
          <w:rFonts w:ascii="Times New Roman" w:hAnsi="Times New Roman"/>
          <w:b w:val="0"/>
          <w:i w:val="0"/>
        </w:rPr>
        <w:t>It becomes a vision of civilization itself.</w:t>
      </w:r>
    </w:p>
    <w:p>
      <w:pPr>
        <w:spacing w:before="0" w:after="0"/>
      </w:pPr>
      <w:r>
        <w:rPr>
          <w:sz w:val="12"/>
        </w:rPr>
      </w:r>
    </w:p>
    <w:p>
      <w:pPr>
        <w:spacing w:before="0" w:after="60"/>
        <w:jc w:val="left"/>
        <w:spacing w:line="276" w:lineRule="auto"/>
      </w:pPr>
      <w:r>
        <w:rPr>
          <w:rFonts w:ascii="Times New Roman" w:hAnsi="Times New Roman"/>
          <w:b w:val="0"/>
          <w:i w:val="0"/>
        </w:rPr>
        <w:t>Humanity unified around collective self-preservation.</w:t>
      </w:r>
    </w:p>
    <w:p>
      <w:pPr>
        <w:spacing w:before="0" w:after="0"/>
      </w:pPr>
      <w:r>
        <w:rPr>
          <w:sz w:val="12"/>
        </w:rPr>
      </w:r>
    </w:p>
    <w:p>
      <w:pPr>
        <w:spacing w:before="0" w:after="60"/>
        <w:jc w:val="left"/>
        <w:spacing w:line="276" w:lineRule="auto"/>
      </w:pPr>
      <w:r>
        <w:rPr>
          <w:rFonts w:ascii="Times New Roman" w:hAnsi="Times New Roman"/>
          <w:b w:val="0"/>
          <w:i w:val="0"/>
        </w:rPr>
        <w:t>The builders say:</w:t>
      </w:r>
    </w:p>
    <w:p>
      <w:pPr>
        <w:spacing w:before="0" w:after="60"/>
        <w:jc w:val="left"/>
        <w:spacing w:line="276" w:lineRule="auto"/>
      </w:pPr>
      <w:r>
        <w:rPr>
          <w:rFonts w:ascii="Times New Roman" w:hAnsi="Times New Roman"/>
          <w:b w:val="0"/>
          <w:i w:val="0"/>
        </w:rPr>
        <w:t>“Let us make a name for ourselves.”</w:t>
      </w:r>
    </w:p>
    <w:p>
      <w:pPr>
        <w:spacing w:before="0" w:after="0"/>
      </w:pPr>
      <w:r>
        <w:rPr>
          <w:sz w:val="12"/>
        </w:rPr>
      </w:r>
    </w:p>
    <w:p>
      <w:pPr>
        <w:spacing w:before="0" w:after="60"/>
        <w:jc w:val="left"/>
        <w:spacing w:line="276" w:lineRule="auto"/>
      </w:pPr>
      <w:r>
        <w:rPr>
          <w:rFonts w:ascii="Times New Roman" w:hAnsi="Times New Roman"/>
          <w:b w:val="0"/>
          <w:i w:val="0"/>
        </w:rPr>
        <w:t>The issue was never cooperation alone.</w:t>
      </w:r>
    </w:p>
    <w:p>
      <w:pPr>
        <w:spacing w:before="0" w:after="60"/>
        <w:jc w:val="left"/>
        <w:spacing w:line="276" w:lineRule="auto"/>
      </w:pPr>
      <w:r>
        <w:rPr>
          <w:rFonts w:ascii="Times New Roman" w:hAnsi="Times New Roman"/>
          <w:b w:val="0"/>
          <w:i w:val="0"/>
        </w:rPr>
        <w:t>The issue was direction.</w:t>
      </w:r>
    </w:p>
    <w:p>
      <w:pPr>
        <w:spacing w:before="0" w:after="0"/>
      </w:pPr>
      <w:r>
        <w:rPr>
          <w:sz w:val="12"/>
        </w:rPr>
      </w:r>
    </w:p>
    <w:p>
      <w:pPr>
        <w:spacing w:before="0" w:after="60"/>
        <w:jc w:val="left"/>
        <w:spacing w:line="276" w:lineRule="auto"/>
      </w:pPr>
      <w:r>
        <w:rPr>
          <w:rFonts w:ascii="Times New Roman" w:hAnsi="Times New Roman"/>
          <w:b w:val="0"/>
          <w:i w:val="0"/>
        </w:rPr>
        <w:t>Humanity sought permanence without dependence.</w:t>
      </w:r>
    </w:p>
    <w:p>
      <w:pPr>
        <w:spacing w:before="0" w:after="60"/>
        <w:jc w:val="left"/>
        <w:spacing w:line="276" w:lineRule="auto"/>
      </w:pPr>
      <w:r>
        <w:rPr>
          <w:rFonts w:ascii="Times New Roman" w:hAnsi="Times New Roman"/>
          <w:b w:val="0"/>
          <w:i w:val="0"/>
        </w:rPr>
        <w:t>Elevation without communion.</w:t>
      </w:r>
    </w:p>
    <w:p>
      <w:pPr>
        <w:spacing w:before="0" w:after="60"/>
        <w:jc w:val="left"/>
        <w:spacing w:line="276" w:lineRule="auto"/>
      </w:pPr>
      <w:r>
        <w:rPr>
          <w:rFonts w:ascii="Times New Roman" w:hAnsi="Times New Roman"/>
          <w:b w:val="0"/>
          <w:i w:val="0"/>
        </w:rPr>
        <w:t>Security without trust.</w:t>
      </w:r>
    </w:p>
    <w:p>
      <w:pPr>
        <w:spacing w:before="0" w:after="0"/>
      </w:pPr>
      <w:r>
        <w:rPr>
          <w:sz w:val="12"/>
        </w:rPr>
      </w:r>
    </w:p>
    <w:p>
      <w:pPr>
        <w:spacing w:before="0" w:after="60"/>
        <w:jc w:val="left"/>
        <w:spacing w:line="276" w:lineRule="auto"/>
      </w:pPr>
      <w:r>
        <w:rPr>
          <w:rFonts w:ascii="Times New Roman" w:hAnsi="Times New Roman"/>
          <w:b w:val="0"/>
          <w:i w:val="0"/>
        </w:rPr>
        <w:t>The tower rises upward while the wells beneath civilization slowly disappear from attention.</w:t>
      </w:r>
    </w:p>
    <w:p>
      <w:pPr>
        <w:spacing w:before="0" w:after="0"/>
      </w:pPr>
      <w:r>
        <w:rPr>
          <w:sz w:val="12"/>
        </w:rPr>
      </w:r>
    </w:p>
    <w:p>
      <w:pPr>
        <w:spacing w:before="0" w:after="60"/>
        <w:jc w:val="left"/>
        <w:spacing w:line="276" w:lineRule="auto"/>
      </w:pPr>
      <w:r>
        <w:rPr>
          <w:rFonts w:ascii="Times New Roman" w:hAnsi="Times New Roman"/>
          <w:b w:val="0"/>
          <w:i w:val="0"/>
        </w:rPr>
        <w:t>This pattern continues throughout history.</w:t>
      </w:r>
    </w:p>
    <w:p>
      <w:pPr>
        <w:spacing w:before="0" w:after="0"/>
      </w:pPr>
      <w:r>
        <w:rPr>
          <w:sz w:val="12"/>
        </w:rPr>
      </w:r>
    </w:p>
    <w:p>
      <w:pPr>
        <w:spacing w:before="0" w:after="60"/>
        <w:jc w:val="left"/>
        <w:spacing w:line="276" w:lineRule="auto"/>
      </w:pPr>
      <w:r>
        <w:rPr>
          <w:rFonts w:ascii="Times New Roman" w:hAnsi="Times New Roman"/>
          <w:b w:val="0"/>
          <w:i w:val="0"/>
        </w:rPr>
        <w:t>Again and again,</w:t>
      </w:r>
    </w:p>
    <w:p>
      <w:pPr>
        <w:spacing w:before="0" w:after="60"/>
        <w:jc w:val="left"/>
        <w:spacing w:line="276" w:lineRule="auto"/>
      </w:pPr>
      <w:r>
        <w:rPr>
          <w:rFonts w:ascii="Times New Roman" w:hAnsi="Times New Roman"/>
          <w:b w:val="0"/>
          <w:i w:val="0"/>
        </w:rPr>
        <w:t>humanity constructs systems designed to reduce vulnerability.</w:t>
      </w:r>
    </w:p>
    <w:p>
      <w:pPr>
        <w:spacing w:before="0" w:after="60"/>
        <w:jc w:val="left"/>
        <w:spacing w:line="276" w:lineRule="auto"/>
      </w:pPr>
      <w:r>
        <w:rPr>
          <w:rFonts w:ascii="Times New Roman" w:hAnsi="Times New Roman"/>
          <w:b w:val="0"/>
          <w:i w:val="0"/>
        </w:rPr>
        <w:t>Walls.</w:t>
      </w:r>
    </w:p>
    <w:p>
      <w:pPr>
        <w:spacing w:before="0" w:after="60"/>
        <w:jc w:val="left"/>
        <w:spacing w:line="276" w:lineRule="auto"/>
      </w:pPr>
      <w:r>
        <w:rPr>
          <w:rFonts w:ascii="Times New Roman" w:hAnsi="Times New Roman"/>
          <w:b w:val="0"/>
          <w:i w:val="0"/>
        </w:rPr>
        <w:t>Empires.</w:t>
      </w:r>
    </w:p>
    <w:p>
      <w:pPr>
        <w:spacing w:before="0" w:after="60"/>
        <w:jc w:val="left"/>
        <w:spacing w:line="276" w:lineRule="auto"/>
      </w:pPr>
      <w:r>
        <w:rPr>
          <w:rFonts w:ascii="Times New Roman" w:hAnsi="Times New Roman"/>
          <w:b w:val="0"/>
          <w:i w:val="0"/>
        </w:rPr>
        <w:t>Markets.</w:t>
      </w:r>
    </w:p>
    <w:p>
      <w:pPr>
        <w:spacing w:before="0" w:after="60"/>
        <w:jc w:val="left"/>
        <w:spacing w:line="276" w:lineRule="auto"/>
      </w:pPr>
      <w:r>
        <w:rPr>
          <w:rFonts w:ascii="Times New Roman" w:hAnsi="Times New Roman"/>
          <w:b w:val="0"/>
          <w:i w:val="0"/>
        </w:rPr>
        <w:t>Monuments.</w:t>
      </w:r>
    </w:p>
    <w:p>
      <w:pPr>
        <w:spacing w:before="0" w:after="60"/>
        <w:jc w:val="left"/>
        <w:spacing w:line="276" w:lineRule="auto"/>
      </w:pPr>
      <w:r>
        <w:rPr>
          <w:rFonts w:ascii="Times New Roman" w:hAnsi="Times New Roman"/>
          <w:b w:val="0"/>
          <w:i w:val="0"/>
        </w:rPr>
        <w:t>Institutions.</w:t>
      </w:r>
    </w:p>
    <w:p>
      <w:pPr>
        <w:spacing w:before="0" w:after="60"/>
        <w:jc w:val="left"/>
        <w:spacing w:line="276" w:lineRule="auto"/>
      </w:pPr>
      <w:r>
        <w:rPr>
          <w:rFonts w:ascii="Times New Roman" w:hAnsi="Times New Roman"/>
          <w:b w:val="0"/>
          <w:i w:val="0"/>
        </w:rPr>
        <w:t>Technologies.</w:t>
      </w:r>
    </w:p>
    <w:p>
      <w:pPr>
        <w:spacing w:before="0" w:after="0"/>
      </w:pPr>
      <w:r>
        <w:rPr>
          <w:sz w:val="12"/>
        </w:rPr>
      </w:r>
    </w:p>
    <w:p>
      <w:pPr>
        <w:spacing w:before="0" w:after="60"/>
        <w:jc w:val="left"/>
        <w:spacing w:line="276" w:lineRule="auto"/>
      </w:pPr>
      <w:r>
        <w:rPr>
          <w:rFonts w:ascii="Times New Roman" w:hAnsi="Times New Roman"/>
          <w:b w:val="0"/>
          <w:i w:val="0"/>
        </w:rPr>
        <w:t>None of these are inherently evil.</w:t>
      </w:r>
    </w:p>
    <w:p>
      <w:pPr>
        <w:spacing w:before="0" w:after="60"/>
        <w:jc w:val="left"/>
        <w:spacing w:line="276" w:lineRule="auto"/>
      </w:pPr>
      <w:r>
        <w:rPr>
          <w:rFonts w:ascii="Times New Roman" w:hAnsi="Times New Roman"/>
          <w:b w:val="0"/>
          <w:i w:val="0"/>
        </w:rPr>
        <w:t>Scripture itself contains cities,</w:t>
      </w:r>
    </w:p>
    <w:p>
      <w:pPr>
        <w:spacing w:before="0" w:after="60"/>
        <w:jc w:val="left"/>
        <w:spacing w:line="276" w:lineRule="auto"/>
      </w:pPr>
      <w:r>
        <w:rPr>
          <w:rFonts w:ascii="Times New Roman" w:hAnsi="Times New Roman"/>
          <w:b w:val="0"/>
          <w:i w:val="0"/>
        </w:rPr>
        <w:t>temples,</w:t>
      </w:r>
    </w:p>
    <w:p>
      <w:pPr>
        <w:spacing w:before="0" w:after="60"/>
        <w:jc w:val="left"/>
        <w:spacing w:line="276" w:lineRule="auto"/>
      </w:pPr>
      <w:r>
        <w:rPr>
          <w:rFonts w:ascii="Times New Roman" w:hAnsi="Times New Roman"/>
          <w:b w:val="0"/>
          <w:i w:val="0"/>
        </w:rPr>
        <w:t>craftsmanship,</w:t>
      </w:r>
    </w:p>
    <w:p>
      <w:pPr>
        <w:spacing w:before="0" w:after="60"/>
        <w:jc w:val="left"/>
        <w:spacing w:line="276" w:lineRule="auto"/>
      </w:pPr>
      <w:r>
        <w:rPr>
          <w:rFonts w:ascii="Times New Roman" w:hAnsi="Times New Roman"/>
          <w:b w:val="0"/>
          <w:i w:val="0"/>
        </w:rPr>
        <w:t>and governance.</w:t>
      </w:r>
    </w:p>
    <w:p>
      <w:pPr>
        <w:spacing w:before="0" w:after="0"/>
      </w:pPr>
      <w:r>
        <w:rPr>
          <w:sz w:val="12"/>
        </w:rPr>
      </w:r>
    </w:p>
    <w:p>
      <w:pPr>
        <w:spacing w:before="0" w:after="60"/>
        <w:jc w:val="left"/>
        <w:spacing w:line="276" w:lineRule="auto"/>
      </w:pPr>
      <w:r>
        <w:rPr>
          <w:rFonts w:ascii="Times New Roman" w:hAnsi="Times New Roman"/>
          <w:b w:val="0"/>
          <w:i w:val="0"/>
        </w:rPr>
        <w:t>The deeper issue emerges when humanity slowly forgets what these structures cannot provide.</w:t>
      </w:r>
    </w:p>
    <w:p>
      <w:pPr>
        <w:spacing w:before="0" w:after="0"/>
      </w:pPr>
      <w:r>
        <w:rPr>
          <w:sz w:val="12"/>
        </w:rPr>
      </w:r>
    </w:p>
    <w:p>
      <w:pPr>
        <w:spacing w:before="0" w:after="60"/>
        <w:jc w:val="left"/>
        <w:spacing w:line="276" w:lineRule="auto"/>
      </w:pPr>
      <w:r>
        <w:rPr>
          <w:rFonts w:ascii="Times New Roman" w:hAnsi="Times New Roman"/>
          <w:b w:val="0"/>
          <w:i w:val="0"/>
        </w:rPr>
        <w:t>No tower can heal the human heart.</w:t>
      </w:r>
    </w:p>
    <w:p>
      <w:pPr>
        <w:spacing w:before="0" w:after="60"/>
        <w:jc w:val="left"/>
        <w:spacing w:line="276" w:lineRule="auto"/>
      </w:pPr>
      <w:r>
        <w:rPr>
          <w:rFonts w:ascii="Times New Roman" w:hAnsi="Times New Roman"/>
          <w:b w:val="0"/>
          <w:i w:val="0"/>
        </w:rPr>
        <w:t>No empire can remove mortality.</w:t>
      </w:r>
    </w:p>
    <w:p>
      <w:pPr>
        <w:spacing w:before="0" w:after="60"/>
        <w:jc w:val="left"/>
        <w:spacing w:line="276" w:lineRule="auto"/>
      </w:pPr>
      <w:r>
        <w:rPr>
          <w:rFonts w:ascii="Times New Roman" w:hAnsi="Times New Roman"/>
          <w:b w:val="0"/>
          <w:i w:val="0"/>
        </w:rPr>
        <w:t>No accumulation can satisfy the ache for communion.</w:t>
      </w:r>
    </w:p>
    <w:p>
      <w:pPr>
        <w:spacing w:before="0" w:after="0"/>
      </w:pPr>
      <w:r>
        <w:rPr>
          <w:sz w:val="12"/>
        </w:rPr>
      </w:r>
    </w:p>
    <w:p>
      <w:pPr>
        <w:spacing w:before="0" w:after="60"/>
        <w:jc w:val="left"/>
        <w:spacing w:line="276" w:lineRule="auto"/>
      </w:pPr>
      <w:r>
        <w:rPr>
          <w:rFonts w:ascii="Times New Roman" w:hAnsi="Times New Roman"/>
          <w:b w:val="0"/>
          <w:i w:val="0"/>
        </w:rPr>
        <w:t>Yet civilization repeatedly attempts to solve spiritual hunger through external expansion.</w:t>
      </w:r>
    </w:p>
    <w:p>
      <w:pPr>
        <w:spacing w:before="0" w:after="0"/>
      </w:pPr>
      <w:r>
        <w:rPr>
          <w:sz w:val="12"/>
        </w:rPr>
      </w:r>
    </w:p>
    <w:p>
      <w:pPr>
        <w:spacing w:before="0" w:after="60"/>
        <w:jc w:val="left"/>
        <w:spacing w:line="276" w:lineRule="auto"/>
      </w:pPr>
      <w:r>
        <w:rPr>
          <w:rFonts w:ascii="Times New Roman" w:hAnsi="Times New Roman"/>
          <w:b w:val="0"/>
          <w:i w:val="0"/>
        </w:rPr>
        <w:t>Babel never truly disappeared.</w:t>
      </w:r>
    </w:p>
    <w:p>
      <w:pPr>
        <w:spacing w:before="0" w:after="0"/>
      </w:pPr>
      <w:r>
        <w:rPr>
          <w:sz w:val="12"/>
        </w:rPr>
      </w:r>
    </w:p>
    <w:p>
      <w:pPr>
        <w:spacing w:before="0" w:after="60"/>
        <w:jc w:val="left"/>
        <w:spacing w:line="276" w:lineRule="auto"/>
      </w:pPr>
      <w:r>
        <w:rPr>
          <w:rFonts w:ascii="Times New Roman" w:hAnsi="Times New Roman"/>
          <w:b w:val="0"/>
          <w:i w:val="0"/>
        </w:rPr>
        <w:t>The tower may have fallen,</w:t>
      </w:r>
    </w:p>
    <w:p>
      <w:pPr>
        <w:spacing w:before="0" w:after="60"/>
        <w:jc w:val="left"/>
        <w:spacing w:line="276" w:lineRule="auto"/>
      </w:pPr>
      <w:r>
        <w:rPr>
          <w:rFonts w:ascii="Times New Roman" w:hAnsi="Times New Roman"/>
          <w:b w:val="0"/>
          <w:i w:val="0"/>
        </w:rPr>
        <w:t>but the pattern survived.</w:t>
      </w:r>
    </w:p>
    <w:p>
      <w:pPr>
        <w:spacing w:before="0" w:after="0"/>
      </w:pPr>
      <w:r>
        <w:rPr>
          <w:sz w:val="12"/>
        </w:rPr>
      </w:r>
    </w:p>
    <w:p>
      <w:pPr>
        <w:spacing w:before="0" w:after="60"/>
        <w:jc w:val="left"/>
        <w:spacing w:line="276" w:lineRule="auto"/>
      </w:pPr>
      <w:r>
        <w:rPr>
          <w:rFonts w:ascii="Times New Roman" w:hAnsi="Times New Roman"/>
          <w:b w:val="0"/>
          <w:i w:val="0"/>
        </w:rPr>
        <w:t>It survives wherever humanity believes:</w:t>
      </w:r>
    </w:p>
    <w:p>
      <w:pPr>
        <w:spacing w:before="0" w:after="60"/>
        <w:jc w:val="left"/>
        <w:spacing w:line="276" w:lineRule="auto"/>
      </w:pPr>
      <w:r>
        <w:rPr>
          <w:rFonts w:ascii="Times New Roman" w:hAnsi="Times New Roman"/>
          <w:b w:val="0"/>
          <w:i w:val="0"/>
        </w:rPr>
        <w:t>- scale creates meaning,</w:t>
      </w:r>
    </w:p>
    <w:p>
      <w:pPr>
        <w:spacing w:before="0" w:after="60"/>
        <w:jc w:val="left"/>
        <w:spacing w:line="276" w:lineRule="auto"/>
      </w:pPr>
      <w:r>
        <w:rPr>
          <w:rFonts w:ascii="Times New Roman" w:hAnsi="Times New Roman"/>
          <w:b w:val="0"/>
          <w:i w:val="0"/>
        </w:rPr>
        <w:t>- visibility creates identity,</w:t>
      </w:r>
    </w:p>
    <w:p>
      <w:pPr>
        <w:spacing w:before="0" w:after="60"/>
        <w:jc w:val="left"/>
        <w:spacing w:line="276" w:lineRule="auto"/>
      </w:pPr>
      <w:r>
        <w:rPr>
          <w:rFonts w:ascii="Times New Roman" w:hAnsi="Times New Roman"/>
          <w:b w:val="0"/>
          <w:i w:val="0"/>
        </w:rPr>
        <w:t>- accumulation creates peace,</w:t>
      </w:r>
    </w:p>
    <w:p>
      <w:pPr>
        <w:spacing w:before="0" w:after="60"/>
        <w:jc w:val="left"/>
        <w:spacing w:line="276" w:lineRule="auto"/>
      </w:pPr>
      <w:r>
        <w:rPr>
          <w:rFonts w:ascii="Times New Roman" w:hAnsi="Times New Roman"/>
          <w:b w:val="0"/>
          <w:i w:val="0"/>
        </w:rPr>
        <w:t>- or collective power can replace dependence upon God.</w:t>
      </w:r>
    </w:p>
    <w:p>
      <w:pPr>
        <w:spacing w:before="0" w:after="0"/>
      </w:pPr>
      <w:r>
        <w:rPr>
          <w:sz w:val="12"/>
        </w:rPr>
      </w:r>
    </w:p>
    <w:p>
      <w:pPr>
        <w:spacing w:before="0" w:after="60"/>
        <w:jc w:val="left"/>
        <w:spacing w:line="276" w:lineRule="auto"/>
      </w:pPr>
      <w:r>
        <w:rPr>
          <w:rFonts w:ascii="Times New Roman" w:hAnsi="Times New Roman"/>
          <w:b w:val="0"/>
          <w:i w:val="0"/>
        </w:rPr>
        <w:t>This is why Babel becomes one of scripture’s defining symbolic events.</w:t>
      </w:r>
    </w:p>
    <w:p>
      <w:pPr>
        <w:spacing w:before="0" w:after="0"/>
      </w:pPr>
      <w:r>
        <w:rPr>
          <w:sz w:val="12"/>
        </w:rPr>
      </w:r>
    </w:p>
    <w:p>
      <w:pPr>
        <w:spacing w:before="0" w:after="60"/>
        <w:jc w:val="left"/>
        <w:spacing w:line="276" w:lineRule="auto"/>
      </w:pPr>
      <w:r>
        <w:rPr>
          <w:rFonts w:ascii="Times New Roman" w:hAnsi="Times New Roman"/>
          <w:b w:val="0"/>
          <w:i w:val="0"/>
        </w:rPr>
        <w:t>Humanity gathers into one language,</w:t>
      </w:r>
    </w:p>
    <w:p>
      <w:pPr>
        <w:spacing w:before="0" w:after="60"/>
        <w:jc w:val="left"/>
        <w:spacing w:line="276" w:lineRule="auto"/>
      </w:pPr>
      <w:r>
        <w:rPr>
          <w:rFonts w:ascii="Times New Roman" w:hAnsi="Times New Roman"/>
          <w:b w:val="0"/>
          <w:i w:val="0"/>
        </w:rPr>
        <w:t>one purpose,</w:t>
      </w:r>
    </w:p>
    <w:p>
      <w:pPr>
        <w:spacing w:before="0" w:after="60"/>
        <w:jc w:val="left"/>
        <w:spacing w:line="276" w:lineRule="auto"/>
      </w:pPr>
      <w:r>
        <w:rPr>
          <w:rFonts w:ascii="Times New Roman" w:hAnsi="Times New Roman"/>
          <w:b w:val="0"/>
          <w:i w:val="0"/>
        </w:rPr>
        <w:t>one centralized movement.</w:t>
      </w:r>
    </w:p>
    <w:p>
      <w:pPr>
        <w:spacing w:before="0" w:after="60"/>
        <w:jc w:val="left"/>
        <w:spacing w:line="276" w:lineRule="auto"/>
      </w:pPr>
      <w:r>
        <w:rPr>
          <w:rFonts w:ascii="Times New Roman" w:hAnsi="Times New Roman"/>
          <w:b w:val="0"/>
          <w:i w:val="0"/>
        </w:rPr>
        <w:t>The earth begins organizing itself around unified human ambition.</w:t>
      </w:r>
    </w:p>
    <w:p>
      <w:pPr>
        <w:spacing w:before="0" w:after="0"/>
      </w:pPr>
      <w:r>
        <w:rPr>
          <w:sz w:val="12"/>
        </w:rPr>
      </w:r>
    </w:p>
    <w:p>
      <w:pPr>
        <w:spacing w:before="0" w:after="60"/>
        <w:jc w:val="left"/>
        <w:spacing w:line="276" w:lineRule="auto"/>
      </w:pPr>
      <w:r>
        <w:rPr>
          <w:rFonts w:ascii="Times New Roman" w:hAnsi="Times New Roman"/>
          <w:b w:val="0"/>
          <w:i w:val="0"/>
        </w:rPr>
        <w:t>And almost immediately,</w:t>
      </w:r>
    </w:p>
    <w:p>
      <w:pPr>
        <w:spacing w:before="0" w:after="60"/>
        <w:jc w:val="left"/>
        <w:spacing w:line="276" w:lineRule="auto"/>
      </w:pPr>
      <w:r>
        <w:rPr>
          <w:rFonts w:ascii="Times New Roman" w:hAnsi="Times New Roman"/>
          <w:b w:val="0"/>
          <w:i w:val="0"/>
        </w:rPr>
        <w:t>height becomes obsession.</w:t>
      </w:r>
    </w:p>
    <w:p>
      <w:pPr>
        <w:spacing w:before="0" w:after="0"/>
      </w:pPr>
      <w:r>
        <w:rPr>
          <w:sz w:val="12"/>
        </w:rPr>
      </w:r>
    </w:p>
    <w:p>
      <w:pPr>
        <w:spacing w:before="0" w:after="60"/>
        <w:jc w:val="left"/>
        <w:spacing w:line="276" w:lineRule="auto"/>
      </w:pPr>
      <w:r>
        <w:rPr>
          <w:rFonts w:ascii="Times New Roman" w:hAnsi="Times New Roman"/>
          <w:b w:val="0"/>
          <w:i w:val="0"/>
        </w:rPr>
        <w:t>Upward.</w:t>
      </w:r>
    </w:p>
    <w:p>
      <w:pPr>
        <w:spacing w:before="0" w:after="60"/>
        <w:jc w:val="left"/>
        <w:spacing w:line="276" w:lineRule="auto"/>
      </w:pPr>
      <w:r>
        <w:rPr>
          <w:rFonts w:ascii="Times New Roman" w:hAnsi="Times New Roman"/>
          <w:b w:val="0"/>
          <w:i w:val="0"/>
        </w:rPr>
        <w:t>Higher.</w:t>
      </w:r>
    </w:p>
    <w:p>
      <w:pPr>
        <w:spacing w:before="0" w:after="60"/>
        <w:jc w:val="left"/>
        <w:spacing w:line="276" w:lineRule="auto"/>
      </w:pPr>
      <w:r>
        <w:rPr>
          <w:rFonts w:ascii="Times New Roman" w:hAnsi="Times New Roman"/>
          <w:b w:val="0"/>
          <w:i w:val="0"/>
        </w:rPr>
        <w:t>Visible.</w:t>
      </w:r>
    </w:p>
    <w:p>
      <w:pPr>
        <w:spacing w:before="0" w:after="60"/>
        <w:jc w:val="left"/>
        <w:spacing w:line="276" w:lineRule="auto"/>
      </w:pPr>
      <w:r>
        <w:rPr>
          <w:rFonts w:ascii="Times New Roman" w:hAnsi="Times New Roman"/>
          <w:b w:val="0"/>
          <w:i w:val="0"/>
        </w:rPr>
        <w:t>Monumental.</w:t>
      </w:r>
    </w:p>
    <w:p>
      <w:pPr>
        <w:spacing w:before="0" w:after="0"/>
      </w:pPr>
      <w:r>
        <w:rPr>
          <w:sz w:val="12"/>
        </w:rPr>
      </w:r>
    </w:p>
    <w:p>
      <w:pPr>
        <w:spacing w:before="0" w:after="60"/>
        <w:jc w:val="left"/>
        <w:spacing w:line="276" w:lineRule="auto"/>
      </w:pPr>
      <w:r>
        <w:rPr>
          <w:rFonts w:ascii="Times New Roman" w:hAnsi="Times New Roman"/>
          <w:b w:val="0"/>
          <w:i w:val="0"/>
        </w:rPr>
        <w:t>The same gravitational tension that appeared in Eden now expands into civilization itself.</w:t>
      </w:r>
    </w:p>
    <w:p>
      <w:pPr>
        <w:spacing w:before="0" w:after="0"/>
      </w:pPr>
      <w:r>
        <w:rPr>
          <w:sz w:val="12"/>
        </w:rPr>
      </w:r>
    </w:p>
    <w:p>
      <w:pPr>
        <w:spacing w:before="0" w:after="60"/>
        <w:jc w:val="left"/>
        <w:spacing w:line="276" w:lineRule="auto"/>
      </w:pPr>
      <w:r>
        <w:rPr>
          <w:rFonts w:ascii="Times New Roman" w:hAnsi="Times New Roman"/>
          <w:b w:val="0"/>
          <w:i w:val="0"/>
        </w:rPr>
        <w:t>Humanity reaches.</w:t>
      </w:r>
    </w:p>
    <w:p>
      <w:pPr>
        <w:spacing w:before="0" w:after="0"/>
      </w:pPr>
      <w:r>
        <w:rPr>
          <w:sz w:val="12"/>
        </w:rPr>
      </w:r>
    </w:p>
    <w:p>
      <w:pPr>
        <w:spacing w:before="0" w:after="60"/>
        <w:jc w:val="left"/>
        <w:spacing w:line="276" w:lineRule="auto"/>
      </w:pPr>
      <w:r>
        <w:rPr>
          <w:rFonts w:ascii="Times New Roman" w:hAnsi="Times New Roman"/>
          <w:b w:val="0"/>
          <w:i w:val="0"/>
        </w:rPr>
        <w:t>But scripture continually reveals another kingdom moving differently.</w:t>
      </w:r>
    </w:p>
    <w:p>
      <w:pPr>
        <w:spacing w:before="0" w:after="0"/>
      </w:pPr>
      <w:r>
        <w:rPr>
          <w:sz w:val="12"/>
        </w:rPr>
      </w:r>
    </w:p>
    <w:p>
      <w:pPr>
        <w:spacing w:before="0" w:after="60"/>
        <w:jc w:val="left"/>
        <w:spacing w:line="276" w:lineRule="auto"/>
      </w:pPr>
      <w:r>
        <w:rPr>
          <w:rFonts w:ascii="Times New Roman" w:hAnsi="Times New Roman"/>
          <w:b w:val="0"/>
          <w:i w:val="0"/>
        </w:rPr>
        <w:t>Quietly.</w:t>
      </w:r>
    </w:p>
    <w:p>
      <w:pPr>
        <w:spacing w:before="0" w:after="60"/>
        <w:jc w:val="left"/>
        <w:spacing w:line="276" w:lineRule="auto"/>
      </w:pPr>
      <w:r>
        <w:rPr>
          <w:rFonts w:ascii="Times New Roman" w:hAnsi="Times New Roman"/>
          <w:b w:val="0"/>
          <w:i w:val="0"/>
        </w:rPr>
        <w:t>Organically.</w:t>
      </w:r>
    </w:p>
    <w:p>
      <w:pPr>
        <w:spacing w:before="0" w:after="60"/>
        <w:jc w:val="left"/>
        <w:spacing w:line="276" w:lineRule="auto"/>
      </w:pPr>
      <w:r>
        <w:rPr>
          <w:rFonts w:ascii="Times New Roman" w:hAnsi="Times New Roman"/>
          <w:b w:val="0"/>
          <w:i w:val="0"/>
        </w:rPr>
        <w:t>Close to the ground.</w:t>
      </w:r>
    </w:p>
    <w:p>
      <w:pPr>
        <w:spacing w:before="0" w:after="0"/>
      </w:pPr>
      <w:r>
        <w:rPr>
          <w:sz w:val="12"/>
        </w:rPr>
      </w:r>
    </w:p>
    <w:p>
      <w:pPr>
        <w:spacing w:before="0" w:after="60"/>
        <w:jc w:val="left"/>
        <w:spacing w:line="276" w:lineRule="auto"/>
      </w:pPr>
      <w:r>
        <w:rPr>
          <w:rFonts w:ascii="Times New Roman" w:hAnsi="Times New Roman"/>
          <w:b w:val="0"/>
          <w:i w:val="0"/>
        </w:rPr>
        <w:t>While Babel bakes brick,</w:t>
      </w:r>
    </w:p>
    <w:p>
      <w:pPr>
        <w:spacing w:before="0" w:after="60"/>
        <w:jc w:val="left"/>
        <w:spacing w:line="276" w:lineRule="auto"/>
      </w:pPr>
      <w:r>
        <w:rPr>
          <w:rFonts w:ascii="Times New Roman" w:hAnsi="Times New Roman"/>
          <w:b w:val="0"/>
          <w:i w:val="0"/>
        </w:rPr>
        <w:t>Abraham wanders through fields.</w:t>
      </w:r>
    </w:p>
    <w:p>
      <w:pPr>
        <w:spacing w:before="0" w:after="60"/>
        <w:jc w:val="left"/>
        <w:spacing w:line="276" w:lineRule="auto"/>
      </w:pPr>
      <w:r>
        <w:rPr>
          <w:rFonts w:ascii="Times New Roman" w:hAnsi="Times New Roman"/>
          <w:b w:val="0"/>
          <w:i w:val="0"/>
        </w:rPr>
        <w:t>While empires fortify walls,</w:t>
      </w:r>
    </w:p>
    <w:p>
      <w:pPr>
        <w:spacing w:before="0" w:after="60"/>
        <w:jc w:val="left"/>
        <w:spacing w:line="276" w:lineRule="auto"/>
      </w:pPr>
      <w:r>
        <w:rPr>
          <w:rFonts w:ascii="Times New Roman" w:hAnsi="Times New Roman"/>
          <w:b w:val="0"/>
          <w:i w:val="0"/>
        </w:rPr>
        <w:t>shepherds follow flocks across open land.</w:t>
      </w:r>
    </w:p>
    <w:p>
      <w:pPr>
        <w:spacing w:before="0" w:after="60"/>
        <w:jc w:val="left"/>
        <w:spacing w:line="276" w:lineRule="auto"/>
      </w:pPr>
      <w:r>
        <w:rPr>
          <w:rFonts w:ascii="Times New Roman" w:hAnsi="Times New Roman"/>
          <w:b w:val="0"/>
          <w:i w:val="0"/>
        </w:rPr>
        <w:t>While kings measure territory,</w:t>
      </w:r>
    </w:p>
    <w:p>
      <w:pPr>
        <w:spacing w:before="0" w:after="60"/>
        <w:jc w:val="left"/>
        <w:spacing w:line="276" w:lineRule="auto"/>
      </w:pPr>
      <w:r>
        <w:rPr>
          <w:rFonts w:ascii="Times New Roman" w:hAnsi="Times New Roman"/>
          <w:b w:val="0"/>
          <w:i w:val="0"/>
        </w:rPr>
        <w:t>prophets retreat into wilderness.</w:t>
      </w:r>
    </w:p>
    <w:p>
      <w:pPr>
        <w:spacing w:before="0" w:after="0"/>
      </w:pPr>
      <w:r>
        <w:rPr>
          <w:sz w:val="12"/>
        </w:rPr>
      </w:r>
    </w:p>
    <w:p>
      <w:pPr>
        <w:spacing w:before="0" w:after="60"/>
        <w:jc w:val="left"/>
        <w:spacing w:line="276" w:lineRule="auto"/>
      </w:pPr>
      <w:r>
        <w:rPr>
          <w:rFonts w:ascii="Times New Roman" w:hAnsi="Times New Roman"/>
          <w:b w:val="0"/>
          <w:i w:val="0"/>
        </w:rPr>
        <w:t>The contrast runs through the entire biblical story.</w:t>
      </w:r>
    </w:p>
    <w:p>
      <w:pPr>
        <w:spacing w:before="0" w:after="0"/>
      </w:pPr>
      <w:r>
        <w:rPr>
          <w:sz w:val="12"/>
        </w:rPr>
      </w:r>
    </w:p>
    <w:p>
      <w:pPr>
        <w:spacing w:before="0" w:after="60"/>
        <w:jc w:val="left"/>
        <w:spacing w:line="276" w:lineRule="auto"/>
      </w:pPr>
      <w:r>
        <w:rPr>
          <w:rFonts w:ascii="Times New Roman" w:hAnsi="Times New Roman"/>
          <w:b w:val="0"/>
          <w:i w:val="0"/>
        </w:rPr>
        <w:t>One system seeks control through centralization.</w:t>
      </w:r>
    </w:p>
    <w:p>
      <w:pPr>
        <w:spacing w:before="0" w:after="60"/>
        <w:jc w:val="left"/>
        <w:spacing w:line="276" w:lineRule="auto"/>
      </w:pPr>
      <w:r>
        <w:rPr>
          <w:rFonts w:ascii="Times New Roman" w:hAnsi="Times New Roman"/>
          <w:b w:val="0"/>
          <w:i w:val="0"/>
        </w:rPr>
        <w:t>The other seeks communion through dependence.</w:t>
      </w:r>
    </w:p>
    <w:p>
      <w:pPr>
        <w:spacing w:before="0" w:after="0"/>
      </w:pPr>
      <w:r>
        <w:rPr>
          <w:sz w:val="12"/>
        </w:rPr>
      </w:r>
    </w:p>
    <w:p>
      <w:pPr>
        <w:spacing w:before="0" w:after="60"/>
        <w:jc w:val="left"/>
        <w:spacing w:line="276" w:lineRule="auto"/>
      </w:pPr>
      <w:r>
        <w:rPr>
          <w:rFonts w:ascii="Times New Roman" w:hAnsi="Times New Roman"/>
          <w:b w:val="0"/>
          <w:i w:val="0"/>
        </w:rPr>
        <w:t>One builds towers.</w:t>
      </w:r>
    </w:p>
    <w:p>
      <w:pPr>
        <w:spacing w:before="0" w:after="60"/>
        <w:jc w:val="left"/>
        <w:spacing w:line="276" w:lineRule="auto"/>
      </w:pPr>
      <w:r>
        <w:rPr>
          <w:rFonts w:ascii="Times New Roman" w:hAnsi="Times New Roman"/>
          <w:b w:val="0"/>
          <w:i w:val="0"/>
        </w:rPr>
        <w:t>The other digs wells.</w:t>
      </w:r>
    </w:p>
    <w:p>
      <w:pPr>
        <w:spacing w:before="0" w:after="0"/>
      </w:pPr>
      <w:r>
        <w:rPr>
          <w:sz w:val="12"/>
        </w:rPr>
      </w:r>
    </w:p>
    <w:p>
      <w:pPr>
        <w:spacing w:before="0" w:after="60"/>
        <w:jc w:val="left"/>
        <w:spacing w:line="276" w:lineRule="auto"/>
      </w:pPr>
      <w:r>
        <w:rPr>
          <w:rFonts w:ascii="Times New Roman" w:hAnsi="Times New Roman"/>
          <w:b w:val="0"/>
          <w:i w:val="0"/>
        </w:rPr>
        <w:t>A tower moves upward away from vulnerability.</w:t>
      </w:r>
    </w:p>
    <w:p>
      <w:pPr>
        <w:spacing w:before="0" w:after="60"/>
        <w:jc w:val="left"/>
        <w:spacing w:line="276" w:lineRule="auto"/>
      </w:pPr>
      <w:r>
        <w:rPr>
          <w:rFonts w:ascii="Times New Roman" w:hAnsi="Times New Roman"/>
          <w:b w:val="0"/>
          <w:i w:val="0"/>
        </w:rPr>
        <w:t>A well descends downward toward hidden need.</w:t>
      </w:r>
    </w:p>
    <w:p>
      <w:pPr>
        <w:spacing w:before="0" w:after="0"/>
      </w:pPr>
      <w:r>
        <w:rPr>
          <w:sz w:val="12"/>
        </w:rPr>
      </w:r>
    </w:p>
    <w:p>
      <w:pPr>
        <w:spacing w:before="0" w:after="60"/>
        <w:jc w:val="left"/>
        <w:spacing w:line="276" w:lineRule="auto"/>
      </w:pPr>
      <w:r>
        <w:rPr>
          <w:rFonts w:ascii="Times New Roman" w:hAnsi="Times New Roman"/>
          <w:b w:val="0"/>
          <w:i w:val="0"/>
        </w:rPr>
        <w:t>One seeks visibility.</w:t>
      </w:r>
    </w:p>
    <w:p>
      <w:pPr>
        <w:spacing w:before="0" w:after="60"/>
        <w:jc w:val="left"/>
        <w:spacing w:line="276" w:lineRule="auto"/>
      </w:pPr>
      <w:r>
        <w:rPr>
          <w:rFonts w:ascii="Times New Roman" w:hAnsi="Times New Roman"/>
          <w:b w:val="0"/>
          <w:i w:val="0"/>
        </w:rPr>
        <w:t>The other seeks life.</w:t>
      </w:r>
    </w:p>
    <w:p>
      <w:pPr>
        <w:spacing w:before="0" w:after="0"/>
      </w:pPr>
      <w:r>
        <w:rPr>
          <w:sz w:val="12"/>
        </w:rPr>
      </w:r>
    </w:p>
    <w:p>
      <w:pPr>
        <w:spacing w:before="0" w:after="60"/>
        <w:jc w:val="left"/>
        <w:spacing w:line="276" w:lineRule="auto"/>
      </w:pPr>
      <w:r>
        <w:rPr>
          <w:rFonts w:ascii="Times New Roman" w:hAnsi="Times New Roman"/>
          <w:b w:val="0"/>
          <w:i w:val="0"/>
        </w:rPr>
        <w:t>This symbolic divide becomes increasingly important as scripture progresses.</w:t>
      </w:r>
    </w:p>
    <w:p>
      <w:pPr>
        <w:spacing w:before="0" w:after="0"/>
      </w:pPr>
      <w:r>
        <w:rPr>
          <w:sz w:val="12"/>
        </w:rPr>
      </w:r>
    </w:p>
    <w:p>
      <w:pPr>
        <w:spacing w:before="0" w:after="60"/>
        <w:jc w:val="left"/>
        <w:spacing w:line="276" w:lineRule="auto"/>
      </w:pPr>
      <w:r>
        <w:rPr>
          <w:rFonts w:ascii="Times New Roman" w:hAnsi="Times New Roman"/>
          <w:b w:val="0"/>
          <w:i w:val="0"/>
        </w:rPr>
        <w:t>Egypt builds through forced labor.</w:t>
      </w:r>
    </w:p>
    <w:p>
      <w:pPr>
        <w:spacing w:before="0" w:after="60"/>
        <w:jc w:val="left"/>
        <w:spacing w:line="276" w:lineRule="auto"/>
      </w:pPr>
      <w:r>
        <w:rPr>
          <w:rFonts w:ascii="Times New Roman" w:hAnsi="Times New Roman"/>
          <w:b w:val="0"/>
          <w:i w:val="0"/>
        </w:rPr>
        <w:t>Babylon builds through imperial magnificence.</w:t>
      </w:r>
    </w:p>
    <w:p>
      <w:pPr>
        <w:spacing w:before="0" w:after="60"/>
        <w:jc w:val="left"/>
        <w:spacing w:line="276" w:lineRule="auto"/>
      </w:pPr>
      <w:r>
        <w:rPr>
          <w:rFonts w:ascii="Times New Roman" w:hAnsi="Times New Roman"/>
          <w:b w:val="0"/>
          <w:i w:val="0"/>
        </w:rPr>
        <w:t>Rome builds through military infrastructure and domination.</w:t>
      </w:r>
    </w:p>
    <w:p>
      <w:pPr>
        <w:spacing w:before="0" w:after="0"/>
      </w:pPr>
      <w:r>
        <w:rPr>
          <w:sz w:val="12"/>
        </w:rPr>
      </w:r>
    </w:p>
    <w:p>
      <w:pPr>
        <w:spacing w:before="0" w:after="60"/>
        <w:jc w:val="left"/>
        <w:spacing w:line="276" w:lineRule="auto"/>
      </w:pPr>
      <w:r>
        <w:rPr>
          <w:rFonts w:ascii="Times New Roman" w:hAnsi="Times New Roman"/>
          <w:b w:val="0"/>
          <w:i w:val="0"/>
        </w:rPr>
        <w:t>Empires often define greatness through scale.</w:t>
      </w:r>
    </w:p>
    <w:p>
      <w:pPr>
        <w:spacing w:before="0" w:after="0"/>
      </w:pPr>
      <w:r>
        <w:rPr>
          <w:sz w:val="12"/>
        </w:rPr>
      </w:r>
    </w:p>
    <w:p>
      <w:pPr>
        <w:spacing w:before="0" w:after="60"/>
        <w:jc w:val="left"/>
        <w:spacing w:line="276" w:lineRule="auto"/>
      </w:pPr>
      <w:r>
        <w:rPr>
          <w:rFonts w:ascii="Times New Roman" w:hAnsi="Times New Roman"/>
          <w:b w:val="0"/>
          <w:i w:val="0"/>
        </w:rPr>
        <w:t>Larger armies.</w:t>
      </w:r>
    </w:p>
    <w:p>
      <w:pPr>
        <w:spacing w:before="0" w:after="60"/>
        <w:jc w:val="left"/>
        <w:spacing w:line="276" w:lineRule="auto"/>
      </w:pPr>
      <w:r>
        <w:rPr>
          <w:rFonts w:ascii="Times New Roman" w:hAnsi="Times New Roman"/>
          <w:b w:val="0"/>
          <w:i w:val="0"/>
        </w:rPr>
        <w:t>Larger monuments.</w:t>
      </w:r>
    </w:p>
    <w:p>
      <w:pPr>
        <w:spacing w:before="0" w:after="60"/>
        <w:jc w:val="left"/>
        <w:spacing w:line="276" w:lineRule="auto"/>
      </w:pPr>
      <w:r>
        <w:rPr>
          <w:rFonts w:ascii="Times New Roman" w:hAnsi="Times New Roman"/>
          <w:b w:val="0"/>
          <w:i w:val="0"/>
        </w:rPr>
        <w:t>Larger economies.</w:t>
      </w:r>
    </w:p>
    <w:p>
      <w:pPr>
        <w:spacing w:before="0" w:after="60"/>
        <w:jc w:val="left"/>
        <w:spacing w:line="276" w:lineRule="auto"/>
      </w:pPr>
      <w:r>
        <w:rPr>
          <w:rFonts w:ascii="Times New Roman" w:hAnsi="Times New Roman"/>
          <w:b w:val="0"/>
          <w:i w:val="0"/>
        </w:rPr>
        <w:t>Larger systems of influence.</w:t>
      </w:r>
    </w:p>
    <w:p>
      <w:pPr>
        <w:spacing w:before="0" w:after="0"/>
      </w:pPr>
      <w:r>
        <w:rPr>
          <w:sz w:val="12"/>
        </w:rPr>
      </w:r>
    </w:p>
    <w:p>
      <w:pPr>
        <w:spacing w:before="0" w:after="60"/>
        <w:jc w:val="left"/>
        <w:spacing w:line="276" w:lineRule="auto"/>
      </w:pPr>
      <w:r>
        <w:rPr>
          <w:rFonts w:ascii="Times New Roman" w:hAnsi="Times New Roman"/>
          <w:b w:val="0"/>
          <w:i w:val="0"/>
        </w:rPr>
        <w:t>Humanity becomes impressed by what appears powerful from a distance.</w:t>
      </w:r>
    </w:p>
    <w:p>
      <w:pPr>
        <w:spacing w:before="0" w:after="0"/>
      </w:pPr>
      <w:r>
        <w:rPr>
          <w:sz w:val="12"/>
        </w:rPr>
      </w:r>
    </w:p>
    <w:p>
      <w:pPr>
        <w:spacing w:before="0" w:after="60"/>
        <w:jc w:val="left"/>
        <w:spacing w:line="276" w:lineRule="auto"/>
      </w:pPr>
      <w:r>
        <w:rPr>
          <w:rFonts w:ascii="Times New Roman" w:hAnsi="Times New Roman"/>
          <w:b w:val="0"/>
          <w:i w:val="0"/>
        </w:rPr>
        <w:t>Yet scripture repeatedly reveals how fragile these systems truly are.</w:t>
      </w:r>
    </w:p>
    <w:p>
      <w:pPr>
        <w:spacing w:before="0" w:after="0"/>
      </w:pPr>
      <w:r>
        <w:rPr>
          <w:sz w:val="12"/>
        </w:rPr>
      </w:r>
    </w:p>
    <w:p>
      <w:pPr>
        <w:spacing w:before="0" w:after="60"/>
        <w:jc w:val="left"/>
        <w:spacing w:line="276" w:lineRule="auto"/>
      </w:pPr>
      <w:r>
        <w:rPr>
          <w:rFonts w:ascii="Times New Roman" w:hAnsi="Times New Roman"/>
          <w:b w:val="0"/>
          <w:i w:val="0"/>
        </w:rPr>
        <w:t>Pharaoh cannot stop plagues.</w:t>
      </w:r>
    </w:p>
    <w:p>
      <w:pPr>
        <w:spacing w:before="0" w:after="60"/>
        <w:jc w:val="left"/>
        <w:spacing w:line="276" w:lineRule="auto"/>
      </w:pPr>
      <w:r>
        <w:rPr>
          <w:rFonts w:ascii="Times New Roman" w:hAnsi="Times New Roman"/>
          <w:b w:val="0"/>
          <w:i w:val="0"/>
        </w:rPr>
        <w:t>Babylon cannot stop judgment.</w:t>
      </w:r>
    </w:p>
    <w:p>
      <w:pPr>
        <w:spacing w:before="0" w:after="60"/>
        <w:jc w:val="left"/>
        <w:spacing w:line="276" w:lineRule="auto"/>
      </w:pPr>
      <w:r>
        <w:rPr>
          <w:rFonts w:ascii="Times New Roman" w:hAnsi="Times New Roman"/>
          <w:b w:val="0"/>
          <w:i w:val="0"/>
        </w:rPr>
        <w:t>Rome cannot stop resurrection.</w:t>
      </w:r>
    </w:p>
    <w:p>
      <w:pPr>
        <w:spacing w:before="0" w:after="0"/>
      </w:pPr>
      <w:r>
        <w:rPr>
          <w:sz w:val="12"/>
        </w:rPr>
      </w:r>
    </w:p>
    <w:p>
      <w:pPr>
        <w:spacing w:before="0" w:after="60"/>
        <w:jc w:val="left"/>
        <w:spacing w:line="276" w:lineRule="auto"/>
      </w:pPr>
      <w:r>
        <w:rPr>
          <w:rFonts w:ascii="Times New Roman" w:hAnsi="Times New Roman"/>
          <w:b w:val="0"/>
          <w:i w:val="0"/>
        </w:rPr>
        <w:t>The kingdoms of humanity continually confront limitation.</w:t>
      </w:r>
    </w:p>
    <w:p>
      <w:pPr>
        <w:spacing w:before="0" w:after="0"/>
      </w:pPr>
      <w:r>
        <w:rPr>
          <w:sz w:val="12"/>
        </w:rPr>
      </w:r>
    </w:p>
    <w:p>
      <w:pPr>
        <w:spacing w:before="0" w:after="60"/>
        <w:jc w:val="left"/>
        <w:spacing w:line="276" w:lineRule="auto"/>
      </w:pPr>
      <w:r>
        <w:rPr>
          <w:rFonts w:ascii="Times New Roman" w:hAnsi="Times New Roman"/>
          <w:b w:val="0"/>
          <w:i w:val="0"/>
        </w:rPr>
        <w:t>This does not mean human civilization contains no beauty.</w:t>
      </w:r>
    </w:p>
    <w:p>
      <w:pPr>
        <w:spacing w:before="0" w:after="60"/>
        <w:jc w:val="left"/>
        <w:spacing w:line="276" w:lineRule="auto"/>
      </w:pPr>
      <w:r>
        <w:rPr>
          <w:rFonts w:ascii="Times New Roman" w:hAnsi="Times New Roman"/>
          <w:b w:val="0"/>
          <w:i w:val="0"/>
        </w:rPr>
        <w:t>People create remarkable things.</w:t>
      </w:r>
    </w:p>
    <w:p>
      <w:pPr>
        <w:spacing w:before="0" w:after="60"/>
        <w:jc w:val="left"/>
        <w:spacing w:line="276" w:lineRule="auto"/>
      </w:pPr>
      <w:r>
        <w:rPr>
          <w:rFonts w:ascii="Times New Roman" w:hAnsi="Times New Roman"/>
          <w:b w:val="0"/>
          <w:i w:val="0"/>
        </w:rPr>
        <w:t>Music.</w:t>
      </w:r>
    </w:p>
    <w:p>
      <w:pPr>
        <w:spacing w:before="0" w:after="60"/>
        <w:jc w:val="left"/>
        <w:spacing w:line="276" w:lineRule="auto"/>
      </w:pPr>
      <w:r>
        <w:rPr>
          <w:rFonts w:ascii="Times New Roman" w:hAnsi="Times New Roman"/>
          <w:b w:val="0"/>
          <w:i w:val="0"/>
        </w:rPr>
        <w:t>Architecture.</w:t>
      </w:r>
    </w:p>
    <w:p>
      <w:pPr>
        <w:spacing w:before="0" w:after="60"/>
        <w:jc w:val="left"/>
        <w:spacing w:line="276" w:lineRule="auto"/>
      </w:pPr>
      <w:r>
        <w:rPr>
          <w:rFonts w:ascii="Times New Roman" w:hAnsi="Times New Roman"/>
          <w:b w:val="0"/>
          <w:i w:val="0"/>
        </w:rPr>
        <w:t>Medicine.</w:t>
      </w:r>
    </w:p>
    <w:p>
      <w:pPr>
        <w:spacing w:before="0" w:after="60"/>
        <w:jc w:val="left"/>
        <w:spacing w:line="276" w:lineRule="auto"/>
      </w:pPr>
      <w:r>
        <w:rPr>
          <w:rFonts w:ascii="Times New Roman" w:hAnsi="Times New Roman"/>
          <w:b w:val="0"/>
          <w:i w:val="0"/>
        </w:rPr>
        <w:t>Craftsmanship.</w:t>
      </w:r>
    </w:p>
    <w:p>
      <w:pPr>
        <w:spacing w:before="0" w:after="60"/>
        <w:jc w:val="left"/>
        <w:spacing w:line="276" w:lineRule="auto"/>
      </w:pPr>
      <w:r>
        <w:rPr>
          <w:rFonts w:ascii="Times New Roman" w:hAnsi="Times New Roman"/>
          <w:b w:val="0"/>
          <w:i w:val="0"/>
        </w:rPr>
        <w:t>Language.</w:t>
      </w:r>
    </w:p>
    <w:p>
      <w:pPr>
        <w:spacing w:before="0" w:after="60"/>
        <w:jc w:val="left"/>
        <w:spacing w:line="276" w:lineRule="auto"/>
      </w:pPr>
      <w:r>
        <w:rPr>
          <w:rFonts w:ascii="Times New Roman" w:hAnsi="Times New Roman"/>
          <w:b w:val="0"/>
          <w:i w:val="0"/>
        </w:rPr>
        <w:t>Art.</w:t>
      </w:r>
    </w:p>
    <w:p>
      <w:pPr>
        <w:spacing w:before="0" w:after="0"/>
      </w:pPr>
      <w:r>
        <w:rPr>
          <w:sz w:val="12"/>
        </w:rPr>
      </w:r>
    </w:p>
    <w:p>
      <w:pPr>
        <w:spacing w:before="0" w:after="60"/>
        <w:jc w:val="left"/>
        <w:spacing w:line="276" w:lineRule="auto"/>
      </w:pPr>
      <w:r>
        <w:rPr>
          <w:rFonts w:ascii="Times New Roman" w:hAnsi="Times New Roman"/>
          <w:b w:val="0"/>
          <w:i w:val="0"/>
        </w:rPr>
        <w:t>The issue is not creativity.</w:t>
      </w:r>
    </w:p>
    <w:p>
      <w:pPr>
        <w:spacing w:before="0" w:after="60"/>
        <w:jc w:val="left"/>
        <w:spacing w:line="276" w:lineRule="auto"/>
      </w:pPr>
      <w:r>
        <w:rPr>
          <w:rFonts w:ascii="Times New Roman" w:hAnsi="Times New Roman"/>
          <w:b w:val="0"/>
          <w:i w:val="0"/>
        </w:rPr>
        <w:t>Human beings were always created to cultivate and build.</w:t>
      </w:r>
    </w:p>
    <w:p>
      <w:pPr>
        <w:spacing w:before="0" w:after="0"/>
      </w:pPr>
      <w:r>
        <w:rPr>
          <w:sz w:val="12"/>
        </w:rPr>
      </w:r>
    </w:p>
    <w:p>
      <w:pPr>
        <w:spacing w:before="0" w:after="60"/>
        <w:jc w:val="left"/>
        <w:spacing w:line="276" w:lineRule="auto"/>
      </w:pPr>
      <w:r>
        <w:rPr>
          <w:rFonts w:ascii="Times New Roman" w:hAnsi="Times New Roman"/>
          <w:b w:val="0"/>
          <w:i w:val="0"/>
        </w:rPr>
        <w:t>The issue emerges when humanity begins worshiping the works of its own hands.</w:t>
      </w:r>
    </w:p>
    <w:p>
      <w:pPr>
        <w:spacing w:before="0" w:after="0"/>
      </w:pPr>
      <w:r>
        <w:rPr>
          <w:sz w:val="12"/>
        </w:rPr>
      </w:r>
    </w:p>
    <w:p>
      <w:pPr>
        <w:spacing w:before="0" w:after="60"/>
        <w:jc w:val="left"/>
        <w:spacing w:line="276" w:lineRule="auto"/>
      </w:pPr>
      <w:r>
        <w:rPr>
          <w:rFonts w:ascii="Times New Roman" w:hAnsi="Times New Roman"/>
          <w:b w:val="0"/>
          <w:i w:val="0"/>
        </w:rPr>
        <w:t>Idolatry often follows this exact pattern.</w:t>
      </w:r>
    </w:p>
    <w:p>
      <w:pPr>
        <w:spacing w:before="0" w:after="0"/>
      </w:pPr>
      <w:r>
        <w:rPr>
          <w:sz w:val="12"/>
        </w:rPr>
      </w:r>
    </w:p>
    <w:p>
      <w:pPr>
        <w:spacing w:before="0" w:after="60"/>
        <w:jc w:val="left"/>
        <w:spacing w:line="276" w:lineRule="auto"/>
      </w:pPr>
      <w:r>
        <w:rPr>
          <w:rFonts w:ascii="Times New Roman" w:hAnsi="Times New Roman"/>
          <w:b w:val="0"/>
          <w:i w:val="0"/>
        </w:rPr>
        <w:t>Humanity shapes material into visible objects of trust.</w:t>
      </w:r>
    </w:p>
    <w:p>
      <w:pPr>
        <w:spacing w:before="0" w:after="60"/>
        <w:jc w:val="left"/>
        <w:spacing w:line="276" w:lineRule="auto"/>
      </w:pPr>
      <w:r>
        <w:rPr>
          <w:rFonts w:ascii="Times New Roman" w:hAnsi="Times New Roman"/>
          <w:b w:val="0"/>
          <w:i w:val="0"/>
        </w:rPr>
        <w:t>Stone becomes statue.</w:t>
      </w:r>
    </w:p>
    <w:p>
      <w:pPr>
        <w:spacing w:before="0" w:after="60"/>
        <w:jc w:val="left"/>
        <w:spacing w:line="276" w:lineRule="auto"/>
      </w:pPr>
      <w:r>
        <w:rPr>
          <w:rFonts w:ascii="Times New Roman" w:hAnsi="Times New Roman"/>
          <w:b w:val="0"/>
          <w:i w:val="0"/>
        </w:rPr>
        <w:t>Metal becomes image.</w:t>
      </w:r>
    </w:p>
    <w:p>
      <w:pPr>
        <w:spacing w:before="0" w:after="60"/>
        <w:jc w:val="left"/>
        <w:spacing w:line="276" w:lineRule="auto"/>
      </w:pPr>
      <w:r>
        <w:rPr>
          <w:rFonts w:ascii="Times New Roman" w:hAnsi="Times New Roman"/>
          <w:b w:val="0"/>
          <w:i w:val="0"/>
        </w:rPr>
        <w:t>Power becomes sacred.</w:t>
      </w:r>
    </w:p>
    <w:p>
      <w:pPr>
        <w:spacing w:before="0" w:after="60"/>
        <w:jc w:val="left"/>
        <w:spacing w:line="276" w:lineRule="auto"/>
      </w:pPr>
      <w:r>
        <w:rPr>
          <w:rFonts w:ascii="Times New Roman" w:hAnsi="Times New Roman"/>
          <w:b w:val="0"/>
          <w:i w:val="0"/>
        </w:rPr>
        <w:t>Systems become ultimate.</w:t>
      </w:r>
    </w:p>
    <w:p>
      <w:pPr>
        <w:spacing w:before="0" w:after="0"/>
      </w:pPr>
      <w:r>
        <w:rPr>
          <w:sz w:val="12"/>
        </w:rPr>
      </w:r>
    </w:p>
    <w:p>
      <w:pPr>
        <w:spacing w:before="0" w:after="60"/>
        <w:jc w:val="left"/>
        <w:spacing w:line="276" w:lineRule="auto"/>
      </w:pPr>
      <w:r>
        <w:rPr>
          <w:rFonts w:ascii="Times New Roman" w:hAnsi="Times New Roman"/>
          <w:b w:val="0"/>
          <w:i w:val="0"/>
        </w:rPr>
        <w:t>People eventually bow before what they themselves constructed.</w:t>
      </w:r>
    </w:p>
    <w:p>
      <w:pPr>
        <w:spacing w:before="0" w:after="0"/>
      </w:pPr>
      <w:r>
        <w:rPr>
          <w:sz w:val="12"/>
        </w:rPr>
      </w:r>
    </w:p>
    <w:p>
      <w:pPr>
        <w:spacing w:before="0" w:after="60"/>
        <w:jc w:val="left"/>
        <w:spacing w:line="276" w:lineRule="auto"/>
      </w:pPr>
      <w:r>
        <w:rPr>
          <w:rFonts w:ascii="Times New Roman" w:hAnsi="Times New Roman"/>
          <w:b w:val="0"/>
          <w:i w:val="0"/>
        </w:rPr>
        <w:t>This reveals something profound about the human condition.</w:t>
      </w:r>
    </w:p>
    <w:p>
      <w:pPr>
        <w:spacing w:before="0" w:after="0"/>
      </w:pPr>
      <w:r>
        <w:rPr>
          <w:sz w:val="12"/>
        </w:rPr>
      </w:r>
    </w:p>
    <w:p>
      <w:pPr>
        <w:spacing w:before="0" w:after="60"/>
        <w:jc w:val="left"/>
        <w:spacing w:line="276" w:lineRule="auto"/>
      </w:pPr>
      <w:r>
        <w:rPr>
          <w:rFonts w:ascii="Times New Roman" w:hAnsi="Times New Roman"/>
          <w:b w:val="0"/>
          <w:i w:val="0"/>
        </w:rPr>
        <w:t>Human beings long for permanence.</w:t>
      </w:r>
    </w:p>
    <w:p>
      <w:pPr>
        <w:spacing w:before="0" w:after="60"/>
        <w:jc w:val="left"/>
        <w:spacing w:line="276" w:lineRule="auto"/>
      </w:pPr>
      <w:r>
        <w:rPr>
          <w:rFonts w:ascii="Times New Roman" w:hAnsi="Times New Roman"/>
          <w:b w:val="0"/>
          <w:i w:val="0"/>
        </w:rPr>
        <w:t>For meaning.</w:t>
      </w:r>
    </w:p>
    <w:p>
      <w:pPr>
        <w:spacing w:before="0" w:after="60"/>
        <w:jc w:val="left"/>
        <w:spacing w:line="276" w:lineRule="auto"/>
      </w:pPr>
      <w:r>
        <w:rPr>
          <w:rFonts w:ascii="Times New Roman" w:hAnsi="Times New Roman"/>
          <w:b w:val="0"/>
          <w:i w:val="0"/>
        </w:rPr>
        <w:t>For security.</w:t>
      </w:r>
    </w:p>
    <w:p>
      <w:pPr>
        <w:spacing w:before="0" w:after="60"/>
        <w:jc w:val="left"/>
        <w:spacing w:line="276" w:lineRule="auto"/>
      </w:pPr>
      <w:r>
        <w:rPr>
          <w:rFonts w:ascii="Times New Roman" w:hAnsi="Times New Roman"/>
          <w:b w:val="0"/>
          <w:i w:val="0"/>
        </w:rPr>
        <w:t>For transcendence.</w:t>
      </w:r>
    </w:p>
    <w:p>
      <w:pPr>
        <w:spacing w:before="0" w:after="0"/>
      </w:pPr>
      <w:r>
        <w:rPr>
          <w:sz w:val="12"/>
        </w:rPr>
      </w:r>
    </w:p>
    <w:p>
      <w:pPr>
        <w:spacing w:before="0" w:after="60"/>
        <w:jc w:val="left"/>
        <w:spacing w:line="276" w:lineRule="auto"/>
      </w:pPr>
      <w:r>
        <w:rPr>
          <w:rFonts w:ascii="Times New Roman" w:hAnsi="Times New Roman"/>
          <w:b w:val="0"/>
          <w:i w:val="0"/>
        </w:rPr>
        <w:t>But detached from communion with God,</w:t>
      </w:r>
    </w:p>
    <w:p>
      <w:pPr>
        <w:spacing w:before="0" w:after="60"/>
        <w:jc w:val="left"/>
        <w:spacing w:line="276" w:lineRule="auto"/>
      </w:pPr>
      <w:r>
        <w:rPr>
          <w:rFonts w:ascii="Times New Roman" w:hAnsi="Times New Roman"/>
          <w:b w:val="0"/>
          <w:i w:val="0"/>
        </w:rPr>
        <w:t>these longings often become redirected into systems of self-elevation.</w:t>
      </w:r>
    </w:p>
    <w:p>
      <w:pPr>
        <w:spacing w:before="0" w:after="0"/>
      </w:pPr>
      <w:r>
        <w:rPr>
          <w:sz w:val="12"/>
        </w:rPr>
      </w:r>
    </w:p>
    <w:p>
      <w:pPr>
        <w:spacing w:before="0" w:after="60"/>
        <w:jc w:val="left"/>
        <w:spacing w:line="276" w:lineRule="auto"/>
      </w:pPr>
      <w:r>
        <w:rPr>
          <w:rFonts w:ascii="Times New Roman" w:hAnsi="Times New Roman"/>
          <w:b w:val="0"/>
          <w:i w:val="0"/>
        </w:rPr>
        <w:t>The tower therefore becomes spiritual before it becomes architectural.</w:t>
      </w:r>
    </w:p>
    <w:p>
      <w:pPr>
        <w:spacing w:before="0" w:after="0"/>
      </w:pPr>
      <w:r>
        <w:rPr>
          <w:sz w:val="12"/>
        </w:rPr>
      </w:r>
    </w:p>
    <w:p>
      <w:pPr>
        <w:spacing w:before="0" w:after="60"/>
        <w:jc w:val="left"/>
        <w:spacing w:line="276" w:lineRule="auto"/>
      </w:pPr>
      <w:r>
        <w:rPr>
          <w:rFonts w:ascii="Times New Roman" w:hAnsi="Times New Roman"/>
          <w:b w:val="0"/>
          <w:i w:val="0"/>
        </w:rPr>
        <w:t>Even modern civilization continues this movement.</w:t>
      </w:r>
    </w:p>
    <w:p>
      <w:pPr>
        <w:spacing w:before="0" w:after="0"/>
      </w:pPr>
      <w:r>
        <w:rPr>
          <w:sz w:val="12"/>
        </w:rPr>
      </w:r>
    </w:p>
    <w:p>
      <w:pPr>
        <w:spacing w:before="0" w:after="60"/>
        <w:jc w:val="left"/>
        <w:spacing w:line="276" w:lineRule="auto"/>
      </w:pPr>
      <w:r>
        <w:rPr>
          <w:rFonts w:ascii="Times New Roman" w:hAnsi="Times New Roman"/>
          <w:b w:val="0"/>
          <w:i w:val="0"/>
        </w:rPr>
        <w:t>Cities rise higher.</w:t>
      </w:r>
    </w:p>
    <w:p>
      <w:pPr>
        <w:spacing w:before="0" w:after="60"/>
        <w:jc w:val="left"/>
        <w:spacing w:line="276" w:lineRule="auto"/>
      </w:pPr>
      <w:r>
        <w:rPr>
          <w:rFonts w:ascii="Times New Roman" w:hAnsi="Times New Roman"/>
          <w:b w:val="0"/>
          <w:i w:val="0"/>
        </w:rPr>
        <w:t>Noise increases.</w:t>
      </w:r>
    </w:p>
    <w:p>
      <w:pPr>
        <w:spacing w:before="0" w:after="60"/>
        <w:jc w:val="left"/>
        <w:spacing w:line="276" w:lineRule="auto"/>
      </w:pPr>
      <w:r>
        <w:rPr>
          <w:rFonts w:ascii="Times New Roman" w:hAnsi="Times New Roman"/>
          <w:b w:val="0"/>
          <w:i w:val="0"/>
        </w:rPr>
        <w:t>Speed accelerates.</w:t>
      </w:r>
    </w:p>
    <w:p>
      <w:pPr>
        <w:spacing w:before="0" w:after="60"/>
        <w:jc w:val="left"/>
        <w:spacing w:line="276" w:lineRule="auto"/>
      </w:pPr>
      <w:r>
        <w:rPr>
          <w:rFonts w:ascii="Times New Roman" w:hAnsi="Times New Roman"/>
          <w:b w:val="0"/>
          <w:i w:val="0"/>
        </w:rPr>
        <w:t>Human attention fragments across endless systems competing for visibility.</w:t>
      </w:r>
    </w:p>
    <w:p>
      <w:pPr>
        <w:spacing w:before="0" w:after="0"/>
      </w:pPr>
      <w:r>
        <w:rPr>
          <w:sz w:val="12"/>
        </w:rPr>
      </w:r>
    </w:p>
    <w:p>
      <w:pPr>
        <w:spacing w:before="0" w:after="60"/>
        <w:jc w:val="left"/>
        <w:spacing w:line="276" w:lineRule="auto"/>
      </w:pPr>
      <w:r>
        <w:rPr>
          <w:rFonts w:ascii="Times New Roman" w:hAnsi="Times New Roman"/>
          <w:b w:val="0"/>
          <w:i w:val="0"/>
        </w:rPr>
        <w:t>People become surrounded almost entirely by environments constructed by human hands.</w:t>
      </w:r>
    </w:p>
    <w:p>
      <w:pPr>
        <w:spacing w:before="0" w:after="60"/>
        <w:jc w:val="left"/>
        <w:spacing w:line="276" w:lineRule="auto"/>
      </w:pPr>
      <w:r>
        <w:rPr>
          <w:rFonts w:ascii="Times New Roman" w:hAnsi="Times New Roman"/>
          <w:b w:val="0"/>
          <w:i w:val="0"/>
        </w:rPr>
        <w:t>Glass.</w:t>
      </w:r>
    </w:p>
    <w:p>
      <w:pPr>
        <w:spacing w:before="0" w:after="60"/>
        <w:jc w:val="left"/>
        <w:spacing w:line="276" w:lineRule="auto"/>
      </w:pPr>
      <w:r>
        <w:rPr>
          <w:rFonts w:ascii="Times New Roman" w:hAnsi="Times New Roman"/>
          <w:b w:val="0"/>
          <w:i w:val="0"/>
        </w:rPr>
        <w:t>Steel.</w:t>
      </w:r>
    </w:p>
    <w:p>
      <w:pPr>
        <w:spacing w:before="0" w:after="60"/>
        <w:jc w:val="left"/>
        <w:spacing w:line="276" w:lineRule="auto"/>
      </w:pPr>
      <w:r>
        <w:rPr>
          <w:rFonts w:ascii="Times New Roman" w:hAnsi="Times New Roman"/>
          <w:b w:val="0"/>
          <w:i w:val="0"/>
        </w:rPr>
        <w:t>Concrete.</w:t>
      </w:r>
    </w:p>
    <w:p>
      <w:pPr>
        <w:spacing w:before="0" w:after="60"/>
        <w:jc w:val="left"/>
        <w:spacing w:line="276" w:lineRule="auto"/>
      </w:pPr>
      <w:r>
        <w:rPr>
          <w:rFonts w:ascii="Times New Roman" w:hAnsi="Times New Roman"/>
          <w:b w:val="0"/>
          <w:i w:val="0"/>
        </w:rPr>
        <w:t>Screens.</w:t>
      </w:r>
    </w:p>
    <w:p>
      <w:pPr>
        <w:spacing w:before="0" w:after="60"/>
        <w:jc w:val="left"/>
        <w:spacing w:line="276" w:lineRule="auto"/>
      </w:pPr>
      <w:r>
        <w:rPr>
          <w:rFonts w:ascii="Times New Roman" w:hAnsi="Times New Roman"/>
          <w:b w:val="0"/>
          <w:i w:val="0"/>
        </w:rPr>
        <w:t>Artificial light.</w:t>
      </w:r>
    </w:p>
    <w:p>
      <w:pPr>
        <w:spacing w:before="0" w:after="60"/>
        <w:jc w:val="left"/>
        <w:spacing w:line="276" w:lineRule="auto"/>
      </w:pPr>
      <w:r>
        <w:rPr>
          <w:rFonts w:ascii="Times New Roman" w:hAnsi="Times New Roman"/>
          <w:b w:val="0"/>
          <w:i w:val="0"/>
        </w:rPr>
        <w:t>Manufactured climate.</w:t>
      </w:r>
    </w:p>
    <w:p>
      <w:pPr>
        <w:spacing w:before="0" w:after="0"/>
      </w:pPr>
      <w:r>
        <w:rPr>
          <w:sz w:val="12"/>
        </w:rPr>
      </w:r>
    </w:p>
    <w:p>
      <w:pPr>
        <w:spacing w:before="0" w:after="60"/>
        <w:jc w:val="left"/>
        <w:spacing w:line="276" w:lineRule="auto"/>
      </w:pPr>
      <w:r>
        <w:rPr>
          <w:rFonts w:ascii="Times New Roman" w:hAnsi="Times New Roman"/>
          <w:b w:val="0"/>
          <w:i w:val="0"/>
        </w:rPr>
        <w:t>The natural rhythms of creation become increasingly distant.</w:t>
      </w:r>
    </w:p>
    <w:p>
      <w:pPr>
        <w:spacing w:before="0" w:after="0"/>
      </w:pPr>
      <w:r>
        <w:rPr>
          <w:sz w:val="12"/>
        </w:rPr>
      </w:r>
    </w:p>
    <w:p>
      <w:pPr>
        <w:spacing w:before="0" w:after="60"/>
        <w:jc w:val="left"/>
        <w:spacing w:line="276" w:lineRule="auto"/>
      </w:pPr>
      <w:r>
        <w:rPr>
          <w:rFonts w:ascii="Times New Roman" w:hAnsi="Times New Roman"/>
          <w:b w:val="0"/>
          <w:i w:val="0"/>
        </w:rPr>
        <w:t>Many people now move from one enclosed structure to another without ever touching soil,</w:t>
      </w:r>
    </w:p>
    <w:p>
      <w:pPr>
        <w:spacing w:before="0" w:after="60"/>
        <w:jc w:val="left"/>
        <w:spacing w:line="276" w:lineRule="auto"/>
      </w:pPr>
      <w:r>
        <w:rPr>
          <w:rFonts w:ascii="Times New Roman" w:hAnsi="Times New Roman"/>
          <w:b w:val="0"/>
          <w:i w:val="0"/>
        </w:rPr>
        <w:t>hearing silence,</w:t>
      </w:r>
    </w:p>
    <w:p>
      <w:pPr>
        <w:spacing w:before="0" w:after="60"/>
        <w:jc w:val="left"/>
        <w:spacing w:line="276" w:lineRule="auto"/>
      </w:pPr>
      <w:r>
        <w:rPr>
          <w:rFonts w:ascii="Times New Roman" w:hAnsi="Times New Roman"/>
          <w:b w:val="0"/>
          <w:i w:val="0"/>
        </w:rPr>
        <w:t>or noticing stars.</w:t>
      </w:r>
    </w:p>
    <w:p>
      <w:pPr>
        <w:spacing w:before="0" w:after="0"/>
      </w:pPr>
      <w:r>
        <w:rPr>
          <w:sz w:val="12"/>
        </w:rPr>
      </w:r>
    </w:p>
    <w:p>
      <w:pPr>
        <w:spacing w:before="0" w:after="60"/>
        <w:jc w:val="left"/>
        <w:spacing w:line="276" w:lineRule="auto"/>
      </w:pPr>
      <w:r>
        <w:rPr>
          <w:rFonts w:ascii="Times New Roman" w:hAnsi="Times New Roman"/>
          <w:b w:val="0"/>
          <w:i w:val="0"/>
        </w:rPr>
        <w:t>Humanity slowly loses contact with the older language.</w:t>
      </w:r>
    </w:p>
    <w:p>
      <w:pPr>
        <w:spacing w:before="0" w:after="0"/>
      </w:pPr>
      <w:r>
        <w:rPr>
          <w:sz w:val="12"/>
        </w:rPr>
      </w:r>
    </w:p>
    <w:p>
      <w:pPr>
        <w:spacing w:before="0" w:after="60"/>
        <w:jc w:val="left"/>
        <w:spacing w:line="276" w:lineRule="auto"/>
      </w:pPr>
      <w:r>
        <w:rPr>
          <w:rFonts w:ascii="Times New Roman" w:hAnsi="Times New Roman"/>
          <w:b w:val="0"/>
          <w:i w:val="0"/>
        </w:rPr>
        <w:t>Yet the soul remains restless.</w:t>
      </w:r>
    </w:p>
    <w:p>
      <w:pPr>
        <w:spacing w:before="0" w:after="0"/>
      </w:pPr>
      <w:r>
        <w:rPr>
          <w:sz w:val="12"/>
        </w:rPr>
      </w:r>
    </w:p>
    <w:p>
      <w:pPr>
        <w:spacing w:before="0" w:after="60"/>
        <w:jc w:val="left"/>
        <w:spacing w:line="276" w:lineRule="auto"/>
      </w:pPr>
      <w:r>
        <w:rPr>
          <w:rFonts w:ascii="Times New Roman" w:hAnsi="Times New Roman"/>
          <w:b w:val="0"/>
          <w:i w:val="0"/>
        </w:rPr>
        <w:t>The modern world possesses more information than any civilization before it,</w:t>
      </w:r>
    </w:p>
    <w:p>
      <w:pPr>
        <w:spacing w:before="0" w:after="60"/>
        <w:jc w:val="left"/>
        <w:spacing w:line="276" w:lineRule="auto"/>
      </w:pPr>
      <w:r>
        <w:rPr>
          <w:rFonts w:ascii="Times New Roman" w:hAnsi="Times New Roman"/>
          <w:b w:val="0"/>
          <w:i w:val="0"/>
        </w:rPr>
        <w:t>yet anxiety,</w:t>
      </w:r>
    </w:p>
    <w:p>
      <w:pPr>
        <w:spacing w:before="0" w:after="60"/>
        <w:jc w:val="left"/>
        <w:spacing w:line="276" w:lineRule="auto"/>
      </w:pPr>
      <w:r>
        <w:rPr>
          <w:rFonts w:ascii="Times New Roman" w:hAnsi="Times New Roman"/>
          <w:b w:val="0"/>
          <w:i w:val="0"/>
        </w:rPr>
        <w:t>loneliness,</w:t>
      </w:r>
    </w:p>
    <w:p>
      <w:pPr>
        <w:spacing w:before="0" w:after="60"/>
        <w:jc w:val="left"/>
        <w:spacing w:line="276" w:lineRule="auto"/>
      </w:pPr>
      <w:r>
        <w:rPr>
          <w:rFonts w:ascii="Times New Roman" w:hAnsi="Times New Roman"/>
          <w:b w:val="0"/>
          <w:i w:val="0"/>
        </w:rPr>
        <w:t>and fragmentation continue spreading.</w:t>
      </w:r>
    </w:p>
    <w:p>
      <w:pPr>
        <w:spacing w:before="0" w:after="0"/>
      </w:pPr>
      <w:r>
        <w:rPr>
          <w:sz w:val="12"/>
        </w:rPr>
      </w:r>
    </w:p>
    <w:p>
      <w:pPr>
        <w:spacing w:before="0" w:after="60"/>
        <w:jc w:val="left"/>
        <w:spacing w:line="276" w:lineRule="auto"/>
      </w:pPr>
      <w:r>
        <w:rPr>
          <w:rFonts w:ascii="Times New Roman" w:hAnsi="Times New Roman"/>
          <w:b w:val="0"/>
          <w:i w:val="0"/>
        </w:rPr>
        <w:t>Knowledge expands.</w:t>
      </w:r>
    </w:p>
    <w:p>
      <w:pPr>
        <w:spacing w:before="0" w:after="60"/>
        <w:jc w:val="left"/>
        <w:spacing w:line="276" w:lineRule="auto"/>
      </w:pPr>
      <w:r>
        <w:rPr>
          <w:rFonts w:ascii="Times New Roman" w:hAnsi="Times New Roman"/>
          <w:b w:val="0"/>
          <w:i w:val="0"/>
        </w:rPr>
        <w:t>But wisdom does not necessarily follow.</w:t>
      </w:r>
    </w:p>
    <w:p>
      <w:pPr>
        <w:spacing w:before="0" w:after="0"/>
      </w:pPr>
      <w:r>
        <w:rPr>
          <w:sz w:val="12"/>
        </w:rPr>
      </w:r>
    </w:p>
    <w:p>
      <w:pPr>
        <w:spacing w:before="0" w:after="60"/>
        <w:jc w:val="left"/>
        <w:spacing w:line="276" w:lineRule="auto"/>
      </w:pPr>
      <w:r>
        <w:rPr>
          <w:rFonts w:ascii="Times New Roman" w:hAnsi="Times New Roman"/>
          <w:b w:val="0"/>
          <w:i w:val="0"/>
        </w:rPr>
        <w:t>Humanity often mistakes accumulation for life itself.</w:t>
      </w:r>
    </w:p>
    <w:p>
      <w:pPr>
        <w:spacing w:before="0" w:after="0"/>
      </w:pPr>
      <w:r>
        <w:rPr>
          <w:sz w:val="12"/>
        </w:rPr>
      </w:r>
    </w:p>
    <w:p>
      <w:pPr>
        <w:spacing w:before="0" w:after="60"/>
        <w:jc w:val="left"/>
        <w:spacing w:line="276" w:lineRule="auto"/>
      </w:pPr>
      <w:r>
        <w:rPr>
          <w:rFonts w:ascii="Times New Roman" w:hAnsi="Times New Roman"/>
          <w:b w:val="0"/>
          <w:i w:val="0"/>
        </w:rPr>
        <w:t>Scripture warned about this pattern long ago.</w:t>
      </w:r>
    </w:p>
    <w:p>
      <w:pPr>
        <w:spacing w:before="0" w:after="0"/>
      </w:pPr>
      <w:r>
        <w:rPr>
          <w:sz w:val="12"/>
        </w:rPr>
      </w:r>
    </w:p>
    <w:p>
      <w:pPr>
        <w:spacing w:before="0" w:after="60"/>
        <w:jc w:val="left"/>
        <w:spacing w:line="276" w:lineRule="auto"/>
      </w:pPr>
      <w:r>
        <w:rPr>
          <w:rFonts w:ascii="Times New Roman" w:hAnsi="Times New Roman"/>
          <w:b w:val="0"/>
          <w:i w:val="0"/>
        </w:rPr>
        <w:t>The builders of Babel were not trying to create evil in their own eyes.</w:t>
      </w:r>
    </w:p>
    <w:p>
      <w:pPr>
        <w:spacing w:before="0" w:after="60"/>
        <w:jc w:val="left"/>
        <w:spacing w:line="276" w:lineRule="auto"/>
      </w:pPr>
      <w:r>
        <w:rPr>
          <w:rFonts w:ascii="Times New Roman" w:hAnsi="Times New Roman"/>
          <w:b w:val="0"/>
          <w:i w:val="0"/>
        </w:rPr>
        <w:t>They were attempting to create stability.</w:t>
      </w:r>
    </w:p>
    <w:p>
      <w:pPr>
        <w:spacing w:before="0" w:after="60"/>
        <w:jc w:val="left"/>
        <w:spacing w:line="276" w:lineRule="auto"/>
      </w:pPr>
      <w:r>
        <w:rPr>
          <w:rFonts w:ascii="Times New Roman" w:hAnsi="Times New Roman"/>
          <w:b w:val="0"/>
          <w:i w:val="0"/>
        </w:rPr>
        <w:t>Identity.</w:t>
      </w:r>
    </w:p>
    <w:p>
      <w:pPr>
        <w:spacing w:before="0" w:after="60"/>
        <w:jc w:val="left"/>
        <w:spacing w:line="276" w:lineRule="auto"/>
      </w:pPr>
      <w:r>
        <w:rPr>
          <w:rFonts w:ascii="Times New Roman" w:hAnsi="Times New Roman"/>
          <w:b w:val="0"/>
          <w:i w:val="0"/>
        </w:rPr>
        <w:t>Safety.</w:t>
      </w:r>
    </w:p>
    <w:p>
      <w:pPr>
        <w:spacing w:before="0" w:after="60"/>
        <w:jc w:val="left"/>
        <w:spacing w:line="276" w:lineRule="auto"/>
      </w:pPr>
      <w:r>
        <w:rPr>
          <w:rFonts w:ascii="Times New Roman" w:hAnsi="Times New Roman"/>
          <w:b w:val="0"/>
          <w:i w:val="0"/>
        </w:rPr>
        <w:t>Greatness.</w:t>
      </w:r>
    </w:p>
    <w:p>
      <w:pPr>
        <w:spacing w:before="0" w:after="0"/>
      </w:pPr>
      <w:r>
        <w:rPr>
          <w:sz w:val="12"/>
        </w:rPr>
      </w:r>
    </w:p>
    <w:p>
      <w:pPr>
        <w:spacing w:before="0" w:after="60"/>
        <w:jc w:val="left"/>
        <w:spacing w:line="276" w:lineRule="auto"/>
      </w:pPr>
      <w:r>
        <w:rPr>
          <w:rFonts w:ascii="Times New Roman" w:hAnsi="Times New Roman"/>
          <w:b w:val="0"/>
          <w:i w:val="0"/>
        </w:rPr>
        <w:t>The tragedy is not that humanity desired meaning.</w:t>
      </w:r>
    </w:p>
    <w:p>
      <w:pPr>
        <w:spacing w:before="0" w:after="60"/>
        <w:jc w:val="left"/>
        <w:spacing w:line="276" w:lineRule="auto"/>
      </w:pPr>
      <w:r>
        <w:rPr>
          <w:rFonts w:ascii="Times New Roman" w:hAnsi="Times New Roman"/>
          <w:b w:val="0"/>
          <w:i w:val="0"/>
        </w:rPr>
        <w:t>The tragedy is where humanity searched for it.</w:t>
      </w:r>
    </w:p>
    <w:p>
      <w:pPr>
        <w:spacing w:before="0" w:after="0"/>
      </w:pPr>
      <w:r>
        <w:rPr>
          <w:sz w:val="12"/>
        </w:rPr>
      </w:r>
    </w:p>
    <w:p>
      <w:pPr>
        <w:spacing w:before="0" w:after="60"/>
        <w:jc w:val="left"/>
        <w:spacing w:line="276" w:lineRule="auto"/>
      </w:pPr>
      <w:r>
        <w:rPr>
          <w:rFonts w:ascii="Times New Roman" w:hAnsi="Times New Roman"/>
          <w:b w:val="0"/>
          <w:i w:val="0"/>
        </w:rPr>
        <w:t>Babel survives whenever people seek salvation through collective human achievement alone.</w:t>
      </w:r>
    </w:p>
    <w:p>
      <w:pPr>
        <w:spacing w:before="0" w:after="0"/>
      </w:pPr>
      <w:r>
        <w:rPr>
          <w:sz w:val="12"/>
        </w:rPr>
      </w:r>
    </w:p>
    <w:p>
      <w:pPr>
        <w:spacing w:before="0" w:after="60"/>
        <w:jc w:val="left"/>
        <w:spacing w:line="276" w:lineRule="auto"/>
      </w:pPr>
      <w:r>
        <w:rPr>
          <w:rFonts w:ascii="Times New Roman" w:hAnsi="Times New Roman"/>
          <w:b w:val="0"/>
          <w:i w:val="0"/>
        </w:rPr>
        <w:t>This is why scripture repeatedly contrasts empire with garden,</w:t>
      </w:r>
    </w:p>
    <w:p>
      <w:pPr>
        <w:spacing w:before="0" w:after="60"/>
        <w:jc w:val="left"/>
        <w:spacing w:line="276" w:lineRule="auto"/>
      </w:pPr>
      <w:r>
        <w:rPr>
          <w:rFonts w:ascii="Times New Roman" w:hAnsi="Times New Roman"/>
          <w:b w:val="0"/>
          <w:i w:val="0"/>
        </w:rPr>
        <w:t>tower with tree,</w:t>
      </w:r>
    </w:p>
    <w:p>
      <w:pPr>
        <w:spacing w:before="0" w:after="60"/>
        <w:jc w:val="left"/>
        <w:spacing w:line="276" w:lineRule="auto"/>
      </w:pPr>
      <w:r>
        <w:rPr>
          <w:rFonts w:ascii="Times New Roman" w:hAnsi="Times New Roman"/>
          <w:b w:val="0"/>
          <w:i w:val="0"/>
        </w:rPr>
        <w:t>brick with stone,</w:t>
      </w:r>
    </w:p>
    <w:p>
      <w:pPr>
        <w:spacing w:before="0" w:after="60"/>
        <w:jc w:val="left"/>
        <w:spacing w:line="276" w:lineRule="auto"/>
      </w:pPr>
      <w:r>
        <w:rPr>
          <w:rFonts w:ascii="Times New Roman" w:hAnsi="Times New Roman"/>
          <w:b w:val="0"/>
          <w:i w:val="0"/>
        </w:rPr>
        <w:t>and monument with covenant.</w:t>
      </w:r>
    </w:p>
    <w:p>
      <w:pPr>
        <w:spacing w:before="0" w:after="0"/>
      </w:pPr>
      <w:r>
        <w:rPr>
          <w:sz w:val="12"/>
        </w:rPr>
      </w:r>
    </w:p>
    <w:p>
      <w:pPr>
        <w:spacing w:before="0" w:after="60"/>
        <w:jc w:val="left"/>
        <w:spacing w:line="276" w:lineRule="auto"/>
      </w:pPr>
      <w:r>
        <w:rPr>
          <w:rFonts w:ascii="Times New Roman" w:hAnsi="Times New Roman"/>
          <w:b w:val="0"/>
          <w:i w:val="0"/>
        </w:rPr>
        <w:t>The kingdoms of humanity often organize around fear:</w:t>
      </w:r>
    </w:p>
    <w:p>
      <w:pPr>
        <w:spacing w:before="0" w:after="60"/>
        <w:jc w:val="left"/>
        <w:spacing w:line="276" w:lineRule="auto"/>
      </w:pPr>
      <w:r>
        <w:rPr>
          <w:rFonts w:ascii="Times New Roman" w:hAnsi="Times New Roman"/>
          <w:b w:val="0"/>
          <w:i w:val="0"/>
        </w:rPr>
        <w:t>fear of scarcity,</w:t>
      </w:r>
    </w:p>
    <w:p>
      <w:pPr>
        <w:spacing w:before="0" w:after="60"/>
        <w:jc w:val="left"/>
        <w:spacing w:line="276" w:lineRule="auto"/>
      </w:pPr>
      <w:r>
        <w:rPr>
          <w:rFonts w:ascii="Times New Roman" w:hAnsi="Times New Roman"/>
          <w:b w:val="0"/>
          <w:i w:val="0"/>
        </w:rPr>
        <w:t>fear of weakness,</w:t>
      </w:r>
    </w:p>
    <w:p>
      <w:pPr>
        <w:spacing w:before="0" w:after="60"/>
        <w:jc w:val="left"/>
        <w:spacing w:line="276" w:lineRule="auto"/>
      </w:pPr>
      <w:r>
        <w:rPr>
          <w:rFonts w:ascii="Times New Roman" w:hAnsi="Times New Roman"/>
          <w:b w:val="0"/>
          <w:i w:val="0"/>
        </w:rPr>
        <w:t>fear of death,</w:t>
      </w:r>
    </w:p>
    <w:p>
      <w:pPr>
        <w:spacing w:before="0" w:after="60"/>
        <w:jc w:val="left"/>
        <w:spacing w:line="276" w:lineRule="auto"/>
      </w:pPr>
      <w:r>
        <w:rPr>
          <w:rFonts w:ascii="Times New Roman" w:hAnsi="Times New Roman"/>
          <w:b w:val="0"/>
          <w:i w:val="0"/>
        </w:rPr>
        <w:t>fear of insignificance.</w:t>
      </w:r>
    </w:p>
    <w:p>
      <w:pPr>
        <w:spacing w:before="0" w:after="0"/>
      </w:pPr>
      <w:r>
        <w:rPr>
          <w:sz w:val="12"/>
        </w:rPr>
      </w:r>
    </w:p>
    <w:p>
      <w:pPr>
        <w:spacing w:before="0" w:after="60"/>
        <w:jc w:val="left"/>
        <w:spacing w:line="276" w:lineRule="auto"/>
      </w:pPr>
      <w:r>
        <w:rPr>
          <w:rFonts w:ascii="Times New Roman" w:hAnsi="Times New Roman"/>
          <w:b w:val="0"/>
          <w:i w:val="0"/>
        </w:rPr>
        <w:t>But the kingdom of God moves differently.</w:t>
      </w:r>
    </w:p>
    <w:p>
      <w:pPr>
        <w:spacing w:before="0" w:after="0"/>
      </w:pPr>
      <w:r>
        <w:rPr>
          <w:sz w:val="12"/>
        </w:rPr>
      </w:r>
    </w:p>
    <w:p>
      <w:pPr>
        <w:spacing w:before="0" w:after="60"/>
        <w:jc w:val="left"/>
        <w:spacing w:line="276" w:lineRule="auto"/>
      </w:pPr>
      <w:r>
        <w:rPr>
          <w:rFonts w:ascii="Times New Roman" w:hAnsi="Times New Roman"/>
          <w:b w:val="0"/>
          <w:i w:val="0"/>
        </w:rPr>
        <w:t>Seed rather than spectacle.</w:t>
      </w:r>
    </w:p>
    <w:p>
      <w:pPr>
        <w:spacing w:before="0" w:after="60"/>
        <w:jc w:val="left"/>
        <w:spacing w:line="276" w:lineRule="auto"/>
      </w:pPr>
      <w:r>
        <w:rPr>
          <w:rFonts w:ascii="Times New Roman" w:hAnsi="Times New Roman"/>
          <w:b w:val="0"/>
          <w:i w:val="0"/>
        </w:rPr>
        <w:t>Bread rather than excess.</w:t>
      </w:r>
    </w:p>
    <w:p>
      <w:pPr>
        <w:spacing w:before="0" w:after="60"/>
        <w:jc w:val="left"/>
        <w:spacing w:line="276" w:lineRule="auto"/>
      </w:pPr>
      <w:r>
        <w:rPr>
          <w:rFonts w:ascii="Times New Roman" w:hAnsi="Times New Roman"/>
          <w:b w:val="0"/>
          <w:i w:val="0"/>
        </w:rPr>
        <w:t>Wells rather than towers.</w:t>
      </w:r>
    </w:p>
    <w:p>
      <w:pPr>
        <w:spacing w:before="0" w:after="60"/>
        <w:jc w:val="left"/>
        <w:spacing w:line="276" w:lineRule="auto"/>
      </w:pPr>
      <w:r>
        <w:rPr>
          <w:rFonts w:ascii="Times New Roman" w:hAnsi="Times New Roman"/>
          <w:b w:val="0"/>
          <w:i w:val="0"/>
        </w:rPr>
        <w:t>Service rather than domination.</w:t>
      </w:r>
    </w:p>
    <w:p>
      <w:pPr>
        <w:spacing w:before="0" w:after="0"/>
      </w:pPr>
      <w:r>
        <w:rPr>
          <w:sz w:val="12"/>
        </w:rPr>
      </w:r>
    </w:p>
    <w:p>
      <w:pPr>
        <w:spacing w:before="0" w:after="60"/>
        <w:jc w:val="left"/>
        <w:spacing w:line="276" w:lineRule="auto"/>
      </w:pPr>
      <w:r>
        <w:rPr>
          <w:rFonts w:ascii="Times New Roman" w:hAnsi="Times New Roman"/>
          <w:b w:val="0"/>
          <w:i w:val="0"/>
        </w:rPr>
        <w:t>Christ enters directly into the center of imperial civilization,</w:t>
      </w:r>
    </w:p>
    <w:p>
      <w:pPr>
        <w:spacing w:before="0" w:after="60"/>
        <w:jc w:val="left"/>
        <w:spacing w:line="276" w:lineRule="auto"/>
      </w:pPr>
      <w:r>
        <w:rPr>
          <w:rFonts w:ascii="Times New Roman" w:hAnsi="Times New Roman"/>
          <w:b w:val="0"/>
          <w:i w:val="0"/>
        </w:rPr>
        <w:t>yet refuses its methods.</w:t>
      </w:r>
    </w:p>
    <w:p>
      <w:pPr>
        <w:spacing w:before="0" w:after="0"/>
      </w:pPr>
      <w:r>
        <w:rPr>
          <w:sz w:val="12"/>
        </w:rPr>
      </w:r>
    </w:p>
    <w:p>
      <w:pPr>
        <w:spacing w:before="0" w:after="60"/>
        <w:jc w:val="left"/>
        <w:spacing w:line="276" w:lineRule="auto"/>
      </w:pPr>
      <w:r>
        <w:rPr>
          <w:rFonts w:ascii="Times New Roman" w:hAnsi="Times New Roman"/>
          <w:b w:val="0"/>
          <w:i w:val="0"/>
        </w:rPr>
        <w:t>No army.</w:t>
      </w:r>
    </w:p>
    <w:p>
      <w:pPr>
        <w:spacing w:before="0" w:after="60"/>
        <w:jc w:val="left"/>
        <w:spacing w:line="276" w:lineRule="auto"/>
      </w:pPr>
      <w:r>
        <w:rPr>
          <w:rFonts w:ascii="Times New Roman" w:hAnsi="Times New Roman"/>
          <w:b w:val="0"/>
          <w:i w:val="0"/>
        </w:rPr>
        <w:t>No palace.</w:t>
      </w:r>
    </w:p>
    <w:p>
      <w:pPr>
        <w:spacing w:before="0" w:after="60"/>
        <w:jc w:val="left"/>
        <w:spacing w:line="276" w:lineRule="auto"/>
      </w:pPr>
      <w:r>
        <w:rPr>
          <w:rFonts w:ascii="Times New Roman" w:hAnsi="Times New Roman"/>
          <w:b w:val="0"/>
          <w:i w:val="0"/>
        </w:rPr>
        <w:t>No political throne.</w:t>
      </w:r>
    </w:p>
    <w:p>
      <w:pPr>
        <w:spacing w:before="0" w:after="0"/>
      </w:pPr>
      <w:r>
        <w:rPr>
          <w:sz w:val="12"/>
        </w:rPr>
      </w:r>
    </w:p>
    <w:p>
      <w:pPr>
        <w:spacing w:before="0" w:after="60"/>
        <w:jc w:val="left"/>
        <w:spacing w:line="276" w:lineRule="auto"/>
      </w:pPr>
      <w:r>
        <w:rPr>
          <w:rFonts w:ascii="Times New Roman" w:hAnsi="Times New Roman"/>
          <w:b w:val="0"/>
          <w:i w:val="0"/>
        </w:rPr>
        <w:t>He walks among ordinary people.</w:t>
      </w:r>
    </w:p>
    <w:p>
      <w:pPr>
        <w:spacing w:before="0" w:after="60"/>
        <w:jc w:val="left"/>
        <w:spacing w:line="276" w:lineRule="auto"/>
      </w:pPr>
      <w:r>
        <w:rPr>
          <w:rFonts w:ascii="Times New Roman" w:hAnsi="Times New Roman"/>
          <w:b w:val="0"/>
          <w:i w:val="0"/>
        </w:rPr>
        <w:t>Touches lepers.</w:t>
      </w:r>
    </w:p>
    <w:p>
      <w:pPr>
        <w:spacing w:before="0" w:after="60"/>
        <w:jc w:val="left"/>
        <w:spacing w:line="276" w:lineRule="auto"/>
      </w:pPr>
      <w:r>
        <w:rPr>
          <w:rFonts w:ascii="Times New Roman" w:hAnsi="Times New Roman"/>
          <w:b w:val="0"/>
          <w:i w:val="0"/>
        </w:rPr>
        <w:t>Shares meals.</w:t>
      </w:r>
    </w:p>
    <w:p>
      <w:pPr>
        <w:spacing w:before="0" w:after="60"/>
        <w:jc w:val="left"/>
        <w:spacing w:line="276" w:lineRule="auto"/>
      </w:pPr>
      <w:r>
        <w:rPr>
          <w:rFonts w:ascii="Times New Roman" w:hAnsi="Times New Roman"/>
          <w:b w:val="0"/>
          <w:i w:val="0"/>
        </w:rPr>
        <w:t>Speaks beside fields and lakes.</w:t>
      </w:r>
    </w:p>
    <w:p>
      <w:pPr>
        <w:spacing w:before="0" w:after="0"/>
      </w:pPr>
      <w:r>
        <w:rPr>
          <w:sz w:val="12"/>
        </w:rPr>
      </w:r>
    </w:p>
    <w:p>
      <w:pPr>
        <w:spacing w:before="0" w:after="60"/>
        <w:jc w:val="left"/>
        <w:spacing w:line="276" w:lineRule="auto"/>
      </w:pPr>
      <w:r>
        <w:rPr>
          <w:rFonts w:ascii="Times New Roman" w:hAnsi="Times New Roman"/>
          <w:b w:val="0"/>
          <w:i w:val="0"/>
        </w:rPr>
        <w:t>Rome builds roads.</w:t>
      </w:r>
    </w:p>
    <w:p>
      <w:pPr>
        <w:spacing w:before="0" w:after="60"/>
        <w:jc w:val="left"/>
        <w:spacing w:line="276" w:lineRule="auto"/>
      </w:pPr>
      <w:r>
        <w:rPr>
          <w:rFonts w:ascii="Times New Roman" w:hAnsi="Times New Roman"/>
          <w:b w:val="0"/>
          <w:i w:val="0"/>
        </w:rPr>
        <w:t>Christ walks upon them.</w:t>
      </w:r>
    </w:p>
    <w:p>
      <w:pPr>
        <w:spacing w:before="0" w:after="0"/>
      </w:pPr>
      <w:r>
        <w:rPr>
          <w:sz w:val="12"/>
        </w:rPr>
      </w:r>
    </w:p>
    <w:p>
      <w:pPr>
        <w:spacing w:before="0" w:after="60"/>
        <w:jc w:val="left"/>
        <w:spacing w:line="276" w:lineRule="auto"/>
      </w:pPr>
      <w:r>
        <w:rPr>
          <w:rFonts w:ascii="Times New Roman" w:hAnsi="Times New Roman"/>
          <w:b w:val="0"/>
          <w:i w:val="0"/>
        </w:rPr>
        <w:t>The empire seeks control through force.</w:t>
      </w:r>
    </w:p>
    <w:p>
      <w:pPr>
        <w:spacing w:before="0" w:after="60"/>
        <w:jc w:val="left"/>
        <w:spacing w:line="276" w:lineRule="auto"/>
      </w:pPr>
      <w:r>
        <w:rPr>
          <w:rFonts w:ascii="Times New Roman" w:hAnsi="Times New Roman"/>
          <w:b w:val="0"/>
          <w:i w:val="0"/>
        </w:rPr>
        <w:t>The kingdom seeks restoration through communion.</w:t>
      </w:r>
    </w:p>
    <w:p>
      <w:pPr>
        <w:spacing w:before="0" w:after="0"/>
      </w:pPr>
      <w:r>
        <w:rPr>
          <w:sz w:val="12"/>
        </w:rPr>
      </w:r>
    </w:p>
    <w:p>
      <w:pPr>
        <w:spacing w:before="0" w:after="60"/>
        <w:jc w:val="left"/>
        <w:spacing w:line="276" w:lineRule="auto"/>
      </w:pPr>
      <w:r>
        <w:rPr>
          <w:rFonts w:ascii="Times New Roman" w:hAnsi="Times New Roman"/>
          <w:b w:val="0"/>
          <w:i w:val="0"/>
        </w:rPr>
        <w:t>This difference changes everything.</w:t>
      </w:r>
    </w:p>
    <w:p>
      <w:pPr>
        <w:spacing w:before="0" w:after="0"/>
      </w:pPr>
      <w:r>
        <w:rPr>
          <w:sz w:val="12"/>
        </w:rPr>
      </w:r>
    </w:p>
    <w:p>
      <w:pPr>
        <w:spacing w:before="0" w:after="60"/>
        <w:jc w:val="left"/>
        <w:spacing w:line="276" w:lineRule="auto"/>
      </w:pPr>
      <w:r>
        <w:rPr>
          <w:rFonts w:ascii="Times New Roman" w:hAnsi="Times New Roman"/>
          <w:b w:val="0"/>
          <w:i w:val="0"/>
        </w:rPr>
        <w:t>Even Christ’s death reveals the contrast.</w:t>
      </w:r>
    </w:p>
    <w:p>
      <w:pPr>
        <w:spacing w:before="0" w:after="0"/>
      </w:pPr>
      <w:r>
        <w:rPr>
          <w:sz w:val="12"/>
        </w:rPr>
      </w:r>
    </w:p>
    <w:p>
      <w:pPr>
        <w:spacing w:before="0" w:after="60"/>
        <w:jc w:val="left"/>
        <w:spacing w:line="276" w:lineRule="auto"/>
      </w:pPr>
      <w:r>
        <w:rPr>
          <w:rFonts w:ascii="Times New Roman" w:hAnsi="Times New Roman"/>
          <w:b w:val="0"/>
          <w:i w:val="0"/>
        </w:rPr>
        <w:t>Empire executes publicly to preserve order.</w:t>
      </w:r>
    </w:p>
    <w:p>
      <w:pPr>
        <w:spacing w:before="0" w:after="60"/>
        <w:jc w:val="left"/>
        <w:spacing w:line="276" w:lineRule="auto"/>
      </w:pPr>
      <w:r>
        <w:rPr>
          <w:rFonts w:ascii="Times New Roman" w:hAnsi="Times New Roman"/>
          <w:b w:val="0"/>
          <w:i w:val="0"/>
        </w:rPr>
        <w:t>The kingdom transforms suffering into redemption.</w:t>
      </w:r>
    </w:p>
    <w:p>
      <w:pPr>
        <w:spacing w:before="0" w:after="0"/>
      </w:pPr>
      <w:r>
        <w:rPr>
          <w:sz w:val="12"/>
        </w:rPr>
      </w:r>
    </w:p>
    <w:p>
      <w:pPr>
        <w:spacing w:before="0" w:after="60"/>
        <w:jc w:val="left"/>
        <w:spacing w:line="276" w:lineRule="auto"/>
      </w:pPr>
      <w:r>
        <w:rPr>
          <w:rFonts w:ascii="Times New Roman" w:hAnsi="Times New Roman"/>
          <w:b w:val="0"/>
          <w:i w:val="0"/>
        </w:rPr>
        <w:t>The cross itself stands between two worlds.</w:t>
      </w:r>
    </w:p>
    <w:p>
      <w:pPr>
        <w:spacing w:before="0" w:after="0"/>
      </w:pPr>
      <w:r>
        <w:rPr>
          <w:sz w:val="12"/>
        </w:rPr>
      </w:r>
    </w:p>
    <w:p>
      <w:pPr>
        <w:spacing w:before="0" w:after="60"/>
        <w:jc w:val="left"/>
        <w:spacing w:line="276" w:lineRule="auto"/>
      </w:pPr>
      <w:r>
        <w:rPr>
          <w:rFonts w:ascii="Times New Roman" w:hAnsi="Times New Roman"/>
          <w:b w:val="0"/>
          <w:i w:val="0"/>
        </w:rPr>
        <w:t>Humanity displays power through violence.</w:t>
      </w:r>
    </w:p>
    <w:p>
      <w:pPr>
        <w:spacing w:before="0" w:after="60"/>
        <w:jc w:val="left"/>
        <w:spacing w:line="276" w:lineRule="auto"/>
      </w:pPr>
      <w:r>
        <w:rPr>
          <w:rFonts w:ascii="Times New Roman" w:hAnsi="Times New Roman"/>
          <w:b w:val="0"/>
          <w:i w:val="0"/>
        </w:rPr>
        <w:t>God reveals power through surrender.</w:t>
      </w:r>
    </w:p>
    <w:p>
      <w:pPr>
        <w:spacing w:before="0" w:after="0"/>
      </w:pPr>
      <w:r>
        <w:rPr>
          <w:sz w:val="12"/>
        </w:rPr>
      </w:r>
    </w:p>
    <w:p>
      <w:pPr>
        <w:spacing w:before="0" w:after="60"/>
        <w:jc w:val="left"/>
        <w:spacing w:line="276" w:lineRule="auto"/>
      </w:pPr>
      <w:r>
        <w:rPr>
          <w:rFonts w:ascii="Times New Roman" w:hAnsi="Times New Roman"/>
          <w:b w:val="0"/>
          <w:i w:val="0"/>
        </w:rPr>
        <w:t>The builders of Babel attempted to ascend into heaven.</w:t>
      </w:r>
    </w:p>
    <w:p>
      <w:pPr>
        <w:spacing w:before="0" w:after="60"/>
        <w:jc w:val="left"/>
        <w:spacing w:line="276" w:lineRule="auto"/>
      </w:pPr>
      <w:r>
        <w:rPr>
          <w:rFonts w:ascii="Times New Roman" w:hAnsi="Times New Roman"/>
          <w:b w:val="0"/>
          <w:i w:val="0"/>
        </w:rPr>
        <w:t>In Christ,</w:t>
      </w:r>
    </w:p>
    <w:p>
      <w:pPr>
        <w:spacing w:before="0" w:after="60"/>
        <w:jc w:val="left"/>
        <w:spacing w:line="276" w:lineRule="auto"/>
      </w:pPr>
      <w:r>
        <w:rPr>
          <w:rFonts w:ascii="Times New Roman" w:hAnsi="Times New Roman"/>
          <w:b w:val="0"/>
          <w:i w:val="0"/>
        </w:rPr>
        <w:t>heaven descends toward humanity.</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scripture reverses the direction.</w:t>
      </w:r>
    </w:p>
    <w:p>
      <w:pPr>
        <w:spacing w:before="0" w:after="0"/>
      </w:pPr>
      <w:r>
        <w:rPr>
          <w:sz w:val="12"/>
        </w:rPr>
      </w:r>
    </w:p>
    <w:p>
      <w:pPr>
        <w:spacing w:before="0" w:after="60"/>
        <w:jc w:val="left"/>
        <w:spacing w:line="276" w:lineRule="auto"/>
      </w:pPr>
      <w:r>
        <w:rPr>
          <w:rFonts w:ascii="Times New Roman" w:hAnsi="Times New Roman"/>
          <w:b w:val="0"/>
          <w:i w:val="0"/>
        </w:rPr>
        <w:t>Throughout history,</w:t>
      </w:r>
    </w:p>
    <w:p>
      <w:pPr>
        <w:spacing w:before="0" w:after="60"/>
        <w:jc w:val="left"/>
        <w:spacing w:line="276" w:lineRule="auto"/>
      </w:pPr>
      <w:r>
        <w:rPr>
          <w:rFonts w:ascii="Times New Roman" w:hAnsi="Times New Roman"/>
          <w:b w:val="0"/>
          <w:i w:val="0"/>
        </w:rPr>
        <w:t>civilizations repeatedly believe themselves permanent.</w:t>
      </w:r>
    </w:p>
    <w:p>
      <w:pPr>
        <w:spacing w:before="0" w:after="60"/>
        <w:jc w:val="left"/>
        <w:spacing w:line="276" w:lineRule="auto"/>
      </w:pPr>
      <w:r>
        <w:rPr>
          <w:rFonts w:ascii="Times New Roman" w:hAnsi="Times New Roman"/>
          <w:b w:val="0"/>
          <w:i w:val="0"/>
        </w:rPr>
        <w:t>Yet ruins cover the earth.</w:t>
      </w:r>
    </w:p>
    <w:p>
      <w:pPr>
        <w:spacing w:before="0" w:after="0"/>
      </w:pPr>
      <w:r>
        <w:rPr>
          <w:sz w:val="12"/>
        </w:rPr>
      </w:r>
    </w:p>
    <w:p>
      <w:pPr>
        <w:spacing w:before="0" w:after="60"/>
        <w:jc w:val="left"/>
        <w:spacing w:line="276" w:lineRule="auto"/>
      </w:pPr>
      <w:r>
        <w:rPr>
          <w:rFonts w:ascii="Times New Roman" w:hAnsi="Times New Roman"/>
          <w:b w:val="0"/>
          <w:i w:val="0"/>
        </w:rPr>
        <w:t>Broken towers.</w:t>
      </w:r>
    </w:p>
    <w:p>
      <w:pPr>
        <w:spacing w:before="0" w:after="60"/>
        <w:jc w:val="left"/>
        <w:spacing w:line="276" w:lineRule="auto"/>
      </w:pPr>
      <w:r>
        <w:rPr>
          <w:rFonts w:ascii="Times New Roman" w:hAnsi="Times New Roman"/>
          <w:b w:val="0"/>
          <w:i w:val="0"/>
        </w:rPr>
        <w:t>Collapsed walls.</w:t>
      </w:r>
    </w:p>
    <w:p>
      <w:pPr>
        <w:spacing w:before="0" w:after="60"/>
        <w:jc w:val="left"/>
        <w:spacing w:line="276" w:lineRule="auto"/>
      </w:pPr>
      <w:r>
        <w:rPr>
          <w:rFonts w:ascii="Times New Roman" w:hAnsi="Times New Roman"/>
          <w:b w:val="0"/>
          <w:i w:val="0"/>
        </w:rPr>
        <w:t>Empty palaces.</w:t>
      </w:r>
    </w:p>
    <w:p>
      <w:pPr>
        <w:spacing w:before="0" w:after="60"/>
        <w:jc w:val="left"/>
        <w:spacing w:line="276" w:lineRule="auto"/>
      </w:pPr>
      <w:r>
        <w:rPr>
          <w:rFonts w:ascii="Times New Roman" w:hAnsi="Times New Roman"/>
          <w:b w:val="0"/>
          <w:i w:val="0"/>
        </w:rPr>
        <w:t>Forgotten capitals.</w:t>
      </w:r>
    </w:p>
    <w:p>
      <w:pPr>
        <w:spacing w:before="0" w:after="0"/>
      </w:pPr>
      <w:r>
        <w:rPr>
          <w:sz w:val="12"/>
        </w:rPr>
      </w:r>
    </w:p>
    <w:p>
      <w:pPr>
        <w:spacing w:before="0" w:after="60"/>
        <w:jc w:val="left"/>
        <w:spacing w:line="276" w:lineRule="auto"/>
      </w:pPr>
      <w:r>
        <w:rPr>
          <w:rFonts w:ascii="Times New Roman" w:hAnsi="Times New Roman"/>
          <w:b w:val="0"/>
          <w:i w:val="0"/>
        </w:rPr>
        <w:t>Grass grows through stone.</w:t>
      </w:r>
    </w:p>
    <w:p>
      <w:pPr>
        <w:spacing w:before="0" w:after="60"/>
        <w:jc w:val="left"/>
        <w:spacing w:line="276" w:lineRule="auto"/>
      </w:pPr>
      <w:r>
        <w:rPr>
          <w:rFonts w:ascii="Times New Roman" w:hAnsi="Times New Roman"/>
          <w:b w:val="0"/>
          <w:i w:val="0"/>
        </w:rPr>
        <w:t>Roots crack foundations.</w:t>
      </w:r>
    </w:p>
    <w:p>
      <w:pPr>
        <w:spacing w:before="0" w:after="60"/>
        <w:jc w:val="left"/>
        <w:spacing w:line="276" w:lineRule="auto"/>
      </w:pPr>
      <w:r>
        <w:rPr>
          <w:rFonts w:ascii="Times New Roman" w:hAnsi="Times New Roman"/>
          <w:b w:val="0"/>
          <w:i w:val="0"/>
        </w:rPr>
        <w:t>Wind moves through abandoned structures.</w:t>
      </w:r>
    </w:p>
    <w:p>
      <w:pPr>
        <w:spacing w:before="0" w:after="0"/>
      </w:pPr>
      <w:r>
        <w:rPr>
          <w:sz w:val="12"/>
        </w:rPr>
      </w:r>
    </w:p>
    <w:p>
      <w:pPr>
        <w:spacing w:before="0" w:after="60"/>
        <w:jc w:val="left"/>
        <w:spacing w:line="276" w:lineRule="auto"/>
      </w:pPr>
      <w:r>
        <w:rPr>
          <w:rFonts w:ascii="Times New Roman" w:hAnsi="Times New Roman"/>
          <w:b w:val="0"/>
          <w:i w:val="0"/>
        </w:rPr>
        <w:t>Creation slowly reclaims what empire once declared eternal.</w:t>
      </w:r>
    </w:p>
    <w:p>
      <w:pPr>
        <w:spacing w:before="0" w:after="0"/>
      </w:pPr>
      <w:r>
        <w:rPr>
          <w:sz w:val="12"/>
        </w:rPr>
      </w:r>
    </w:p>
    <w:p>
      <w:pPr>
        <w:spacing w:before="0" w:after="60"/>
        <w:jc w:val="left"/>
        <w:spacing w:line="276" w:lineRule="auto"/>
      </w:pPr>
      <w:r>
        <w:rPr>
          <w:rFonts w:ascii="Times New Roman" w:hAnsi="Times New Roman"/>
          <w:b w:val="0"/>
          <w:i w:val="0"/>
        </w:rPr>
        <w:t>Gravity remains patient.</w:t>
      </w:r>
    </w:p>
    <w:p>
      <w:pPr>
        <w:spacing w:before="0" w:after="0"/>
      </w:pPr>
      <w:r>
        <w:rPr>
          <w:sz w:val="12"/>
        </w:rPr>
      </w:r>
    </w:p>
    <w:p>
      <w:pPr>
        <w:spacing w:before="0" w:after="60"/>
        <w:jc w:val="left"/>
        <w:spacing w:line="276" w:lineRule="auto"/>
      </w:pPr>
      <w:r>
        <w:rPr>
          <w:rFonts w:ascii="Times New Roman" w:hAnsi="Times New Roman"/>
          <w:b w:val="0"/>
          <w:i w:val="0"/>
        </w:rPr>
        <w:t>The kingdoms of humanity rise and fall,</w:t>
      </w:r>
    </w:p>
    <w:p>
      <w:pPr>
        <w:spacing w:before="0" w:after="60"/>
        <w:jc w:val="left"/>
        <w:spacing w:line="276" w:lineRule="auto"/>
      </w:pPr>
      <w:r>
        <w:rPr>
          <w:rFonts w:ascii="Times New Roman" w:hAnsi="Times New Roman"/>
          <w:b w:val="0"/>
          <w:i w:val="0"/>
        </w:rPr>
        <w:t>but rivers continue flowing.</w:t>
      </w:r>
    </w:p>
    <w:p>
      <w:pPr>
        <w:spacing w:before="0" w:after="60"/>
        <w:jc w:val="left"/>
        <w:spacing w:line="276" w:lineRule="auto"/>
      </w:pPr>
      <w:r>
        <w:rPr>
          <w:rFonts w:ascii="Times New Roman" w:hAnsi="Times New Roman"/>
          <w:b w:val="0"/>
          <w:i w:val="0"/>
        </w:rPr>
        <w:t>Fields continue producing.</w:t>
      </w:r>
    </w:p>
    <w:p>
      <w:pPr>
        <w:spacing w:before="0" w:after="60"/>
        <w:jc w:val="left"/>
        <w:spacing w:line="276" w:lineRule="auto"/>
      </w:pPr>
      <w:r>
        <w:rPr>
          <w:rFonts w:ascii="Times New Roman" w:hAnsi="Times New Roman"/>
          <w:b w:val="0"/>
          <w:i w:val="0"/>
        </w:rPr>
        <w:t>Stars continue moving overhead.</w:t>
      </w:r>
    </w:p>
    <w:p>
      <w:pPr>
        <w:spacing w:before="0" w:after="0"/>
      </w:pPr>
      <w:r>
        <w:rPr>
          <w:sz w:val="12"/>
        </w:rPr>
      </w:r>
    </w:p>
    <w:p>
      <w:pPr>
        <w:spacing w:before="0" w:after="60"/>
        <w:jc w:val="left"/>
        <w:spacing w:line="276" w:lineRule="auto"/>
      </w:pPr>
      <w:r>
        <w:rPr>
          <w:rFonts w:ascii="Times New Roman" w:hAnsi="Times New Roman"/>
          <w:b w:val="0"/>
          <w:i w:val="0"/>
        </w:rPr>
        <w:t>Creation remembers older laws.</w:t>
      </w:r>
    </w:p>
    <w:p>
      <w:pPr>
        <w:spacing w:before="0" w:after="0"/>
      </w:pPr>
      <w:r>
        <w:rPr>
          <w:sz w:val="12"/>
        </w:rPr>
      </w:r>
    </w:p>
    <w:p>
      <w:pPr>
        <w:spacing w:before="0" w:after="60"/>
        <w:jc w:val="left"/>
        <w:spacing w:line="276" w:lineRule="auto"/>
      </w:pPr>
      <w:r>
        <w:rPr>
          <w:rFonts w:ascii="Times New Roman" w:hAnsi="Times New Roman"/>
          <w:b w:val="0"/>
          <w:i w:val="0"/>
        </w:rPr>
        <w:t>Perhaps this is why scripture continually returns humanity to ordinary things.</w:t>
      </w:r>
    </w:p>
    <w:p>
      <w:pPr>
        <w:spacing w:before="0" w:after="0"/>
      </w:pPr>
      <w:r>
        <w:rPr>
          <w:sz w:val="12"/>
        </w:rPr>
      </w:r>
    </w:p>
    <w:p>
      <w:pPr>
        <w:spacing w:before="0" w:after="60"/>
        <w:jc w:val="left"/>
        <w:spacing w:line="276" w:lineRule="auto"/>
      </w:pPr>
      <w:r>
        <w:rPr>
          <w:rFonts w:ascii="Times New Roman" w:hAnsi="Times New Roman"/>
          <w:b w:val="0"/>
          <w:i w:val="0"/>
        </w:rPr>
        <w:t>Bread.</w:t>
      </w:r>
    </w:p>
    <w:p>
      <w:pPr>
        <w:spacing w:before="0" w:after="60"/>
        <w:jc w:val="left"/>
        <w:spacing w:line="276" w:lineRule="auto"/>
      </w:pPr>
      <w:r>
        <w:rPr>
          <w:rFonts w:ascii="Times New Roman" w:hAnsi="Times New Roman"/>
          <w:b w:val="0"/>
          <w:i w:val="0"/>
        </w:rPr>
        <w:t>Water.</w:t>
      </w:r>
    </w:p>
    <w:p>
      <w:pPr>
        <w:spacing w:before="0" w:after="60"/>
        <w:jc w:val="left"/>
        <w:spacing w:line="276" w:lineRule="auto"/>
      </w:pPr>
      <w:r>
        <w:rPr>
          <w:rFonts w:ascii="Times New Roman" w:hAnsi="Times New Roman"/>
          <w:b w:val="0"/>
          <w:i w:val="0"/>
        </w:rPr>
        <w:t>Seeds.</w:t>
      </w:r>
    </w:p>
    <w:p>
      <w:pPr>
        <w:spacing w:before="0" w:after="60"/>
        <w:jc w:val="left"/>
        <w:spacing w:line="276" w:lineRule="auto"/>
      </w:pPr>
      <w:r>
        <w:rPr>
          <w:rFonts w:ascii="Times New Roman" w:hAnsi="Times New Roman"/>
          <w:b w:val="0"/>
          <w:i w:val="0"/>
        </w:rPr>
        <w:t>Dust.</w:t>
      </w:r>
    </w:p>
    <w:p>
      <w:pPr>
        <w:spacing w:before="0" w:after="60"/>
        <w:jc w:val="left"/>
        <w:spacing w:line="276" w:lineRule="auto"/>
      </w:pPr>
      <w:r>
        <w:rPr>
          <w:rFonts w:ascii="Times New Roman" w:hAnsi="Times New Roman"/>
          <w:b w:val="0"/>
          <w:i w:val="0"/>
        </w:rPr>
        <w:t>Trees.</w:t>
      </w:r>
    </w:p>
    <w:p>
      <w:pPr>
        <w:spacing w:before="0" w:after="60"/>
        <w:jc w:val="left"/>
        <w:spacing w:line="276" w:lineRule="auto"/>
      </w:pPr>
      <w:r>
        <w:rPr>
          <w:rFonts w:ascii="Times New Roman" w:hAnsi="Times New Roman"/>
          <w:b w:val="0"/>
          <w:i w:val="0"/>
        </w:rPr>
        <w:t>Stone.</w:t>
      </w:r>
    </w:p>
    <w:p>
      <w:pPr>
        <w:spacing w:before="0" w:after="0"/>
      </w:pPr>
      <w:r>
        <w:rPr>
          <w:sz w:val="12"/>
        </w:rPr>
      </w:r>
    </w:p>
    <w:p>
      <w:pPr>
        <w:spacing w:before="0" w:after="60"/>
        <w:jc w:val="left"/>
        <w:spacing w:line="276" w:lineRule="auto"/>
      </w:pPr>
      <w:r>
        <w:rPr>
          <w:rFonts w:ascii="Times New Roman" w:hAnsi="Times New Roman"/>
          <w:b w:val="0"/>
          <w:i w:val="0"/>
        </w:rPr>
        <w:t>These things expose how dependent life truly is.</w:t>
      </w:r>
    </w:p>
    <w:p>
      <w:pPr>
        <w:spacing w:before="0" w:after="0"/>
      </w:pPr>
      <w:r>
        <w:rPr>
          <w:sz w:val="12"/>
        </w:rPr>
      </w:r>
    </w:p>
    <w:p>
      <w:pPr>
        <w:spacing w:before="0" w:after="60"/>
        <w:jc w:val="left"/>
        <w:spacing w:line="276" w:lineRule="auto"/>
      </w:pPr>
      <w:r>
        <w:rPr>
          <w:rFonts w:ascii="Times New Roman" w:hAnsi="Times New Roman"/>
          <w:b w:val="0"/>
          <w:i w:val="0"/>
        </w:rPr>
        <w:t>No empire can manufacture a living seed from nothing.</w:t>
      </w:r>
    </w:p>
    <w:p>
      <w:pPr>
        <w:spacing w:before="0" w:after="60"/>
        <w:jc w:val="left"/>
        <w:spacing w:line="276" w:lineRule="auto"/>
      </w:pPr>
      <w:r>
        <w:rPr>
          <w:rFonts w:ascii="Times New Roman" w:hAnsi="Times New Roman"/>
          <w:b w:val="0"/>
          <w:i w:val="0"/>
        </w:rPr>
        <w:t>No civilization can command breath to remain forever.</w:t>
      </w:r>
    </w:p>
    <w:p>
      <w:pPr>
        <w:spacing w:before="0" w:after="60"/>
        <w:jc w:val="left"/>
        <w:spacing w:line="276" w:lineRule="auto"/>
      </w:pPr>
      <w:r>
        <w:rPr>
          <w:rFonts w:ascii="Times New Roman" w:hAnsi="Times New Roman"/>
          <w:b w:val="0"/>
          <w:i w:val="0"/>
        </w:rPr>
        <w:t>No tower can remove the limits of mortality.</w:t>
      </w:r>
    </w:p>
    <w:p>
      <w:pPr>
        <w:spacing w:before="0" w:after="0"/>
      </w:pPr>
      <w:r>
        <w:rPr>
          <w:sz w:val="12"/>
        </w:rPr>
      </w:r>
    </w:p>
    <w:p>
      <w:pPr>
        <w:spacing w:before="0" w:after="60"/>
        <w:jc w:val="left"/>
        <w:spacing w:line="276" w:lineRule="auto"/>
      </w:pPr>
      <w:r>
        <w:rPr>
          <w:rFonts w:ascii="Times New Roman" w:hAnsi="Times New Roman"/>
          <w:b w:val="0"/>
          <w:i w:val="0"/>
        </w:rPr>
        <w:t>Humanity may build extraordinary systems,</w:t>
      </w:r>
    </w:p>
    <w:p>
      <w:pPr>
        <w:spacing w:before="0" w:after="60"/>
        <w:jc w:val="left"/>
        <w:spacing w:line="276" w:lineRule="auto"/>
      </w:pPr>
      <w:r>
        <w:rPr>
          <w:rFonts w:ascii="Times New Roman" w:hAnsi="Times New Roman"/>
          <w:b w:val="0"/>
          <w:i w:val="0"/>
        </w:rPr>
        <w:t>but it remains unable to replace the source of life itself.</w:t>
      </w:r>
    </w:p>
    <w:p>
      <w:pPr>
        <w:spacing w:before="0" w:after="0"/>
      </w:pPr>
      <w:r>
        <w:rPr>
          <w:sz w:val="12"/>
        </w:rPr>
      </w:r>
    </w:p>
    <w:p>
      <w:pPr>
        <w:spacing w:before="0" w:after="60"/>
        <w:jc w:val="left"/>
        <w:spacing w:line="276" w:lineRule="auto"/>
      </w:pPr>
      <w:r>
        <w:rPr>
          <w:rFonts w:ascii="Times New Roman" w:hAnsi="Times New Roman"/>
          <w:b w:val="0"/>
          <w:i w:val="0"/>
        </w:rPr>
        <w:t>This realization was never meant to produce despair.</w:t>
      </w:r>
    </w:p>
    <w:p>
      <w:pPr>
        <w:spacing w:before="0" w:after="60"/>
        <w:jc w:val="left"/>
        <w:spacing w:line="276" w:lineRule="auto"/>
      </w:pPr>
      <w:r>
        <w:rPr>
          <w:rFonts w:ascii="Times New Roman" w:hAnsi="Times New Roman"/>
          <w:b w:val="0"/>
          <w:i w:val="0"/>
        </w:rPr>
        <w:t>It was meant to restore humility.</w:t>
      </w:r>
    </w:p>
    <w:p>
      <w:pPr>
        <w:spacing w:before="0" w:after="0"/>
      </w:pPr>
      <w:r>
        <w:rPr>
          <w:sz w:val="12"/>
        </w:rPr>
      </w:r>
    </w:p>
    <w:p>
      <w:pPr>
        <w:spacing w:before="0" w:after="60"/>
        <w:jc w:val="left"/>
        <w:spacing w:line="276" w:lineRule="auto"/>
      </w:pPr>
      <w:r>
        <w:rPr>
          <w:rFonts w:ascii="Times New Roman" w:hAnsi="Times New Roman"/>
          <w:b w:val="0"/>
          <w:i w:val="0"/>
        </w:rPr>
        <w:t>The kingdom of God does not oppose humanity.</w:t>
      </w:r>
    </w:p>
    <w:p>
      <w:pPr>
        <w:spacing w:before="0" w:after="60"/>
        <w:jc w:val="left"/>
        <w:spacing w:line="276" w:lineRule="auto"/>
      </w:pPr>
      <w:r>
        <w:rPr>
          <w:rFonts w:ascii="Times New Roman" w:hAnsi="Times New Roman"/>
          <w:b w:val="0"/>
          <w:i w:val="0"/>
        </w:rPr>
        <w:t>It calls humanity back toward communion.</w:t>
      </w:r>
    </w:p>
    <w:p>
      <w:pPr>
        <w:spacing w:before="0" w:after="0"/>
      </w:pPr>
      <w:r>
        <w:rPr>
          <w:sz w:val="12"/>
        </w:rPr>
      </w:r>
    </w:p>
    <w:p>
      <w:pPr>
        <w:spacing w:before="0" w:after="60"/>
        <w:jc w:val="left"/>
        <w:spacing w:line="276" w:lineRule="auto"/>
      </w:pPr>
      <w:r>
        <w:rPr>
          <w:rFonts w:ascii="Times New Roman" w:hAnsi="Times New Roman"/>
          <w:b w:val="0"/>
          <w:i w:val="0"/>
        </w:rPr>
        <w:t>Not away from building,</w:t>
      </w:r>
    </w:p>
    <w:p>
      <w:pPr>
        <w:spacing w:before="0" w:after="60"/>
        <w:jc w:val="left"/>
        <w:spacing w:line="276" w:lineRule="auto"/>
      </w:pPr>
      <w:r>
        <w:rPr>
          <w:rFonts w:ascii="Times New Roman" w:hAnsi="Times New Roman"/>
          <w:b w:val="0"/>
          <w:i w:val="0"/>
        </w:rPr>
        <w:t>but away from worshiping what has been built.</w:t>
      </w:r>
    </w:p>
    <w:p>
      <w:pPr>
        <w:spacing w:before="0" w:after="0"/>
      </w:pPr>
      <w:r>
        <w:rPr>
          <w:sz w:val="12"/>
        </w:rPr>
      </w:r>
    </w:p>
    <w:p>
      <w:pPr>
        <w:spacing w:before="0" w:after="60"/>
        <w:jc w:val="left"/>
        <w:spacing w:line="276" w:lineRule="auto"/>
      </w:pPr>
      <w:r>
        <w:rPr>
          <w:rFonts w:ascii="Times New Roman" w:hAnsi="Times New Roman"/>
          <w:b w:val="0"/>
          <w:i w:val="0"/>
        </w:rPr>
        <w:t>Not away from civilization,</w:t>
      </w:r>
    </w:p>
    <w:p>
      <w:pPr>
        <w:spacing w:before="0" w:after="60"/>
        <w:jc w:val="left"/>
        <w:spacing w:line="276" w:lineRule="auto"/>
      </w:pPr>
      <w:r>
        <w:rPr>
          <w:rFonts w:ascii="Times New Roman" w:hAnsi="Times New Roman"/>
          <w:b w:val="0"/>
          <w:i w:val="0"/>
        </w:rPr>
        <w:t>but away from forgetting the foundation beneath it.</w:t>
      </w:r>
    </w:p>
    <w:p>
      <w:pPr>
        <w:spacing w:before="0" w:after="0"/>
      </w:pPr>
      <w:r>
        <w:rPr>
          <w:sz w:val="12"/>
        </w:rPr>
      </w:r>
    </w:p>
    <w:p>
      <w:pPr>
        <w:spacing w:before="0" w:after="60"/>
        <w:jc w:val="left"/>
        <w:spacing w:line="276" w:lineRule="auto"/>
      </w:pPr>
      <w:r>
        <w:rPr>
          <w:rFonts w:ascii="Times New Roman" w:hAnsi="Times New Roman"/>
          <w:b w:val="0"/>
          <w:i w:val="0"/>
        </w:rPr>
        <w:t>Because every human system eventually reveals what it trusted most.</w:t>
      </w:r>
    </w:p>
    <w:p>
      <w:pPr>
        <w:spacing w:before="0" w:after="0"/>
      </w:pPr>
      <w:r>
        <w:rPr>
          <w:sz w:val="12"/>
        </w:rPr>
      </w:r>
    </w:p>
    <w:p>
      <w:pPr>
        <w:spacing w:before="0" w:after="60"/>
        <w:jc w:val="left"/>
        <w:spacing w:line="276" w:lineRule="auto"/>
      </w:pPr>
      <w:r>
        <w:rPr>
          <w:rFonts w:ascii="Times New Roman" w:hAnsi="Times New Roman"/>
          <w:b w:val="0"/>
          <w:i w:val="0"/>
        </w:rPr>
        <w:t>And somewhere beneath every empire,</w:t>
      </w:r>
    </w:p>
    <w:p>
      <w:pPr>
        <w:spacing w:before="0" w:after="60"/>
        <w:jc w:val="left"/>
        <w:spacing w:line="276" w:lineRule="auto"/>
      </w:pPr>
      <w:r>
        <w:rPr>
          <w:rFonts w:ascii="Times New Roman" w:hAnsi="Times New Roman"/>
          <w:b w:val="0"/>
          <w:i w:val="0"/>
        </w:rPr>
        <w:t>beneath every tower,</w:t>
      </w:r>
    </w:p>
    <w:p>
      <w:pPr>
        <w:spacing w:before="0" w:after="60"/>
        <w:jc w:val="left"/>
        <w:spacing w:line="276" w:lineRule="auto"/>
      </w:pPr>
      <w:r>
        <w:rPr>
          <w:rFonts w:ascii="Times New Roman" w:hAnsi="Times New Roman"/>
          <w:b w:val="0"/>
          <w:i w:val="0"/>
        </w:rPr>
        <w:t>beneath every monument raised in search of permanence,</w:t>
      </w:r>
    </w:p>
    <w:p>
      <w:pPr>
        <w:spacing w:before="0" w:after="60"/>
        <w:jc w:val="left"/>
        <w:spacing w:line="276" w:lineRule="auto"/>
      </w:pPr>
      <w:r>
        <w:rPr>
          <w:rFonts w:ascii="Times New Roman" w:hAnsi="Times New Roman"/>
          <w:b w:val="0"/>
          <w:i w:val="0"/>
        </w:rPr>
        <w:t>water still moves quietly underground,</w:t>
      </w:r>
    </w:p>
    <w:p>
      <w:pPr>
        <w:spacing w:before="0" w:after="60"/>
        <w:jc w:val="left"/>
        <w:spacing w:line="276" w:lineRule="auto"/>
      </w:pPr>
      <w:r>
        <w:rPr>
          <w:rFonts w:ascii="Times New Roman" w:hAnsi="Times New Roman"/>
          <w:b w:val="0"/>
          <w:i w:val="0"/>
        </w:rPr>
        <w:t>roots still spread through hidden soil,</w:t>
      </w:r>
    </w:p>
    <w:p>
      <w:pPr>
        <w:spacing w:before="0" w:after="60"/>
        <w:jc w:val="left"/>
        <w:spacing w:line="276" w:lineRule="auto"/>
      </w:pPr>
      <w:r>
        <w:rPr>
          <w:rFonts w:ascii="Times New Roman" w:hAnsi="Times New Roman"/>
          <w:b w:val="0"/>
          <w:i w:val="0"/>
        </w:rPr>
        <w:t>and the earth itself continues whispering the same ancient truth:</w:t>
      </w:r>
    </w:p>
    <w:p>
      <w:pPr>
        <w:spacing w:before="0" w:after="0"/>
      </w:pPr>
      <w:r>
        <w:rPr>
          <w:sz w:val="12"/>
        </w:rPr>
      </w:r>
    </w:p>
    <w:p>
      <w:pPr>
        <w:spacing w:before="0" w:after="60"/>
        <w:jc w:val="left"/>
        <w:spacing w:line="276" w:lineRule="auto"/>
      </w:pPr>
      <w:r>
        <w:rPr>
          <w:rFonts w:ascii="Times New Roman" w:hAnsi="Times New Roman"/>
          <w:b w:val="0"/>
          <w:i w:val="0"/>
        </w:rPr>
        <w:t>Life cannot be sustained apart from its source.</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Six — Wells and Depths</w:t>
      </w:r>
    </w:p>
    <w:p>
      <w:pPr>
        <w:spacing w:before="0" w:after="0"/>
      </w:pPr>
      <w:r>
        <w:rPr>
          <w:sz w:val="12"/>
        </w:rPr>
      </w:r>
    </w:p>
    <w:p>
      <w:pPr>
        <w:spacing w:before="0" w:after="60"/>
        <w:jc w:val="left"/>
        <w:spacing w:line="276" w:lineRule="auto"/>
      </w:pPr>
      <w:r>
        <w:rPr>
          <w:rFonts w:ascii="Times New Roman" w:hAnsi="Times New Roman"/>
          <w:b w:val="0"/>
          <w:i w:val="0"/>
        </w:rPr>
        <w:t>A tower rises upward to be seen.</w:t>
      </w:r>
    </w:p>
    <w:p>
      <w:pPr>
        <w:spacing w:before="0" w:after="60"/>
        <w:jc w:val="left"/>
        <w:spacing w:line="276" w:lineRule="auto"/>
      </w:pPr>
      <w:r>
        <w:rPr>
          <w:rFonts w:ascii="Times New Roman" w:hAnsi="Times New Roman"/>
          <w:b w:val="0"/>
          <w:i w:val="0"/>
        </w:rPr>
        <w:t>A well descends downward to find life.</w:t>
      </w:r>
    </w:p>
    <w:p>
      <w:pPr>
        <w:spacing w:before="0" w:after="0"/>
      </w:pPr>
      <w:r>
        <w:rPr>
          <w:sz w:val="12"/>
        </w:rPr>
      </w:r>
    </w:p>
    <w:p>
      <w:pPr>
        <w:spacing w:before="0" w:after="60"/>
        <w:jc w:val="left"/>
        <w:spacing w:line="276" w:lineRule="auto"/>
      </w:pPr>
      <w:r>
        <w:rPr>
          <w:rFonts w:ascii="Times New Roman" w:hAnsi="Times New Roman"/>
          <w:b w:val="0"/>
          <w:i w:val="0"/>
        </w:rPr>
        <w:t>Scripture spends far more time near wells.</w:t>
      </w:r>
    </w:p>
    <w:p>
      <w:pPr>
        <w:spacing w:before="0" w:after="0"/>
      </w:pPr>
      <w:r>
        <w:rPr>
          <w:sz w:val="12"/>
        </w:rPr>
      </w:r>
    </w:p>
    <w:p>
      <w:pPr>
        <w:spacing w:before="0" w:after="60"/>
        <w:jc w:val="left"/>
        <w:spacing w:line="276" w:lineRule="auto"/>
      </w:pPr>
      <w:r>
        <w:rPr>
          <w:rFonts w:ascii="Times New Roman" w:hAnsi="Times New Roman"/>
          <w:b w:val="0"/>
          <w:i w:val="0"/>
        </w:rPr>
        <w:t>Again and again,</w:t>
      </w:r>
    </w:p>
    <w:p>
      <w:pPr>
        <w:spacing w:before="0" w:after="60"/>
        <w:jc w:val="left"/>
        <w:spacing w:line="276" w:lineRule="auto"/>
      </w:pPr>
      <w:r>
        <w:rPr>
          <w:rFonts w:ascii="Times New Roman" w:hAnsi="Times New Roman"/>
          <w:b w:val="0"/>
          <w:i w:val="0"/>
        </w:rPr>
        <w:t>some of the most important encounters in the biblical story happen beside hidden water.</w:t>
      </w:r>
    </w:p>
    <w:p>
      <w:pPr>
        <w:spacing w:before="0" w:after="60"/>
        <w:jc w:val="left"/>
        <w:spacing w:line="276" w:lineRule="auto"/>
      </w:pPr>
      <w:r>
        <w:rPr>
          <w:rFonts w:ascii="Times New Roman" w:hAnsi="Times New Roman"/>
          <w:b w:val="0"/>
          <w:i w:val="0"/>
        </w:rPr>
        <w:t>Not oceans.</w:t>
      </w:r>
    </w:p>
    <w:p>
      <w:pPr>
        <w:spacing w:before="0" w:after="60"/>
        <w:jc w:val="left"/>
        <w:spacing w:line="276" w:lineRule="auto"/>
      </w:pPr>
      <w:r>
        <w:rPr>
          <w:rFonts w:ascii="Times New Roman" w:hAnsi="Times New Roman"/>
          <w:b w:val="0"/>
          <w:i w:val="0"/>
        </w:rPr>
        <w:t>Not floods.</w:t>
      </w:r>
    </w:p>
    <w:p>
      <w:pPr>
        <w:spacing w:before="0" w:after="60"/>
        <w:jc w:val="left"/>
        <w:spacing w:line="276" w:lineRule="auto"/>
      </w:pPr>
      <w:r>
        <w:rPr>
          <w:rFonts w:ascii="Times New Roman" w:hAnsi="Times New Roman"/>
          <w:b w:val="0"/>
          <w:i w:val="0"/>
        </w:rPr>
        <w:t>Not spectacle.</w:t>
      </w:r>
    </w:p>
    <w:p>
      <w:pPr>
        <w:spacing w:before="0" w:after="0"/>
      </w:pPr>
      <w:r>
        <w:rPr>
          <w:sz w:val="12"/>
        </w:rPr>
      </w:r>
    </w:p>
    <w:p>
      <w:pPr>
        <w:spacing w:before="0" w:after="60"/>
        <w:jc w:val="left"/>
        <w:spacing w:line="276" w:lineRule="auto"/>
      </w:pPr>
      <w:r>
        <w:rPr>
          <w:rFonts w:ascii="Times New Roman" w:hAnsi="Times New Roman"/>
          <w:b w:val="0"/>
          <w:i w:val="0"/>
        </w:rPr>
        <w:t>Wells.</w:t>
      </w:r>
    </w:p>
    <w:p>
      <w:pPr>
        <w:spacing w:before="0" w:after="0"/>
      </w:pPr>
      <w:r>
        <w:rPr>
          <w:sz w:val="12"/>
        </w:rPr>
      </w:r>
    </w:p>
    <w:p>
      <w:pPr>
        <w:spacing w:before="0" w:after="60"/>
        <w:jc w:val="left"/>
        <w:spacing w:line="276" w:lineRule="auto"/>
      </w:pPr>
      <w:r>
        <w:rPr>
          <w:rFonts w:ascii="Times New Roman" w:hAnsi="Times New Roman"/>
          <w:b w:val="0"/>
          <w:i w:val="0"/>
        </w:rPr>
        <w:t>Quiet places.</w:t>
      </w:r>
    </w:p>
    <w:p>
      <w:pPr>
        <w:spacing w:before="0" w:after="60"/>
        <w:jc w:val="left"/>
        <w:spacing w:line="276" w:lineRule="auto"/>
      </w:pPr>
      <w:r>
        <w:rPr>
          <w:rFonts w:ascii="Times New Roman" w:hAnsi="Times New Roman"/>
          <w:b w:val="0"/>
          <w:i w:val="0"/>
        </w:rPr>
        <w:t>Dug places.</w:t>
      </w:r>
    </w:p>
    <w:p>
      <w:pPr>
        <w:spacing w:before="0" w:after="60"/>
        <w:jc w:val="left"/>
        <w:spacing w:line="276" w:lineRule="auto"/>
      </w:pPr>
      <w:r>
        <w:rPr>
          <w:rFonts w:ascii="Times New Roman" w:hAnsi="Times New Roman"/>
          <w:b w:val="0"/>
          <w:i w:val="0"/>
        </w:rPr>
        <w:t>Places where humanity admits dependence.</w:t>
      </w:r>
    </w:p>
    <w:p>
      <w:pPr>
        <w:spacing w:before="0" w:after="0"/>
      </w:pPr>
      <w:r>
        <w:rPr>
          <w:sz w:val="12"/>
        </w:rPr>
      </w:r>
    </w:p>
    <w:p>
      <w:pPr>
        <w:spacing w:before="0" w:after="60"/>
        <w:jc w:val="left"/>
        <w:spacing w:line="276" w:lineRule="auto"/>
      </w:pPr>
      <w:r>
        <w:rPr>
          <w:rFonts w:ascii="Times New Roman" w:hAnsi="Times New Roman"/>
          <w:b w:val="0"/>
          <w:i w:val="0"/>
        </w:rPr>
        <w:t>A well begins with lack.</w:t>
      </w:r>
    </w:p>
    <w:p>
      <w:pPr>
        <w:spacing w:before="0" w:after="0"/>
      </w:pPr>
      <w:r>
        <w:rPr>
          <w:sz w:val="12"/>
        </w:rPr>
      </w:r>
    </w:p>
    <w:p>
      <w:pPr>
        <w:spacing w:before="0" w:after="60"/>
        <w:jc w:val="left"/>
        <w:spacing w:line="276" w:lineRule="auto"/>
      </w:pPr>
      <w:r>
        <w:rPr>
          <w:rFonts w:ascii="Times New Roman" w:hAnsi="Times New Roman"/>
          <w:b w:val="0"/>
          <w:i w:val="0"/>
        </w:rPr>
        <w:t>No one digs downward without thirst.</w:t>
      </w:r>
    </w:p>
    <w:p>
      <w:pPr>
        <w:spacing w:before="0" w:after="0"/>
      </w:pPr>
      <w:r>
        <w:rPr>
          <w:sz w:val="12"/>
        </w:rPr>
      </w:r>
    </w:p>
    <w:p>
      <w:pPr>
        <w:spacing w:before="0" w:after="60"/>
        <w:jc w:val="left"/>
        <w:spacing w:line="276" w:lineRule="auto"/>
      </w:pPr>
      <w:r>
        <w:rPr>
          <w:rFonts w:ascii="Times New Roman" w:hAnsi="Times New Roman"/>
          <w:b w:val="0"/>
          <w:i w:val="0"/>
        </w:rPr>
        <w:t>This is what makes the well such a powerful symbol throughout scripture.</w:t>
      </w:r>
    </w:p>
    <w:p>
      <w:pPr>
        <w:spacing w:before="0" w:after="60"/>
        <w:jc w:val="left"/>
        <w:spacing w:line="276" w:lineRule="auto"/>
      </w:pPr>
      <w:r>
        <w:rPr>
          <w:rFonts w:ascii="Times New Roman" w:hAnsi="Times New Roman"/>
          <w:b w:val="0"/>
          <w:i w:val="0"/>
        </w:rPr>
        <w:t>The well is not merely about water.</w:t>
      </w:r>
    </w:p>
    <w:p>
      <w:pPr>
        <w:spacing w:before="0" w:after="60"/>
        <w:jc w:val="left"/>
        <w:spacing w:line="276" w:lineRule="auto"/>
      </w:pPr>
      <w:r>
        <w:rPr>
          <w:rFonts w:ascii="Times New Roman" w:hAnsi="Times New Roman"/>
          <w:b w:val="0"/>
          <w:i w:val="0"/>
        </w:rPr>
        <w:t>It is about recognition.</w:t>
      </w:r>
    </w:p>
    <w:p>
      <w:pPr>
        <w:spacing w:before="0" w:after="0"/>
      </w:pPr>
      <w:r>
        <w:rPr>
          <w:sz w:val="12"/>
        </w:rPr>
      </w:r>
    </w:p>
    <w:p>
      <w:pPr>
        <w:spacing w:before="0" w:after="60"/>
        <w:jc w:val="left"/>
        <w:spacing w:line="276" w:lineRule="auto"/>
      </w:pPr>
      <w:r>
        <w:rPr>
          <w:rFonts w:ascii="Times New Roman" w:hAnsi="Times New Roman"/>
          <w:b w:val="0"/>
          <w:i w:val="0"/>
        </w:rPr>
        <w:t>Humanity cannot sustain itself.</w:t>
      </w:r>
    </w:p>
    <w:p>
      <w:pPr>
        <w:spacing w:before="0" w:after="0"/>
      </w:pPr>
      <w:r>
        <w:rPr>
          <w:sz w:val="12"/>
        </w:rPr>
      </w:r>
    </w:p>
    <w:p>
      <w:pPr>
        <w:spacing w:before="0" w:after="60"/>
        <w:jc w:val="left"/>
        <w:spacing w:line="276" w:lineRule="auto"/>
      </w:pPr>
      <w:r>
        <w:rPr>
          <w:rFonts w:ascii="Times New Roman" w:hAnsi="Times New Roman"/>
          <w:b w:val="0"/>
          <w:i w:val="0"/>
        </w:rPr>
        <w:t>The tower says:</w:t>
      </w:r>
    </w:p>
    <w:p>
      <w:pPr>
        <w:spacing w:before="0" w:after="60"/>
        <w:jc w:val="left"/>
        <w:spacing w:line="276" w:lineRule="auto"/>
      </w:pPr>
      <w:r>
        <w:rPr>
          <w:rFonts w:ascii="Times New Roman" w:hAnsi="Times New Roman"/>
          <w:b w:val="0"/>
          <w:i w:val="0"/>
        </w:rPr>
        <w:t>“We will rise.”</w:t>
      </w:r>
    </w:p>
    <w:p>
      <w:pPr>
        <w:spacing w:before="0" w:after="0"/>
      </w:pPr>
      <w:r>
        <w:rPr>
          <w:sz w:val="12"/>
        </w:rPr>
      </w:r>
    </w:p>
    <w:p>
      <w:pPr>
        <w:spacing w:before="0" w:after="60"/>
        <w:jc w:val="left"/>
        <w:spacing w:line="276" w:lineRule="auto"/>
      </w:pPr>
      <w:r>
        <w:rPr>
          <w:rFonts w:ascii="Times New Roman" w:hAnsi="Times New Roman"/>
          <w:b w:val="0"/>
          <w:i w:val="0"/>
        </w:rPr>
        <w:t>The well says:</w:t>
      </w:r>
    </w:p>
    <w:p>
      <w:pPr>
        <w:spacing w:before="0" w:after="60"/>
        <w:jc w:val="left"/>
        <w:spacing w:line="276" w:lineRule="auto"/>
      </w:pPr>
      <w:r>
        <w:rPr>
          <w:rFonts w:ascii="Times New Roman" w:hAnsi="Times New Roman"/>
          <w:b w:val="0"/>
          <w:i w:val="0"/>
        </w:rPr>
        <w:t>“We need.”</w:t>
      </w:r>
    </w:p>
    <w:p>
      <w:pPr>
        <w:spacing w:before="0" w:after="0"/>
      </w:pPr>
      <w:r>
        <w:rPr>
          <w:sz w:val="12"/>
        </w:rPr>
      </w:r>
    </w:p>
    <w:p>
      <w:pPr>
        <w:spacing w:before="0" w:after="60"/>
        <w:jc w:val="left"/>
        <w:spacing w:line="276" w:lineRule="auto"/>
      </w:pPr>
      <w:r>
        <w:rPr>
          <w:rFonts w:ascii="Times New Roman" w:hAnsi="Times New Roman"/>
          <w:b w:val="0"/>
          <w:i w:val="0"/>
        </w:rPr>
        <w:t>These two movements shape nearly the entire biblical story.</w:t>
      </w:r>
    </w:p>
    <w:p>
      <w:pPr>
        <w:spacing w:before="0" w:after="0"/>
      </w:pPr>
      <w:r>
        <w:rPr>
          <w:sz w:val="12"/>
        </w:rPr>
      </w:r>
    </w:p>
    <w:p>
      <w:pPr>
        <w:spacing w:before="0" w:after="60"/>
        <w:jc w:val="left"/>
        <w:spacing w:line="276" w:lineRule="auto"/>
      </w:pPr>
      <w:r>
        <w:rPr>
          <w:rFonts w:ascii="Times New Roman" w:hAnsi="Times New Roman"/>
          <w:b w:val="0"/>
          <w:i w:val="0"/>
        </w:rPr>
        <w:t>Abraham understood wells.</w:t>
      </w:r>
    </w:p>
    <w:p>
      <w:pPr>
        <w:spacing w:before="0" w:after="0"/>
      </w:pPr>
      <w:r>
        <w:rPr>
          <w:sz w:val="12"/>
        </w:rPr>
      </w:r>
    </w:p>
    <w:p>
      <w:pPr>
        <w:spacing w:before="0" w:after="60"/>
        <w:jc w:val="left"/>
        <w:spacing w:line="276" w:lineRule="auto"/>
      </w:pPr>
      <w:r>
        <w:rPr>
          <w:rFonts w:ascii="Times New Roman" w:hAnsi="Times New Roman"/>
          <w:b w:val="0"/>
          <w:i w:val="0"/>
        </w:rPr>
        <w:t>He wandered through open land with flocks,</w:t>
      </w:r>
    </w:p>
    <w:p>
      <w:pPr>
        <w:spacing w:before="0" w:after="60"/>
        <w:jc w:val="left"/>
        <w:spacing w:line="276" w:lineRule="auto"/>
      </w:pPr>
      <w:r>
        <w:rPr>
          <w:rFonts w:ascii="Times New Roman" w:hAnsi="Times New Roman"/>
          <w:b w:val="0"/>
          <w:i w:val="0"/>
        </w:rPr>
        <w:t>servants,</w:t>
      </w:r>
    </w:p>
    <w:p>
      <w:pPr>
        <w:spacing w:before="0" w:after="60"/>
        <w:jc w:val="left"/>
        <w:spacing w:line="276" w:lineRule="auto"/>
      </w:pPr>
      <w:r>
        <w:rPr>
          <w:rFonts w:ascii="Times New Roman" w:hAnsi="Times New Roman"/>
          <w:b w:val="0"/>
          <w:i w:val="0"/>
        </w:rPr>
        <w:t>and tents.</w:t>
      </w:r>
    </w:p>
    <w:p>
      <w:pPr>
        <w:spacing w:before="0" w:after="60"/>
        <w:jc w:val="left"/>
        <w:spacing w:line="276" w:lineRule="auto"/>
      </w:pPr>
      <w:r>
        <w:rPr>
          <w:rFonts w:ascii="Times New Roman" w:hAnsi="Times New Roman"/>
          <w:b w:val="0"/>
          <w:i w:val="0"/>
        </w:rPr>
        <w:t>His life depended upon hidden water beneath the earth.</w:t>
      </w:r>
    </w:p>
    <w:p>
      <w:pPr>
        <w:spacing w:before="0" w:after="60"/>
        <w:jc w:val="left"/>
        <w:spacing w:line="276" w:lineRule="auto"/>
      </w:pPr>
      <w:r>
        <w:rPr>
          <w:rFonts w:ascii="Times New Roman" w:hAnsi="Times New Roman"/>
          <w:b w:val="0"/>
          <w:i w:val="0"/>
        </w:rPr>
        <w:t>He learned to read creation carefully.</w:t>
      </w:r>
    </w:p>
    <w:p>
      <w:pPr>
        <w:spacing w:before="0" w:after="60"/>
        <w:jc w:val="left"/>
        <w:spacing w:line="276" w:lineRule="auto"/>
      </w:pPr>
      <w:r>
        <w:rPr>
          <w:rFonts w:ascii="Times New Roman" w:hAnsi="Times New Roman"/>
          <w:b w:val="0"/>
          <w:i w:val="0"/>
        </w:rPr>
        <w:t>Trees with deep roots revealed where underground life could be found.</w:t>
      </w:r>
    </w:p>
    <w:p>
      <w:pPr>
        <w:spacing w:before="0" w:after="60"/>
        <w:jc w:val="left"/>
        <w:spacing w:line="276" w:lineRule="auto"/>
      </w:pPr>
      <w:r>
        <w:rPr>
          <w:rFonts w:ascii="Times New Roman" w:hAnsi="Times New Roman"/>
          <w:b w:val="0"/>
          <w:i w:val="0"/>
        </w:rPr>
        <w:t>Vegetation testified to invisible movement below the surface.</w:t>
      </w:r>
    </w:p>
    <w:p>
      <w:pPr>
        <w:spacing w:before="0" w:after="0"/>
      </w:pPr>
      <w:r>
        <w:rPr>
          <w:sz w:val="12"/>
        </w:rPr>
      </w:r>
    </w:p>
    <w:p>
      <w:pPr>
        <w:spacing w:before="0" w:after="60"/>
        <w:jc w:val="left"/>
        <w:spacing w:line="276" w:lineRule="auto"/>
      </w:pPr>
      <w:r>
        <w:rPr>
          <w:rFonts w:ascii="Times New Roman" w:hAnsi="Times New Roman"/>
          <w:b w:val="0"/>
          <w:i w:val="0"/>
        </w:rPr>
        <w:t>The land itself spoke.</w:t>
      </w:r>
    </w:p>
    <w:p>
      <w:pPr>
        <w:spacing w:before="0" w:after="0"/>
      </w:pPr>
      <w:r>
        <w:rPr>
          <w:sz w:val="12"/>
        </w:rPr>
      </w:r>
    </w:p>
    <w:p>
      <w:pPr>
        <w:spacing w:before="0" w:after="60"/>
        <w:jc w:val="left"/>
        <w:spacing w:line="276" w:lineRule="auto"/>
      </w:pPr>
      <w:r>
        <w:rPr>
          <w:rFonts w:ascii="Times New Roman" w:hAnsi="Times New Roman"/>
          <w:b w:val="0"/>
          <w:i w:val="0"/>
        </w:rPr>
        <w:t>Isaac later reopens the wells of his father.</w:t>
      </w:r>
    </w:p>
    <w:p>
      <w:pPr>
        <w:spacing w:before="0" w:after="60"/>
        <w:jc w:val="left"/>
        <w:spacing w:line="276" w:lineRule="auto"/>
      </w:pPr>
      <w:r>
        <w:rPr>
          <w:rFonts w:ascii="Times New Roman" w:hAnsi="Times New Roman"/>
          <w:b w:val="0"/>
          <w:i w:val="0"/>
        </w:rPr>
        <w:t>This detail appears small at first,</w:t>
      </w:r>
    </w:p>
    <w:p>
      <w:pPr>
        <w:spacing w:before="0" w:after="60"/>
        <w:jc w:val="left"/>
        <w:spacing w:line="276" w:lineRule="auto"/>
      </w:pPr>
      <w:r>
        <w:rPr>
          <w:rFonts w:ascii="Times New Roman" w:hAnsi="Times New Roman"/>
          <w:b w:val="0"/>
          <w:i w:val="0"/>
        </w:rPr>
        <w:t>yet scripture preserves it carefully.</w:t>
      </w:r>
    </w:p>
    <w:p>
      <w:pPr>
        <w:spacing w:before="0" w:after="0"/>
      </w:pPr>
      <w:r>
        <w:rPr>
          <w:sz w:val="12"/>
        </w:rPr>
      </w:r>
    </w:p>
    <w:p>
      <w:pPr>
        <w:spacing w:before="0" w:after="60"/>
        <w:jc w:val="left"/>
        <w:spacing w:line="276" w:lineRule="auto"/>
      </w:pPr>
      <w:r>
        <w:rPr>
          <w:rFonts w:ascii="Times New Roman" w:hAnsi="Times New Roman"/>
          <w:b w:val="0"/>
          <w:i w:val="0"/>
        </w:rPr>
        <w:t>The wells had been buried.</w:t>
      </w:r>
    </w:p>
    <w:p>
      <w:pPr>
        <w:spacing w:before="0" w:after="0"/>
      </w:pPr>
      <w:r>
        <w:rPr>
          <w:sz w:val="12"/>
        </w:rPr>
      </w:r>
    </w:p>
    <w:p>
      <w:pPr>
        <w:spacing w:before="0" w:after="60"/>
        <w:jc w:val="left"/>
        <w:spacing w:line="276" w:lineRule="auto"/>
      </w:pPr>
      <w:r>
        <w:rPr>
          <w:rFonts w:ascii="Times New Roman" w:hAnsi="Times New Roman"/>
          <w:b w:val="0"/>
          <w:i w:val="0"/>
        </w:rPr>
        <w:t>Something life-giving had been covered over.</w:t>
      </w:r>
    </w:p>
    <w:p>
      <w:pPr>
        <w:spacing w:before="0" w:after="0"/>
      </w:pPr>
      <w:r>
        <w:rPr>
          <w:sz w:val="12"/>
        </w:rPr>
      </w:r>
    </w:p>
    <w:p>
      <w:pPr>
        <w:spacing w:before="0" w:after="60"/>
        <w:jc w:val="left"/>
        <w:spacing w:line="276" w:lineRule="auto"/>
      </w:pPr>
      <w:r>
        <w:rPr>
          <w:rFonts w:ascii="Times New Roman" w:hAnsi="Times New Roman"/>
          <w:b w:val="0"/>
          <w:i w:val="0"/>
        </w:rPr>
        <w:t>Again and again,</w:t>
      </w:r>
    </w:p>
    <w:p>
      <w:pPr>
        <w:spacing w:before="0" w:after="60"/>
        <w:jc w:val="left"/>
        <w:spacing w:line="276" w:lineRule="auto"/>
      </w:pPr>
      <w:r>
        <w:rPr>
          <w:rFonts w:ascii="Times New Roman" w:hAnsi="Times New Roman"/>
          <w:b w:val="0"/>
          <w:i w:val="0"/>
        </w:rPr>
        <w:t>this becomes humanity’s pattern.</w:t>
      </w:r>
    </w:p>
    <w:p>
      <w:pPr>
        <w:spacing w:before="0" w:after="0"/>
      </w:pPr>
      <w:r>
        <w:rPr>
          <w:sz w:val="12"/>
        </w:rPr>
      </w:r>
    </w:p>
    <w:p>
      <w:pPr>
        <w:spacing w:before="0" w:after="60"/>
        <w:jc w:val="left"/>
        <w:spacing w:line="276" w:lineRule="auto"/>
      </w:pPr>
      <w:r>
        <w:rPr>
          <w:rFonts w:ascii="Times New Roman" w:hAnsi="Times New Roman"/>
          <w:b w:val="0"/>
          <w:i w:val="0"/>
        </w:rPr>
        <w:t>The deeper sources become forgotten beneath conflict,</w:t>
      </w:r>
    </w:p>
    <w:p>
      <w:pPr>
        <w:spacing w:before="0" w:after="60"/>
        <w:jc w:val="left"/>
        <w:spacing w:line="276" w:lineRule="auto"/>
      </w:pPr>
      <w:r>
        <w:rPr>
          <w:rFonts w:ascii="Times New Roman" w:hAnsi="Times New Roman"/>
          <w:b w:val="0"/>
          <w:i w:val="0"/>
        </w:rPr>
        <w:t>fear,</w:t>
      </w:r>
    </w:p>
    <w:p>
      <w:pPr>
        <w:spacing w:before="0" w:after="60"/>
        <w:jc w:val="left"/>
        <w:spacing w:line="276" w:lineRule="auto"/>
      </w:pPr>
      <w:r>
        <w:rPr>
          <w:rFonts w:ascii="Times New Roman" w:hAnsi="Times New Roman"/>
          <w:b w:val="0"/>
          <w:i w:val="0"/>
        </w:rPr>
        <w:t>ambition,</w:t>
      </w:r>
    </w:p>
    <w:p>
      <w:pPr>
        <w:spacing w:before="0" w:after="60"/>
        <w:jc w:val="left"/>
        <w:spacing w:line="276" w:lineRule="auto"/>
      </w:pPr>
      <w:r>
        <w:rPr>
          <w:rFonts w:ascii="Times New Roman" w:hAnsi="Times New Roman"/>
          <w:b w:val="0"/>
          <w:i w:val="0"/>
        </w:rPr>
        <w:t>and accumulation.</w:t>
      </w:r>
    </w:p>
    <w:p>
      <w:pPr>
        <w:spacing w:before="0" w:after="0"/>
      </w:pPr>
      <w:r>
        <w:rPr>
          <w:sz w:val="12"/>
        </w:rPr>
      </w:r>
    </w:p>
    <w:p>
      <w:pPr>
        <w:spacing w:before="0" w:after="60"/>
        <w:jc w:val="left"/>
        <w:spacing w:line="276" w:lineRule="auto"/>
      </w:pPr>
      <w:r>
        <w:rPr>
          <w:rFonts w:ascii="Times New Roman" w:hAnsi="Times New Roman"/>
          <w:b w:val="0"/>
          <w:i w:val="0"/>
        </w:rPr>
        <w:t>Yet the wells remain below the surface waiting to be uncovered again.</w:t>
      </w:r>
    </w:p>
    <w:p>
      <w:pPr>
        <w:spacing w:before="0" w:after="0"/>
      </w:pPr>
      <w:r>
        <w:rPr>
          <w:sz w:val="12"/>
        </w:rPr>
      </w:r>
    </w:p>
    <w:p>
      <w:pPr>
        <w:spacing w:before="0" w:after="60"/>
        <w:jc w:val="left"/>
        <w:spacing w:line="276" w:lineRule="auto"/>
      </w:pPr>
      <w:r>
        <w:rPr>
          <w:rFonts w:ascii="Times New Roman" w:hAnsi="Times New Roman"/>
          <w:b w:val="0"/>
          <w:i w:val="0"/>
        </w:rPr>
        <w:t>Jacob meets Rachel beside a well.</w:t>
      </w:r>
    </w:p>
    <w:p>
      <w:pPr>
        <w:spacing w:before="0" w:after="60"/>
        <w:jc w:val="left"/>
        <w:spacing w:line="276" w:lineRule="auto"/>
      </w:pPr>
      <w:r>
        <w:rPr>
          <w:rFonts w:ascii="Times New Roman" w:hAnsi="Times New Roman"/>
          <w:b w:val="0"/>
          <w:i w:val="0"/>
        </w:rPr>
        <w:t>Moses encounters his future near a well in Midian.</w:t>
      </w:r>
    </w:p>
    <w:p>
      <w:pPr>
        <w:spacing w:before="0" w:after="60"/>
        <w:jc w:val="left"/>
        <w:spacing w:line="276" w:lineRule="auto"/>
      </w:pPr>
      <w:r>
        <w:rPr>
          <w:rFonts w:ascii="Times New Roman" w:hAnsi="Times New Roman"/>
          <w:b w:val="0"/>
          <w:i w:val="0"/>
        </w:rPr>
        <w:t>The servant searching for Isaac’s bride finds Rebekah at a well.</w:t>
      </w:r>
    </w:p>
    <w:p>
      <w:pPr>
        <w:spacing w:before="0" w:after="0"/>
      </w:pPr>
      <w:r>
        <w:rPr>
          <w:sz w:val="12"/>
        </w:rPr>
      </w:r>
    </w:p>
    <w:p>
      <w:pPr>
        <w:spacing w:before="0" w:after="60"/>
        <w:jc w:val="left"/>
        <w:spacing w:line="276" w:lineRule="auto"/>
      </w:pPr>
      <w:r>
        <w:rPr>
          <w:rFonts w:ascii="Times New Roman" w:hAnsi="Times New Roman"/>
          <w:b w:val="0"/>
          <w:i w:val="0"/>
        </w:rPr>
        <w:t>Wells repeatedly become places of:</w:t>
      </w:r>
    </w:p>
    <w:p>
      <w:pPr>
        <w:spacing w:before="0" w:after="60"/>
        <w:jc w:val="left"/>
        <w:spacing w:line="276" w:lineRule="auto"/>
      </w:pPr>
      <w:r>
        <w:rPr>
          <w:rFonts w:ascii="Times New Roman" w:hAnsi="Times New Roman"/>
          <w:b w:val="0"/>
          <w:i w:val="0"/>
        </w:rPr>
        <w:t>- covenant,</w:t>
      </w:r>
    </w:p>
    <w:p>
      <w:pPr>
        <w:spacing w:before="0" w:after="60"/>
        <w:jc w:val="left"/>
        <w:spacing w:line="276" w:lineRule="auto"/>
      </w:pPr>
      <w:r>
        <w:rPr>
          <w:rFonts w:ascii="Times New Roman" w:hAnsi="Times New Roman"/>
          <w:b w:val="0"/>
          <w:i w:val="0"/>
        </w:rPr>
        <w:t>- encounter,</w:t>
      </w:r>
    </w:p>
    <w:p>
      <w:pPr>
        <w:spacing w:before="0" w:after="60"/>
        <w:jc w:val="left"/>
        <w:spacing w:line="276" w:lineRule="auto"/>
      </w:pPr>
      <w:r>
        <w:rPr>
          <w:rFonts w:ascii="Times New Roman" w:hAnsi="Times New Roman"/>
          <w:b w:val="0"/>
          <w:i w:val="0"/>
        </w:rPr>
        <w:t>- provision,</w:t>
      </w:r>
    </w:p>
    <w:p>
      <w:pPr>
        <w:spacing w:before="0" w:after="60"/>
        <w:jc w:val="left"/>
        <w:spacing w:line="276" w:lineRule="auto"/>
      </w:pPr>
      <w:r>
        <w:rPr>
          <w:rFonts w:ascii="Times New Roman" w:hAnsi="Times New Roman"/>
          <w:b w:val="0"/>
          <w:i w:val="0"/>
        </w:rPr>
        <w:t>- relationship,</w:t>
      </w:r>
    </w:p>
    <w:p>
      <w:pPr>
        <w:spacing w:before="0" w:after="60"/>
        <w:jc w:val="left"/>
        <w:spacing w:line="276" w:lineRule="auto"/>
      </w:pPr>
      <w:r>
        <w:rPr>
          <w:rFonts w:ascii="Times New Roman" w:hAnsi="Times New Roman"/>
          <w:b w:val="0"/>
          <w:i w:val="0"/>
        </w:rPr>
        <w:t>- and transformation.</w:t>
      </w:r>
    </w:p>
    <w:p>
      <w:pPr>
        <w:spacing w:before="0" w:after="0"/>
      </w:pPr>
      <w:r>
        <w:rPr>
          <w:sz w:val="12"/>
        </w:rPr>
      </w:r>
    </w:p>
    <w:p>
      <w:pPr>
        <w:spacing w:before="0" w:after="60"/>
        <w:jc w:val="left"/>
        <w:spacing w:line="276" w:lineRule="auto"/>
      </w:pPr>
      <w:r>
        <w:rPr>
          <w:rFonts w:ascii="Times New Roman" w:hAnsi="Times New Roman"/>
          <w:b w:val="0"/>
          <w:i w:val="0"/>
        </w:rPr>
        <w:t>This is not accidental.</w:t>
      </w:r>
    </w:p>
    <w:p>
      <w:pPr>
        <w:spacing w:before="0" w:after="0"/>
      </w:pPr>
      <w:r>
        <w:rPr>
          <w:sz w:val="12"/>
        </w:rPr>
      </w:r>
    </w:p>
    <w:p>
      <w:pPr>
        <w:spacing w:before="0" w:after="60"/>
        <w:jc w:val="left"/>
        <w:spacing w:line="276" w:lineRule="auto"/>
      </w:pPr>
      <w:r>
        <w:rPr>
          <w:rFonts w:ascii="Times New Roman" w:hAnsi="Times New Roman"/>
          <w:b w:val="0"/>
          <w:i w:val="0"/>
        </w:rPr>
        <w:t>The well symbolizes humanity returning to dependence.</w:t>
      </w:r>
    </w:p>
    <w:p>
      <w:pPr>
        <w:spacing w:before="0" w:after="0"/>
      </w:pPr>
      <w:r>
        <w:rPr>
          <w:sz w:val="12"/>
        </w:rPr>
      </w:r>
    </w:p>
    <w:p>
      <w:pPr>
        <w:spacing w:before="0" w:after="60"/>
        <w:jc w:val="left"/>
        <w:spacing w:line="276" w:lineRule="auto"/>
      </w:pPr>
      <w:r>
        <w:rPr>
          <w:rFonts w:ascii="Times New Roman" w:hAnsi="Times New Roman"/>
          <w:b w:val="0"/>
          <w:i w:val="0"/>
        </w:rPr>
        <w:t>A civilization may build walls,</w:t>
      </w:r>
    </w:p>
    <w:p>
      <w:pPr>
        <w:spacing w:before="0" w:after="60"/>
        <w:jc w:val="left"/>
        <w:spacing w:line="276" w:lineRule="auto"/>
      </w:pPr>
      <w:r>
        <w:rPr>
          <w:rFonts w:ascii="Times New Roman" w:hAnsi="Times New Roman"/>
          <w:b w:val="0"/>
          <w:i w:val="0"/>
        </w:rPr>
        <w:t>markets,</w:t>
      </w:r>
    </w:p>
    <w:p>
      <w:pPr>
        <w:spacing w:before="0" w:after="60"/>
        <w:jc w:val="left"/>
        <w:spacing w:line="276" w:lineRule="auto"/>
      </w:pPr>
      <w:r>
        <w:rPr>
          <w:rFonts w:ascii="Times New Roman" w:hAnsi="Times New Roman"/>
          <w:b w:val="0"/>
          <w:i w:val="0"/>
        </w:rPr>
        <w:t>and armies,</w:t>
      </w:r>
    </w:p>
    <w:p>
      <w:pPr>
        <w:spacing w:before="0" w:after="60"/>
        <w:jc w:val="left"/>
        <w:spacing w:line="276" w:lineRule="auto"/>
      </w:pPr>
      <w:r>
        <w:rPr>
          <w:rFonts w:ascii="Times New Roman" w:hAnsi="Times New Roman"/>
          <w:b w:val="0"/>
          <w:i w:val="0"/>
        </w:rPr>
        <w:t>but eventually every society still confronts thirst.</w:t>
      </w:r>
    </w:p>
    <w:p>
      <w:pPr>
        <w:spacing w:before="0" w:after="0"/>
      </w:pPr>
      <w:r>
        <w:rPr>
          <w:sz w:val="12"/>
        </w:rPr>
      </w:r>
    </w:p>
    <w:p>
      <w:pPr>
        <w:spacing w:before="0" w:after="60"/>
        <w:jc w:val="left"/>
        <w:spacing w:line="276" w:lineRule="auto"/>
      </w:pPr>
      <w:r>
        <w:rPr>
          <w:rFonts w:ascii="Times New Roman" w:hAnsi="Times New Roman"/>
          <w:b w:val="0"/>
          <w:i w:val="0"/>
        </w:rPr>
        <w:t>Water remains greater than empire.</w:t>
      </w:r>
    </w:p>
    <w:p>
      <w:pPr>
        <w:spacing w:before="0" w:after="0"/>
      </w:pPr>
      <w:r>
        <w:rPr>
          <w:sz w:val="12"/>
        </w:rPr>
      </w:r>
    </w:p>
    <w:p>
      <w:pPr>
        <w:spacing w:before="0" w:after="60"/>
        <w:jc w:val="left"/>
        <w:spacing w:line="276" w:lineRule="auto"/>
      </w:pPr>
      <w:r>
        <w:rPr>
          <w:rFonts w:ascii="Times New Roman" w:hAnsi="Times New Roman"/>
          <w:b w:val="0"/>
          <w:i w:val="0"/>
        </w:rPr>
        <w:t>This is why deserts expose humanity so quickly.</w:t>
      </w:r>
    </w:p>
    <w:p>
      <w:pPr>
        <w:spacing w:before="0" w:after="0"/>
      </w:pPr>
      <w:r>
        <w:rPr>
          <w:sz w:val="12"/>
        </w:rPr>
      </w:r>
    </w:p>
    <w:p>
      <w:pPr>
        <w:spacing w:before="0" w:after="60"/>
        <w:jc w:val="left"/>
        <w:spacing w:line="276" w:lineRule="auto"/>
      </w:pPr>
      <w:r>
        <w:rPr>
          <w:rFonts w:ascii="Times New Roman" w:hAnsi="Times New Roman"/>
          <w:b w:val="0"/>
          <w:i w:val="0"/>
        </w:rPr>
        <w:t>The wilderness strips away illusion.</w:t>
      </w:r>
    </w:p>
    <w:p>
      <w:pPr>
        <w:spacing w:before="0" w:after="60"/>
        <w:jc w:val="left"/>
        <w:spacing w:line="276" w:lineRule="auto"/>
      </w:pPr>
      <w:r>
        <w:rPr>
          <w:rFonts w:ascii="Times New Roman" w:hAnsi="Times New Roman"/>
          <w:b w:val="0"/>
          <w:i w:val="0"/>
        </w:rPr>
        <w:t>Power becomes fragile.</w:t>
      </w:r>
    </w:p>
    <w:p>
      <w:pPr>
        <w:spacing w:before="0" w:after="60"/>
        <w:jc w:val="left"/>
        <w:spacing w:line="276" w:lineRule="auto"/>
      </w:pPr>
      <w:r>
        <w:rPr>
          <w:rFonts w:ascii="Times New Roman" w:hAnsi="Times New Roman"/>
          <w:b w:val="0"/>
          <w:i w:val="0"/>
        </w:rPr>
        <w:t>Status becomes irrelevant.</w:t>
      </w:r>
    </w:p>
    <w:p>
      <w:pPr>
        <w:spacing w:before="0" w:after="60"/>
        <w:jc w:val="left"/>
        <w:spacing w:line="276" w:lineRule="auto"/>
      </w:pPr>
      <w:r>
        <w:rPr>
          <w:rFonts w:ascii="Times New Roman" w:hAnsi="Times New Roman"/>
          <w:b w:val="0"/>
          <w:i w:val="0"/>
        </w:rPr>
        <w:t>Accumulation loses meaning when water disappears.</w:t>
      </w:r>
    </w:p>
    <w:p>
      <w:pPr>
        <w:spacing w:before="0" w:after="0"/>
      </w:pPr>
      <w:r>
        <w:rPr>
          <w:sz w:val="12"/>
        </w:rPr>
      </w:r>
    </w:p>
    <w:p>
      <w:pPr>
        <w:spacing w:before="0" w:after="60"/>
        <w:jc w:val="left"/>
        <w:spacing w:line="276" w:lineRule="auto"/>
      </w:pPr>
      <w:r>
        <w:rPr>
          <w:rFonts w:ascii="Times New Roman" w:hAnsi="Times New Roman"/>
          <w:b w:val="0"/>
          <w:i w:val="0"/>
        </w:rPr>
        <w:t>The wilderness reveals what truly sustains life.</w:t>
      </w:r>
    </w:p>
    <w:p>
      <w:pPr>
        <w:spacing w:before="0" w:after="0"/>
      </w:pPr>
      <w:r>
        <w:rPr>
          <w:sz w:val="12"/>
        </w:rPr>
      </w:r>
    </w:p>
    <w:p>
      <w:pPr>
        <w:spacing w:before="0" w:after="60"/>
        <w:jc w:val="left"/>
        <w:spacing w:line="276" w:lineRule="auto"/>
      </w:pPr>
      <w:r>
        <w:rPr>
          <w:rFonts w:ascii="Times New Roman" w:hAnsi="Times New Roman"/>
          <w:b w:val="0"/>
          <w:i w:val="0"/>
        </w:rPr>
        <w:t>Israel learns this repeatedly.</w:t>
      </w:r>
    </w:p>
    <w:p>
      <w:pPr>
        <w:spacing w:before="0" w:after="0"/>
      </w:pPr>
      <w:r>
        <w:rPr>
          <w:sz w:val="12"/>
        </w:rPr>
      </w:r>
    </w:p>
    <w:p>
      <w:pPr>
        <w:spacing w:before="0" w:after="60"/>
        <w:jc w:val="left"/>
        <w:spacing w:line="276" w:lineRule="auto"/>
      </w:pPr>
      <w:r>
        <w:rPr>
          <w:rFonts w:ascii="Times New Roman" w:hAnsi="Times New Roman"/>
          <w:b w:val="0"/>
          <w:i w:val="0"/>
        </w:rPr>
        <w:t>In Egypt,</w:t>
      </w:r>
    </w:p>
    <w:p>
      <w:pPr>
        <w:spacing w:before="0" w:after="60"/>
        <w:jc w:val="left"/>
        <w:spacing w:line="276" w:lineRule="auto"/>
      </w:pPr>
      <w:r>
        <w:rPr>
          <w:rFonts w:ascii="Times New Roman" w:hAnsi="Times New Roman"/>
          <w:b w:val="0"/>
          <w:i w:val="0"/>
        </w:rPr>
        <w:t>life revolved around centralized systems,</w:t>
      </w:r>
    </w:p>
    <w:p>
      <w:pPr>
        <w:spacing w:before="0" w:after="60"/>
        <w:jc w:val="left"/>
        <w:spacing w:line="276" w:lineRule="auto"/>
      </w:pPr>
      <w:r>
        <w:rPr>
          <w:rFonts w:ascii="Times New Roman" w:hAnsi="Times New Roman"/>
          <w:b w:val="0"/>
          <w:i w:val="0"/>
        </w:rPr>
        <w:t>forced production,</w:t>
      </w:r>
    </w:p>
    <w:p>
      <w:pPr>
        <w:spacing w:before="0" w:after="60"/>
        <w:jc w:val="left"/>
        <w:spacing w:line="276" w:lineRule="auto"/>
      </w:pPr>
      <w:r>
        <w:rPr>
          <w:rFonts w:ascii="Times New Roman" w:hAnsi="Times New Roman"/>
          <w:b w:val="0"/>
          <w:i w:val="0"/>
        </w:rPr>
        <w:t>and imperial order.</w:t>
      </w:r>
    </w:p>
    <w:p>
      <w:pPr>
        <w:spacing w:before="0" w:after="60"/>
        <w:jc w:val="left"/>
        <w:spacing w:line="276" w:lineRule="auto"/>
      </w:pPr>
      <w:r>
        <w:rPr>
          <w:rFonts w:ascii="Times New Roman" w:hAnsi="Times New Roman"/>
          <w:b w:val="0"/>
          <w:i w:val="0"/>
        </w:rPr>
        <w:t>But in the wilderness,</w:t>
      </w:r>
    </w:p>
    <w:p>
      <w:pPr>
        <w:spacing w:before="0" w:after="60"/>
        <w:jc w:val="left"/>
        <w:spacing w:line="276" w:lineRule="auto"/>
      </w:pPr>
      <w:r>
        <w:rPr>
          <w:rFonts w:ascii="Times New Roman" w:hAnsi="Times New Roman"/>
          <w:b w:val="0"/>
          <w:i w:val="0"/>
        </w:rPr>
        <w:t>none of those structures could provide survival.</w:t>
      </w:r>
    </w:p>
    <w:p>
      <w:pPr>
        <w:spacing w:before="0" w:after="0"/>
      </w:pPr>
      <w:r>
        <w:rPr>
          <w:sz w:val="12"/>
        </w:rPr>
      </w:r>
    </w:p>
    <w:p>
      <w:pPr>
        <w:spacing w:before="0" w:after="60"/>
        <w:jc w:val="left"/>
        <w:spacing w:line="276" w:lineRule="auto"/>
      </w:pPr>
      <w:r>
        <w:rPr>
          <w:rFonts w:ascii="Times New Roman" w:hAnsi="Times New Roman"/>
          <w:b w:val="0"/>
          <w:i w:val="0"/>
        </w:rPr>
        <w:t>Bread had to descend.</w:t>
      </w:r>
    </w:p>
    <w:p>
      <w:pPr>
        <w:spacing w:before="0" w:after="60"/>
        <w:jc w:val="left"/>
        <w:spacing w:line="276" w:lineRule="auto"/>
      </w:pPr>
      <w:r>
        <w:rPr>
          <w:rFonts w:ascii="Times New Roman" w:hAnsi="Times New Roman"/>
          <w:b w:val="0"/>
          <w:i w:val="0"/>
        </w:rPr>
        <w:t>Water had to emerge from rock.</w:t>
      </w:r>
    </w:p>
    <w:p>
      <w:pPr>
        <w:spacing w:before="0" w:after="60"/>
        <w:jc w:val="left"/>
        <w:spacing w:line="276" w:lineRule="auto"/>
      </w:pPr>
      <w:r>
        <w:rPr>
          <w:rFonts w:ascii="Times New Roman" w:hAnsi="Times New Roman"/>
          <w:b w:val="0"/>
          <w:i w:val="0"/>
        </w:rPr>
        <w:t>Guidance had to come daily.</w:t>
      </w:r>
    </w:p>
    <w:p>
      <w:pPr>
        <w:spacing w:before="0" w:after="0"/>
      </w:pPr>
      <w:r>
        <w:rPr>
          <w:sz w:val="12"/>
        </w:rPr>
      </w:r>
    </w:p>
    <w:p>
      <w:pPr>
        <w:spacing w:before="0" w:after="60"/>
        <w:jc w:val="left"/>
        <w:spacing w:line="276" w:lineRule="auto"/>
      </w:pPr>
      <w:r>
        <w:rPr>
          <w:rFonts w:ascii="Times New Roman" w:hAnsi="Times New Roman"/>
          <w:b w:val="0"/>
          <w:i w:val="0"/>
        </w:rPr>
        <w:t>The wilderness forced dependence.</w:t>
      </w:r>
    </w:p>
    <w:p>
      <w:pPr>
        <w:spacing w:before="0" w:after="0"/>
      </w:pPr>
      <w:r>
        <w:rPr>
          <w:sz w:val="12"/>
        </w:rPr>
      </w:r>
    </w:p>
    <w:p>
      <w:pPr>
        <w:spacing w:before="0" w:after="60"/>
        <w:jc w:val="left"/>
        <w:spacing w:line="276" w:lineRule="auto"/>
      </w:pPr>
      <w:r>
        <w:rPr>
          <w:rFonts w:ascii="Times New Roman" w:hAnsi="Times New Roman"/>
          <w:b w:val="0"/>
          <w:i w:val="0"/>
        </w:rPr>
        <w:t>Humanity often resists dependence because dependence feels vulnerable.</w:t>
      </w:r>
    </w:p>
    <w:p>
      <w:pPr>
        <w:spacing w:before="0" w:after="0"/>
      </w:pPr>
      <w:r>
        <w:rPr>
          <w:sz w:val="12"/>
        </w:rPr>
      </w:r>
    </w:p>
    <w:p>
      <w:pPr>
        <w:spacing w:before="0" w:after="60"/>
        <w:jc w:val="left"/>
        <w:spacing w:line="276" w:lineRule="auto"/>
      </w:pPr>
      <w:r>
        <w:rPr>
          <w:rFonts w:ascii="Times New Roman" w:hAnsi="Times New Roman"/>
          <w:b w:val="0"/>
          <w:i w:val="0"/>
        </w:rPr>
        <w:t>The modern world especially values self-sufficiency.</w:t>
      </w:r>
    </w:p>
    <w:p>
      <w:pPr>
        <w:spacing w:before="0" w:after="60"/>
        <w:jc w:val="left"/>
        <w:spacing w:line="276" w:lineRule="auto"/>
      </w:pPr>
      <w:r>
        <w:rPr>
          <w:rFonts w:ascii="Times New Roman" w:hAnsi="Times New Roman"/>
          <w:b w:val="0"/>
          <w:i w:val="0"/>
        </w:rPr>
        <w:t>Independence becomes identity.</w:t>
      </w:r>
    </w:p>
    <w:p>
      <w:pPr>
        <w:spacing w:before="0" w:after="60"/>
        <w:jc w:val="left"/>
        <w:spacing w:line="276" w:lineRule="auto"/>
      </w:pPr>
      <w:r>
        <w:rPr>
          <w:rFonts w:ascii="Times New Roman" w:hAnsi="Times New Roman"/>
          <w:b w:val="0"/>
          <w:i w:val="0"/>
        </w:rPr>
        <w:t>Need becomes weakness.</w:t>
      </w:r>
    </w:p>
    <w:p>
      <w:pPr>
        <w:spacing w:before="0" w:after="60"/>
        <w:jc w:val="left"/>
        <w:spacing w:line="276" w:lineRule="auto"/>
      </w:pPr>
      <w:r>
        <w:rPr>
          <w:rFonts w:ascii="Times New Roman" w:hAnsi="Times New Roman"/>
          <w:b w:val="0"/>
          <w:i w:val="0"/>
        </w:rPr>
        <w:t>Vulnerability becomes something to hide.</w:t>
      </w:r>
    </w:p>
    <w:p>
      <w:pPr>
        <w:spacing w:before="0" w:after="0"/>
      </w:pPr>
      <w:r>
        <w:rPr>
          <w:sz w:val="12"/>
        </w:rPr>
      </w:r>
    </w:p>
    <w:p>
      <w:pPr>
        <w:spacing w:before="0" w:after="60"/>
        <w:jc w:val="left"/>
        <w:spacing w:line="276" w:lineRule="auto"/>
      </w:pPr>
      <w:r>
        <w:rPr>
          <w:rFonts w:ascii="Times New Roman" w:hAnsi="Times New Roman"/>
          <w:b w:val="0"/>
          <w:i w:val="0"/>
        </w:rPr>
        <w:t>Yet scripture continually reveals that life enters through acknowledged need.</w:t>
      </w:r>
    </w:p>
    <w:p>
      <w:pPr>
        <w:spacing w:before="0" w:after="0"/>
      </w:pPr>
      <w:r>
        <w:rPr>
          <w:sz w:val="12"/>
        </w:rPr>
      </w:r>
    </w:p>
    <w:p>
      <w:pPr>
        <w:spacing w:before="0" w:after="60"/>
        <w:jc w:val="left"/>
        <w:spacing w:line="276" w:lineRule="auto"/>
      </w:pPr>
      <w:r>
        <w:rPr>
          <w:rFonts w:ascii="Times New Roman" w:hAnsi="Times New Roman"/>
          <w:b w:val="0"/>
          <w:i w:val="0"/>
        </w:rPr>
        <w:t>The thirsty dig wells.</w:t>
      </w:r>
    </w:p>
    <w:p>
      <w:pPr>
        <w:spacing w:before="0" w:after="60"/>
        <w:jc w:val="left"/>
        <w:spacing w:line="276" w:lineRule="auto"/>
      </w:pPr>
      <w:r>
        <w:rPr>
          <w:rFonts w:ascii="Times New Roman" w:hAnsi="Times New Roman"/>
          <w:b w:val="0"/>
          <w:i w:val="0"/>
        </w:rPr>
        <w:t>The hungry receive bread.</w:t>
      </w:r>
    </w:p>
    <w:p>
      <w:pPr>
        <w:spacing w:before="0" w:after="60"/>
        <w:jc w:val="left"/>
        <w:spacing w:line="276" w:lineRule="auto"/>
      </w:pPr>
      <w:r>
        <w:rPr>
          <w:rFonts w:ascii="Times New Roman" w:hAnsi="Times New Roman"/>
          <w:b w:val="0"/>
          <w:i w:val="0"/>
        </w:rPr>
        <w:t>The poor seek mercy.</w:t>
      </w:r>
    </w:p>
    <w:p>
      <w:pPr>
        <w:spacing w:before="0" w:after="60"/>
        <w:jc w:val="left"/>
        <w:spacing w:line="276" w:lineRule="auto"/>
      </w:pPr>
      <w:r>
        <w:rPr>
          <w:rFonts w:ascii="Times New Roman" w:hAnsi="Times New Roman"/>
          <w:b w:val="0"/>
          <w:i w:val="0"/>
        </w:rPr>
        <w:t>The weary rest.</w:t>
      </w:r>
    </w:p>
    <w:p>
      <w:pPr>
        <w:spacing w:before="0" w:after="0"/>
      </w:pPr>
      <w:r>
        <w:rPr>
          <w:sz w:val="12"/>
        </w:rPr>
      </w:r>
    </w:p>
    <w:p>
      <w:pPr>
        <w:spacing w:before="0" w:after="60"/>
        <w:jc w:val="left"/>
        <w:spacing w:line="276" w:lineRule="auto"/>
      </w:pPr>
      <w:r>
        <w:rPr>
          <w:rFonts w:ascii="Times New Roman" w:hAnsi="Times New Roman"/>
          <w:b w:val="0"/>
          <w:i w:val="0"/>
        </w:rPr>
        <w:t>The kingdom continually moves toward honest dependence rather than perfected self-sufficiency.</w:t>
      </w:r>
    </w:p>
    <w:p>
      <w:pPr>
        <w:spacing w:before="0" w:after="0"/>
      </w:pPr>
      <w:r>
        <w:rPr>
          <w:sz w:val="12"/>
        </w:rPr>
      </w:r>
    </w:p>
    <w:p>
      <w:pPr>
        <w:spacing w:before="0" w:after="60"/>
        <w:jc w:val="left"/>
        <w:spacing w:line="276" w:lineRule="auto"/>
      </w:pPr>
      <w:r>
        <w:rPr>
          <w:rFonts w:ascii="Times New Roman" w:hAnsi="Times New Roman"/>
          <w:b w:val="0"/>
          <w:i w:val="0"/>
        </w:rPr>
        <w:t>Perhaps this is why Christ speaks so directly about thirst.</w:t>
      </w:r>
    </w:p>
    <w:p>
      <w:pPr>
        <w:spacing w:before="0" w:after="0"/>
      </w:pPr>
      <w:r>
        <w:rPr>
          <w:sz w:val="12"/>
        </w:rPr>
      </w:r>
    </w:p>
    <w:p>
      <w:pPr>
        <w:spacing w:before="0" w:after="60"/>
        <w:jc w:val="left"/>
        <w:spacing w:line="276" w:lineRule="auto"/>
      </w:pPr>
      <w:r>
        <w:rPr>
          <w:rFonts w:ascii="Times New Roman" w:hAnsi="Times New Roman"/>
          <w:b w:val="0"/>
          <w:i w:val="0"/>
        </w:rPr>
        <w:t>“If anyone thirsts, let him come to Me and drink.”</w:t>
      </w:r>
    </w:p>
    <w:p>
      <w:pPr>
        <w:spacing w:before="0" w:after="0"/>
      </w:pPr>
      <w:r>
        <w:rPr>
          <w:sz w:val="12"/>
        </w:rPr>
      </w:r>
    </w:p>
    <w:p>
      <w:pPr>
        <w:spacing w:before="0" w:after="60"/>
        <w:jc w:val="left"/>
        <w:spacing w:line="276" w:lineRule="auto"/>
      </w:pPr>
      <w:r>
        <w:rPr>
          <w:rFonts w:ascii="Times New Roman" w:hAnsi="Times New Roman"/>
          <w:b w:val="0"/>
          <w:i w:val="0"/>
        </w:rPr>
        <w:t>The statement reaches deeper than physical need.</w:t>
      </w:r>
    </w:p>
    <w:p>
      <w:pPr>
        <w:spacing w:before="0" w:after="0"/>
      </w:pPr>
      <w:r>
        <w:rPr>
          <w:sz w:val="12"/>
        </w:rPr>
      </w:r>
    </w:p>
    <w:p>
      <w:pPr>
        <w:spacing w:before="0" w:after="60"/>
        <w:jc w:val="left"/>
        <w:spacing w:line="276" w:lineRule="auto"/>
      </w:pPr>
      <w:r>
        <w:rPr>
          <w:rFonts w:ascii="Times New Roman" w:hAnsi="Times New Roman"/>
          <w:b w:val="0"/>
          <w:i w:val="0"/>
        </w:rPr>
        <w:t>Humanity thirsts constantly.</w:t>
      </w:r>
    </w:p>
    <w:p>
      <w:pPr>
        <w:spacing w:before="0" w:after="0"/>
      </w:pPr>
      <w:r>
        <w:rPr>
          <w:sz w:val="12"/>
        </w:rPr>
      </w:r>
    </w:p>
    <w:p>
      <w:pPr>
        <w:spacing w:before="0" w:after="60"/>
        <w:jc w:val="left"/>
        <w:spacing w:line="276" w:lineRule="auto"/>
      </w:pPr>
      <w:r>
        <w:rPr>
          <w:rFonts w:ascii="Times New Roman" w:hAnsi="Times New Roman"/>
          <w:b w:val="0"/>
          <w:i w:val="0"/>
        </w:rPr>
        <w:t>For meaning.</w:t>
      </w:r>
    </w:p>
    <w:p>
      <w:pPr>
        <w:spacing w:before="0" w:after="60"/>
        <w:jc w:val="left"/>
        <w:spacing w:line="276" w:lineRule="auto"/>
      </w:pPr>
      <w:r>
        <w:rPr>
          <w:rFonts w:ascii="Times New Roman" w:hAnsi="Times New Roman"/>
          <w:b w:val="0"/>
          <w:i w:val="0"/>
        </w:rPr>
        <w:t>For rest.</w:t>
      </w:r>
    </w:p>
    <w:p>
      <w:pPr>
        <w:spacing w:before="0" w:after="60"/>
        <w:jc w:val="left"/>
        <w:spacing w:line="276" w:lineRule="auto"/>
      </w:pPr>
      <w:r>
        <w:rPr>
          <w:rFonts w:ascii="Times New Roman" w:hAnsi="Times New Roman"/>
          <w:b w:val="0"/>
          <w:i w:val="0"/>
        </w:rPr>
        <w:t>For permanence.</w:t>
      </w:r>
    </w:p>
    <w:p>
      <w:pPr>
        <w:spacing w:before="0" w:after="60"/>
        <w:jc w:val="left"/>
        <w:spacing w:line="276" w:lineRule="auto"/>
      </w:pPr>
      <w:r>
        <w:rPr>
          <w:rFonts w:ascii="Times New Roman" w:hAnsi="Times New Roman"/>
          <w:b w:val="0"/>
          <w:i w:val="0"/>
        </w:rPr>
        <w:t>For communion.</w:t>
      </w:r>
    </w:p>
    <w:p>
      <w:pPr>
        <w:spacing w:before="0" w:after="60"/>
        <w:jc w:val="left"/>
        <w:spacing w:line="276" w:lineRule="auto"/>
      </w:pPr>
      <w:r>
        <w:rPr>
          <w:rFonts w:ascii="Times New Roman" w:hAnsi="Times New Roman"/>
          <w:b w:val="0"/>
          <w:i w:val="0"/>
        </w:rPr>
        <w:t>For peace.</w:t>
      </w:r>
    </w:p>
    <w:p>
      <w:pPr>
        <w:spacing w:before="0" w:after="0"/>
      </w:pPr>
      <w:r>
        <w:rPr>
          <w:sz w:val="12"/>
        </w:rPr>
      </w:r>
    </w:p>
    <w:p>
      <w:pPr>
        <w:spacing w:before="0" w:after="60"/>
        <w:jc w:val="left"/>
        <w:spacing w:line="276" w:lineRule="auto"/>
      </w:pPr>
      <w:r>
        <w:rPr>
          <w:rFonts w:ascii="Times New Roman" w:hAnsi="Times New Roman"/>
          <w:b w:val="0"/>
          <w:i w:val="0"/>
        </w:rPr>
        <w:t>Many people spend their lives attempting to satisfy spiritual thirst through external accumulation.</w:t>
      </w:r>
    </w:p>
    <w:p>
      <w:pPr>
        <w:spacing w:before="0" w:after="60"/>
        <w:jc w:val="left"/>
        <w:spacing w:line="276" w:lineRule="auto"/>
      </w:pPr>
      <w:r>
        <w:rPr>
          <w:rFonts w:ascii="Times New Roman" w:hAnsi="Times New Roman"/>
          <w:b w:val="0"/>
          <w:i w:val="0"/>
        </w:rPr>
        <w:t>Achievement.</w:t>
      </w:r>
    </w:p>
    <w:p>
      <w:pPr>
        <w:spacing w:before="0" w:after="60"/>
        <w:jc w:val="left"/>
        <w:spacing w:line="276" w:lineRule="auto"/>
      </w:pPr>
      <w:r>
        <w:rPr>
          <w:rFonts w:ascii="Times New Roman" w:hAnsi="Times New Roman"/>
          <w:b w:val="0"/>
          <w:i w:val="0"/>
        </w:rPr>
        <w:t>Pleasure.</w:t>
      </w:r>
    </w:p>
    <w:p>
      <w:pPr>
        <w:spacing w:before="0" w:after="60"/>
        <w:jc w:val="left"/>
        <w:spacing w:line="276" w:lineRule="auto"/>
      </w:pPr>
      <w:r>
        <w:rPr>
          <w:rFonts w:ascii="Times New Roman" w:hAnsi="Times New Roman"/>
          <w:b w:val="0"/>
          <w:i w:val="0"/>
        </w:rPr>
        <w:t>Recognition.</w:t>
      </w:r>
    </w:p>
    <w:p>
      <w:pPr>
        <w:spacing w:before="0" w:after="60"/>
        <w:jc w:val="left"/>
        <w:spacing w:line="276" w:lineRule="auto"/>
      </w:pPr>
      <w:r>
        <w:rPr>
          <w:rFonts w:ascii="Times New Roman" w:hAnsi="Times New Roman"/>
          <w:b w:val="0"/>
          <w:i w:val="0"/>
        </w:rPr>
        <w:t>Control.</w:t>
      </w:r>
    </w:p>
    <w:p>
      <w:pPr>
        <w:spacing w:before="0" w:after="60"/>
        <w:jc w:val="left"/>
        <w:spacing w:line="276" w:lineRule="auto"/>
      </w:pPr>
      <w:r>
        <w:rPr>
          <w:rFonts w:ascii="Times New Roman" w:hAnsi="Times New Roman"/>
          <w:b w:val="0"/>
          <w:i w:val="0"/>
        </w:rPr>
        <w:t>Possessions.</w:t>
      </w:r>
    </w:p>
    <w:p>
      <w:pPr>
        <w:spacing w:before="0" w:after="0"/>
      </w:pPr>
      <w:r>
        <w:rPr>
          <w:sz w:val="12"/>
        </w:rPr>
      </w:r>
    </w:p>
    <w:p>
      <w:pPr>
        <w:spacing w:before="0" w:after="60"/>
        <w:jc w:val="left"/>
        <w:spacing w:line="276" w:lineRule="auto"/>
      </w:pPr>
      <w:r>
        <w:rPr>
          <w:rFonts w:ascii="Times New Roman" w:hAnsi="Times New Roman"/>
          <w:b w:val="0"/>
          <w:i w:val="0"/>
        </w:rPr>
        <w:t>Yet the deeper thirst remains.</w:t>
      </w:r>
    </w:p>
    <w:p>
      <w:pPr>
        <w:spacing w:before="0" w:after="0"/>
      </w:pPr>
      <w:r>
        <w:rPr>
          <w:sz w:val="12"/>
        </w:rPr>
      </w:r>
    </w:p>
    <w:p>
      <w:pPr>
        <w:spacing w:before="0" w:after="60"/>
        <w:jc w:val="left"/>
        <w:spacing w:line="276" w:lineRule="auto"/>
      </w:pPr>
      <w:r>
        <w:rPr>
          <w:rFonts w:ascii="Times New Roman" w:hAnsi="Times New Roman"/>
          <w:b w:val="0"/>
          <w:i w:val="0"/>
        </w:rPr>
        <w:t>Scripture repeatedly presents water as life because water descends into the deepest places.</w:t>
      </w:r>
    </w:p>
    <w:p>
      <w:pPr>
        <w:spacing w:before="0" w:after="60"/>
        <w:jc w:val="left"/>
        <w:spacing w:line="276" w:lineRule="auto"/>
      </w:pPr>
      <w:r>
        <w:rPr>
          <w:rFonts w:ascii="Times New Roman" w:hAnsi="Times New Roman"/>
          <w:b w:val="0"/>
          <w:i w:val="0"/>
        </w:rPr>
        <w:t>Rivers carve valleys.</w:t>
      </w:r>
    </w:p>
    <w:p>
      <w:pPr>
        <w:spacing w:before="0" w:after="60"/>
        <w:jc w:val="left"/>
        <w:spacing w:line="276" w:lineRule="auto"/>
      </w:pPr>
      <w:r>
        <w:rPr>
          <w:rFonts w:ascii="Times New Roman" w:hAnsi="Times New Roman"/>
          <w:b w:val="0"/>
          <w:i w:val="0"/>
        </w:rPr>
        <w:t>Rain falls downward.</w:t>
      </w:r>
    </w:p>
    <w:p>
      <w:pPr>
        <w:spacing w:before="0" w:after="60"/>
        <w:jc w:val="left"/>
        <w:spacing w:line="276" w:lineRule="auto"/>
      </w:pPr>
      <w:r>
        <w:rPr>
          <w:rFonts w:ascii="Times New Roman" w:hAnsi="Times New Roman"/>
          <w:b w:val="0"/>
          <w:i w:val="0"/>
        </w:rPr>
        <w:t>Wells gather beneath the surface.</w:t>
      </w:r>
    </w:p>
    <w:p>
      <w:pPr>
        <w:spacing w:before="0" w:after="0"/>
      </w:pPr>
      <w:r>
        <w:rPr>
          <w:sz w:val="12"/>
        </w:rPr>
      </w:r>
    </w:p>
    <w:p>
      <w:pPr>
        <w:spacing w:before="0" w:after="60"/>
        <w:jc w:val="left"/>
        <w:spacing w:line="276" w:lineRule="auto"/>
      </w:pPr>
      <w:r>
        <w:rPr>
          <w:rFonts w:ascii="Times New Roman" w:hAnsi="Times New Roman"/>
          <w:b w:val="0"/>
          <w:i w:val="0"/>
        </w:rPr>
        <w:t>Water follows gravity.</w:t>
      </w:r>
    </w:p>
    <w:p>
      <w:pPr>
        <w:spacing w:before="0" w:after="0"/>
      </w:pPr>
      <w:r>
        <w:rPr>
          <w:sz w:val="12"/>
        </w:rPr>
      </w:r>
    </w:p>
    <w:p>
      <w:pPr>
        <w:spacing w:before="0" w:after="60"/>
        <w:jc w:val="left"/>
        <w:spacing w:line="276" w:lineRule="auto"/>
      </w:pPr>
      <w:r>
        <w:rPr>
          <w:rFonts w:ascii="Times New Roman" w:hAnsi="Times New Roman"/>
          <w:b w:val="0"/>
          <w:i w:val="0"/>
        </w:rPr>
        <w:t>Perhaps this too becomes witness.</w:t>
      </w:r>
    </w:p>
    <w:p>
      <w:pPr>
        <w:spacing w:before="0" w:after="0"/>
      </w:pPr>
      <w:r>
        <w:rPr>
          <w:sz w:val="12"/>
        </w:rPr>
      </w:r>
    </w:p>
    <w:p>
      <w:pPr>
        <w:spacing w:before="0" w:after="60"/>
        <w:jc w:val="left"/>
        <w:spacing w:line="276" w:lineRule="auto"/>
      </w:pPr>
      <w:r>
        <w:rPr>
          <w:rFonts w:ascii="Times New Roman" w:hAnsi="Times New Roman"/>
          <w:b w:val="0"/>
          <w:i w:val="0"/>
        </w:rPr>
        <w:t>Life itself continually moves toward lowered places.</w:t>
      </w:r>
    </w:p>
    <w:p>
      <w:pPr>
        <w:spacing w:before="0" w:after="0"/>
      </w:pPr>
      <w:r>
        <w:rPr>
          <w:sz w:val="12"/>
        </w:rPr>
      </w:r>
    </w:p>
    <w:p>
      <w:pPr>
        <w:spacing w:before="0" w:after="60"/>
        <w:jc w:val="left"/>
        <w:spacing w:line="276" w:lineRule="auto"/>
      </w:pPr>
      <w:r>
        <w:rPr>
          <w:rFonts w:ascii="Times New Roman" w:hAnsi="Times New Roman"/>
          <w:b w:val="0"/>
          <w:i w:val="0"/>
        </w:rPr>
        <w:t>The proud often seek elevation.</w:t>
      </w:r>
    </w:p>
    <w:p>
      <w:pPr>
        <w:spacing w:before="0" w:after="60"/>
        <w:jc w:val="left"/>
        <w:spacing w:line="276" w:lineRule="auto"/>
      </w:pPr>
      <w:r>
        <w:rPr>
          <w:rFonts w:ascii="Times New Roman" w:hAnsi="Times New Roman"/>
          <w:b w:val="0"/>
          <w:i w:val="0"/>
        </w:rPr>
        <w:t>But rivers flow downward.</w:t>
      </w:r>
    </w:p>
    <w:p>
      <w:pPr>
        <w:spacing w:before="0" w:after="60"/>
        <w:jc w:val="left"/>
        <w:spacing w:line="276" w:lineRule="auto"/>
      </w:pPr>
      <w:r>
        <w:rPr>
          <w:rFonts w:ascii="Times New Roman" w:hAnsi="Times New Roman"/>
          <w:b w:val="0"/>
          <w:i w:val="0"/>
        </w:rPr>
        <w:t>Seeds descend.</w:t>
      </w:r>
    </w:p>
    <w:p>
      <w:pPr>
        <w:spacing w:before="0" w:after="60"/>
        <w:jc w:val="left"/>
        <w:spacing w:line="276" w:lineRule="auto"/>
      </w:pPr>
      <w:r>
        <w:rPr>
          <w:rFonts w:ascii="Times New Roman" w:hAnsi="Times New Roman"/>
          <w:b w:val="0"/>
          <w:i w:val="0"/>
        </w:rPr>
        <w:t>Roots spread beneath.</w:t>
      </w:r>
    </w:p>
    <w:p>
      <w:pPr>
        <w:spacing w:before="0" w:after="60"/>
        <w:jc w:val="left"/>
        <w:spacing w:line="276" w:lineRule="auto"/>
      </w:pPr>
      <w:r>
        <w:rPr>
          <w:rFonts w:ascii="Times New Roman" w:hAnsi="Times New Roman"/>
          <w:b w:val="0"/>
          <w:i w:val="0"/>
        </w:rPr>
        <w:t>Christ washes feet.</w:t>
      </w:r>
    </w:p>
    <w:p>
      <w:pPr>
        <w:spacing w:before="0" w:after="60"/>
        <w:jc w:val="left"/>
        <w:spacing w:line="276" w:lineRule="auto"/>
      </w:pPr>
      <w:r>
        <w:rPr>
          <w:rFonts w:ascii="Times New Roman" w:hAnsi="Times New Roman"/>
          <w:b w:val="0"/>
          <w:i w:val="0"/>
        </w:rPr>
        <w:t>Humanity falls to the ground before holiness.</w:t>
      </w:r>
    </w:p>
    <w:p>
      <w:pPr>
        <w:spacing w:before="0" w:after="0"/>
      </w:pPr>
      <w:r>
        <w:rPr>
          <w:sz w:val="12"/>
        </w:rPr>
      </w:r>
    </w:p>
    <w:p>
      <w:pPr>
        <w:spacing w:before="0" w:after="60"/>
        <w:jc w:val="left"/>
        <w:spacing w:line="276" w:lineRule="auto"/>
      </w:pPr>
      <w:r>
        <w:rPr>
          <w:rFonts w:ascii="Times New Roman" w:hAnsi="Times New Roman"/>
          <w:b w:val="0"/>
          <w:i w:val="0"/>
        </w:rPr>
        <w:t>Even tears move downward.</w:t>
      </w:r>
    </w:p>
    <w:p>
      <w:pPr>
        <w:spacing w:before="0" w:after="0"/>
      </w:pPr>
      <w:r>
        <w:rPr>
          <w:sz w:val="12"/>
        </w:rPr>
      </w:r>
    </w:p>
    <w:p>
      <w:pPr>
        <w:spacing w:before="0" w:after="60"/>
        <w:jc w:val="left"/>
        <w:spacing w:line="276" w:lineRule="auto"/>
      </w:pPr>
      <w:r>
        <w:rPr>
          <w:rFonts w:ascii="Times New Roman" w:hAnsi="Times New Roman"/>
          <w:b w:val="0"/>
          <w:i w:val="0"/>
        </w:rPr>
        <w:t>Creation quietly reveals the shape of humility everywhere.</w:t>
      </w:r>
    </w:p>
    <w:p>
      <w:pPr>
        <w:spacing w:before="0" w:after="0"/>
      </w:pPr>
      <w:r>
        <w:rPr>
          <w:sz w:val="12"/>
        </w:rPr>
      </w:r>
    </w:p>
    <w:p>
      <w:pPr>
        <w:spacing w:before="0" w:after="60"/>
        <w:jc w:val="left"/>
        <w:spacing w:line="276" w:lineRule="auto"/>
      </w:pPr>
      <w:r>
        <w:rPr>
          <w:rFonts w:ascii="Times New Roman" w:hAnsi="Times New Roman"/>
          <w:b w:val="0"/>
          <w:i w:val="0"/>
        </w:rPr>
        <w:t>This is not humiliation.</w:t>
      </w:r>
    </w:p>
    <w:p>
      <w:pPr>
        <w:spacing w:before="0" w:after="60"/>
        <w:jc w:val="left"/>
        <w:spacing w:line="276" w:lineRule="auto"/>
      </w:pPr>
      <w:r>
        <w:rPr>
          <w:rFonts w:ascii="Times New Roman" w:hAnsi="Times New Roman"/>
          <w:b w:val="0"/>
          <w:i w:val="0"/>
        </w:rPr>
        <w:t>It is alignment with reality.</w:t>
      </w:r>
    </w:p>
    <w:p>
      <w:pPr>
        <w:spacing w:before="0" w:after="0"/>
      </w:pPr>
      <w:r>
        <w:rPr>
          <w:sz w:val="12"/>
        </w:rPr>
      </w:r>
    </w:p>
    <w:p>
      <w:pPr>
        <w:spacing w:before="0" w:after="60"/>
        <w:jc w:val="left"/>
        <w:spacing w:line="276" w:lineRule="auto"/>
      </w:pPr>
      <w:r>
        <w:rPr>
          <w:rFonts w:ascii="Times New Roman" w:hAnsi="Times New Roman"/>
          <w:b w:val="0"/>
          <w:i w:val="0"/>
        </w:rPr>
        <w:t>A well only exists because someone was willing to descend.</w:t>
      </w:r>
    </w:p>
    <w:p>
      <w:pPr>
        <w:spacing w:before="0" w:after="0"/>
      </w:pPr>
      <w:r>
        <w:rPr>
          <w:sz w:val="12"/>
        </w:rPr>
      </w:r>
    </w:p>
    <w:p>
      <w:pPr>
        <w:spacing w:before="0" w:after="60"/>
        <w:jc w:val="left"/>
        <w:spacing w:line="276" w:lineRule="auto"/>
      </w:pPr>
      <w:r>
        <w:rPr>
          <w:rFonts w:ascii="Times New Roman" w:hAnsi="Times New Roman"/>
          <w:b w:val="0"/>
          <w:i w:val="0"/>
        </w:rPr>
        <w:t>The digging itself requires patience.</w:t>
      </w:r>
    </w:p>
    <w:p>
      <w:pPr>
        <w:spacing w:before="0" w:after="60"/>
        <w:jc w:val="left"/>
        <w:spacing w:line="276" w:lineRule="auto"/>
      </w:pPr>
      <w:r>
        <w:rPr>
          <w:rFonts w:ascii="Times New Roman" w:hAnsi="Times New Roman"/>
          <w:b w:val="0"/>
          <w:i w:val="0"/>
        </w:rPr>
        <w:t>Labor.</w:t>
      </w:r>
    </w:p>
    <w:p>
      <w:pPr>
        <w:spacing w:before="0" w:after="60"/>
        <w:jc w:val="left"/>
        <w:spacing w:line="276" w:lineRule="auto"/>
      </w:pPr>
      <w:r>
        <w:rPr>
          <w:rFonts w:ascii="Times New Roman" w:hAnsi="Times New Roman"/>
          <w:b w:val="0"/>
          <w:i w:val="0"/>
        </w:rPr>
        <w:t>Faith.</w:t>
      </w:r>
    </w:p>
    <w:p>
      <w:pPr>
        <w:spacing w:before="0" w:after="0"/>
      </w:pPr>
      <w:r>
        <w:rPr>
          <w:sz w:val="12"/>
        </w:rPr>
      </w:r>
    </w:p>
    <w:p>
      <w:pPr>
        <w:spacing w:before="0" w:after="60"/>
        <w:jc w:val="left"/>
        <w:spacing w:line="276" w:lineRule="auto"/>
      </w:pPr>
      <w:r>
        <w:rPr>
          <w:rFonts w:ascii="Times New Roman" w:hAnsi="Times New Roman"/>
          <w:b w:val="0"/>
          <w:i w:val="0"/>
        </w:rPr>
        <w:t>At first,</w:t>
      </w:r>
    </w:p>
    <w:p>
      <w:pPr>
        <w:spacing w:before="0" w:after="60"/>
        <w:jc w:val="left"/>
        <w:spacing w:line="276" w:lineRule="auto"/>
      </w:pPr>
      <w:r>
        <w:rPr>
          <w:rFonts w:ascii="Times New Roman" w:hAnsi="Times New Roman"/>
          <w:b w:val="0"/>
          <w:i w:val="0"/>
        </w:rPr>
        <w:t>there may be only dust.</w:t>
      </w:r>
    </w:p>
    <w:p>
      <w:pPr>
        <w:spacing w:before="0" w:after="60"/>
        <w:jc w:val="left"/>
        <w:spacing w:line="276" w:lineRule="auto"/>
      </w:pPr>
      <w:r>
        <w:rPr>
          <w:rFonts w:ascii="Times New Roman" w:hAnsi="Times New Roman"/>
          <w:b w:val="0"/>
          <w:i w:val="0"/>
        </w:rPr>
        <w:t>Then stone.</w:t>
      </w:r>
    </w:p>
    <w:p>
      <w:pPr>
        <w:spacing w:before="0" w:after="60"/>
        <w:jc w:val="left"/>
        <w:spacing w:line="276" w:lineRule="auto"/>
      </w:pPr>
      <w:r>
        <w:rPr>
          <w:rFonts w:ascii="Times New Roman" w:hAnsi="Times New Roman"/>
          <w:b w:val="0"/>
          <w:i w:val="0"/>
        </w:rPr>
        <w:t>Then more emptiness.</w:t>
      </w:r>
    </w:p>
    <w:p>
      <w:pPr>
        <w:spacing w:before="0" w:after="0"/>
      </w:pPr>
      <w:r>
        <w:rPr>
          <w:sz w:val="12"/>
        </w:rPr>
      </w:r>
    </w:p>
    <w:p>
      <w:pPr>
        <w:spacing w:before="0" w:after="60"/>
        <w:jc w:val="left"/>
        <w:spacing w:line="276" w:lineRule="auto"/>
      </w:pPr>
      <w:r>
        <w:rPr>
          <w:rFonts w:ascii="Times New Roman" w:hAnsi="Times New Roman"/>
          <w:b w:val="0"/>
          <w:i w:val="0"/>
        </w:rPr>
        <w:t>The laborer continues downward without immediate evidence.</w:t>
      </w:r>
    </w:p>
    <w:p>
      <w:pPr>
        <w:spacing w:before="0" w:after="0"/>
      </w:pPr>
      <w:r>
        <w:rPr>
          <w:sz w:val="12"/>
        </w:rPr>
      </w:r>
    </w:p>
    <w:p>
      <w:pPr>
        <w:spacing w:before="0" w:after="60"/>
        <w:jc w:val="left"/>
        <w:spacing w:line="276" w:lineRule="auto"/>
      </w:pPr>
      <w:r>
        <w:rPr>
          <w:rFonts w:ascii="Times New Roman" w:hAnsi="Times New Roman"/>
          <w:b w:val="0"/>
          <w:i w:val="0"/>
        </w:rPr>
        <w:t>Only later does water rise.</w:t>
      </w:r>
    </w:p>
    <w:p>
      <w:pPr>
        <w:spacing w:before="0" w:after="0"/>
      </w:pPr>
      <w:r>
        <w:rPr>
          <w:sz w:val="12"/>
        </w:rPr>
      </w:r>
    </w:p>
    <w:p>
      <w:pPr>
        <w:spacing w:before="0" w:after="60"/>
        <w:jc w:val="left"/>
        <w:spacing w:line="276" w:lineRule="auto"/>
      </w:pPr>
      <w:r>
        <w:rPr>
          <w:rFonts w:ascii="Times New Roman" w:hAnsi="Times New Roman"/>
          <w:b w:val="0"/>
          <w:i w:val="0"/>
        </w:rPr>
        <w:t>This pattern appears throughout scripture.</w:t>
      </w:r>
    </w:p>
    <w:p>
      <w:pPr>
        <w:spacing w:before="0" w:after="0"/>
      </w:pPr>
      <w:r>
        <w:rPr>
          <w:sz w:val="12"/>
        </w:rPr>
      </w:r>
    </w:p>
    <w:p>
      <w:pPr>
        <w:spacing w:before="0" w:after="60"/>
        <w:jc w:val="left"/>
        <w:spacing w:line="276" w:lineRule="auto"/>
      </w:pPr>
      <w:r>
        <w:rPr>
          <w:rFonts w:ascii="Times New Roman" w:hAnsi="Times New Roman"/>
          <w:b w:val="0"/>
          <w:i w:val="0"/>
        </w:rPr>
        <w:t>Noah builds long before rain.</w:t>
      </w:r>
    </w:p>
    <w:p>
      <w:pPr>
        <w:spacing w:before="0" w:after="60"/>
        <w:jc w:val="left"/>
        <w:spacing w:line="276" w:lineRule="auto"/>
      </w:pPr>
      <w:r>
        <w:rPr>
          <w:rFonts w:ascii="Times New Roman" w:hAnsi="Times New Roman"/>
          <w:b w:val="0"/>
          <w:i w:val="0"/>
        </w:rPr>
        <w:t>Abraham wanders before promise.</w:t>
      </w:r>
    </w:p>
    <w:p>
      <w:pPr>
        <w:spacing w:before="0" w:after="60"/>
        <w:jc w:val="left"/>
        <w:spacing w:line="276" w:lineRule="auto"/>
      </w:pPr>
      <w:r>
        <w:rPr>
          <w:rFonts w:ascii="Times New Roman" w:hAnsi="Times New Roman"/>
          <w:b w:val="0"/>
          <w:i w:val="0"/>
        </w:rPr>
        <w:t>Joseph waits in prison before release.</w:t>
      </w:r>
    </w:p>
    <w:p>
      <w:pPr>
        <w:spacing w:before="0" w:after="60"/>
        <w:jc w:val="left"/>
        <w:spacing w:line="276" w:lineRule="auto"/>
      </w:pPr>
      <w:r>
        <w:rPr>
          <w:rFonts w:ascii="Times New Roman" w:hAnsi="Times New Roman"/>
          <w:b w:val="0"/>
          <w:i w:val="0"/>
        </w:rPr>
        <w:t>David remains hidden before kingship.</w:t>
      </w:r>
    </w:p>
    <w:p>
      <w:pPr>
        <w:spacing w:before="0" w:after="60"/>
        <w:jc w:val="left"/>
        <w:spacing w:line="276" w:lineRule="auto"/>
      </w:pPr>
      <w:r>
        <w:rPr>
          <w:rFonts w:ascii="Times New Roman" w:hAnsi="Times New Roman"/>
          <w:b w:val="0"/>
          <w:i w:val="0"/>
        </w:rPr>
        <w:t>The disciples struggle before understanding.</w:t>
      </w:r>
    </w:p>
    <w:p>
      <w:pPr>
        <w:spacing w:before="0" w:after="0"/>
      </w:pPr>
      <w:r>
        <w:rPr>
          <w:sz w:val="12"/>
        </w:rPr>
      </w:r>
    </w:p>
    <w:p>
      <w:pPr>
        <w:spacing w:before="0" w:after="60"/>
        <w:jc w:val="left"/>
        <w:spacing w:line="276" w:lineRule="auto"/>
      </w:pPr>
      <w:r>
        <w:rPr>
          <w:rFonts w:ascii="Times New Roman" w:hAnsi="Times New Roman"/>
          <w:b w:val="0"/>
          <w:i w:val="0"/>
        </w:rPr>
        <w:t>The kingdom often develops underground before becoming visible.</w:t>
      </w:r>
    </w:p>
    <w:p>
      <w:pPr>
        <w:spacing w:before="0" w:after="0"/>
      </w:pPr>
      <w:r>
        <w:rPr>
          <w:sz w:val="12"/>
        </w:rPr>
      </w:r>
    </w:p>
    <w:p>
      <w:pPr>
        <w:spacing w:before="0" w:after="60"/>
        <w:jc w:val="left"/>
        <w:spacing w:line="276" w:lineRule="auto"/>
      </w:pPr>
      <w:r>
        <w:rPr>
          <w:rFonts w:ascii="Times New Roman" w:hAnsi="Times New Roman"/>
          <w:b w:val="0"/>
          <w:i w:val="0"/>
        </w:rPr>
        <w:t>Modern civilization struggles with hidden processes.</w:t>
      </w:r>
    </w:p>
    <w:p>
      <w:pPr>
        <w:spacing w:before="0" w:after="60"/>
        <w:jc w:val="left"/>
        <w:spacing w:line="276" w:lineRule="auto"/>
      </w:pPr>
      <w:r>
        <w:rPr>
          <w:rFonts w:ascii="Times New Roman" w:hAnsi="Times New Roman"/>
          <w:b w:val="0"/>
          <w:i w:val="0"/>
        </w:rPr>
        <w:t>People increasingly expect immediate results,</w:t>
      </w:r>
    </w:p>
    <w:p>
      <w:pPr>
        <w:spacing w:before="0" w:after="60"/>
        <w:jc w:val="left"/>
        <w:spacing w:line="276" w:lineRule="auto"/>
      </w:pPr>
      <w:r>
        <w:rPr>
          <w:rFonts w:ascii="Times New Roman" w:hAnsi="Times New Roman"/>
          <w:b w:val="0"/>
          <w:i w:val="0"/>
        </w:rPr>
        <w:t>immediate clarity,</w:t>
      </w:r>
    </w:p>
    <w:p>
      <w:pPr>
        <w:spacing w:before="0" w:after="60"/>
        <w:jc w:val="left"/>
        <w:spacing w:line="276" w:lineRule="auto"/>
      </w:pPr>
      <w:r>
        <w:rPr>
          <w:rFonts w:ascii="Times New Roman" w:hAnsi="Times New Roman"/>
          <w:b w:val="0"/>
          <w:i w:val="0"/>
        </w:rPr>
        <w:t>immediate fulfillment.</w:t>
      </w:r>
    </w:p>
    <w:p>
      <w:pPr>
        <w:spacing w:before="0" w:after="0"/>
      </w:pPr>
      <w:r>
        <w:rPr>
          <w:sz w:val="12"/>
        </w:rPr>
      </w:r>
    </w:p>
    <w:p>
      <w:pPr>
        <w:spacing w:before="0" w:after="60"/>
        <w:jc w:val="left"/>
        <w:spacing w:line="276" w:lineRule="auto"/>
      </w:pPr>
      <w:r>
        <w:rPr>
          <w:rFonts w:ascii="Times New Roman" w:hAnsi="Times New Roman"/>
          <w:b w:val="0"/>
          <w:i w:val="0"/>
        </w:rPr>
        <w:t>But wells require digging.</w:t>
      </w:r>
    </w:p>
    <w:p>
      <w:pPr>
        <w:spacing w:before="0" w:after="0"/>
      </w:pPr>
      <w:r>
        <w:rPr>
          <w:sz w:val="12"/>
        </w:rPr>
      </w:r>
    </w:p>
    <w:p>
      <w:pPr>
        <w:spacing w:before="0" w:after="60"/>
        <w:jc w:val="left"/>
        <w:spacing w:line="276" w:lineRule="auto"/>
      </w:pPr>
      <w:r>
        <w:rPr>
          <w:rFonts w:ascii="Times New Roman" w:hAnsi="Times New Roman"/>
          <w:b w:val="0"/>
          <w:i w:val="0"/>
        </w:rPr>
        <w:t>And the deepest wells are rarely shallow.</w:t>
      </w:r>
    </w:p>
    <w:p>
      <w:pPr>
        <w:spacing w:before="0" w:after="0"/>
      </w:pPr>
      <w:r>
        <w:rPr>
          <w:sz w:val="12"/>
        </w:rPr>
      </w:r>
    </w:p>
    <w:p>
      <w:pPr>
        <w:spacing w:before="0" w:after="60"/>
        <w:jc w:val="left"/>
        <w:spacing w:line="276" w:lineRule="auto"/>
      </w:pPr>
      <w:r>
        <w:rPr>
          <w:rFonts w:ascii="Times New Roman" w:hAnsi="Times New Roman"/>
          <w:b w:val="0"/>
          <w:i w:val="0"/>
        </w:rPr>
        <w:t>The human heart behaves similarly.</w:t>
      </w:r>
    </w:p>
    <w:p>
      <w:pPr>
        <w:spacing w:before="0" w:after="0"/>
      </w:pPr>
      <w:r>
        <w:rPr>
          <w:sz w:val="12"/>
        </w:rPr>
      </w:r>
    </w:p>
    <w:p>
      <w:pPr>
        <w:spacing w:before="0" w:after="60"/>
        <w:jc w:val="left"/>
        <w:spacing w:line="276" w:lineRule="auto"/>
      </w:pPr>
      <w:r>
        <w:rPr>
          <w:rFonts w:ascii="Times New Roman" w:hAnsi="Times New Roman"/>
          <w:b w:val="0"/>
          <w:i w:val="0"/>
        </w:rPr>
        <w:t>Many people attempt to avoid interior depth because depth exposes thirst.</w:t>
      </w:r>
    </w:p>
    <w:p>
      <w:pPr>
        <w:spacing w:before="0" w:after="60"/>
        <w:jc w:val="left"/>
        <w:spacing w:line="276" w:lineRule="auto"/>
      </w:pPr>
      <w:r>
        <w:rPr>
          <w:rFonts w:ascii="Times New Roman" w:hAnsi="Times New Roman"/>
          <w:b w:val="0"/>
          <w:i w:val="0"/>
        </w:rPr>
        <w:t>Noise becomes distraction.</w:t>
      </w:r>
    </w:p>
    <w:p>
      <w:pPr>
        <w:spacing w:before="0" w:after="60"/>
        <w:jc w:val="left"/>
        <w:spacing w:line="276" w:lineRule="auto"/>
      </w:pPr>
      <w:r>
        <w:rPr>
          <w:rFonts w:ascii="Times New Roman" w:hAnsi="Times New Roman"/>
          <w:b w:val="0"/>
          <w:i w:val="0"/>
        </w:rPr>
        <w:t>Speed becomes escape.</w:t>
      </w:r>
    </w:p>
    <w:p>
      <w:pPr>
        <w:spacing w:before="0" w:after="60"/>
        <w:jc w:val="left"/>
        <w:spacing w:line="276" w:lineRule="auto"/>
      </w:pPr>
      <w:r>
        <w:rPr>
          <w:rFonts w:ascii="Times New Roman" w:hAnsi="Times New Roman"/>
          <w:b w:val="0"/>
          <w:i w:val="0"/>
        </w:rPr>
        <w:t>Constant stimulation prevents reflection.</w:t>
      </w:r>
    </w:p>
    <w:p>
      <w:pPr>
        <w:spacing w:before="0" w:after="0"/>
      </w:pPr>
      <w:r>
        <w:rPr>
          <w:sz w:val="12"/>
        </w:rPr>
      </w:r>
    </w:p>
    <w:p>
      <w:pPr>
        <w:spacing w:before="0" w:after="60"/>
        <w:jc w:val="left"/>
        <w:spacing w:line="276" w:lineRule="auto"/>
      </w:pPr>
      <w:r>
        <w:rPr>
          <w:rFonts w:ascii="Times New Roman" w:hAnsi="Times New Roman"/>
          <w:b w:val="0"/>
          <w:i w:val="0"/>
        </w:rPr>
        <w:t>Yet silence often reveals what surface living hides.</w:t>
      </w:r>
    </w:p>
    <w:p>
      <w:pPr>
        <w:spacing w:before="0" w:after="0"/>
      </w:pPr>
      <w:r>
        <w:rPr>
          <w:sz w:val="12"/>
        </w:rPr>
      </w:r>
    </w:p>
    <w:p>
      <w:pPr>
        <w:spacing w:before="0" w:after="60"/>
        <w:jc w:val="left"/>
        <w:spacing w:line="276" w:lineRule="auto"/>
      </w:pPr>
      <w:r>
        <w:rPr>
          <w:rFonts w:ascii="Times New Roman" w:hAnsi="Times New Roman"/>
          <w:b w:val="0"/>
          <w:i w:val="0"/>
        </w:rPr>
        <w:t>This is why scripture repeatedly moves into wilderness,</w:t>
      </w:r>
    </w:p>
    <w:p>
      <w:pPr>
        <w:spacing w:before="0" w:after="60"/>
        <w:jc w:val="left"/>
        <w:spacing w:line="276" w:lineRule="auto"/>
      </w:pPr>
      <w:r>
        <w:rPr>
          <w:rFonts w:ascii="Times New Roman" w:hAnsi="Times New Roman"/>
          <w:b w:val="0"/>
          <w:i w:val="0"/>
        </w:rPr>
        <w:t>caves,</w:t>
      </w:r>
    </w:p>
    <w:p>
      <w:pPr>
        <w:spacing w:before="0" w:after="60"/>
        <w:jc w:val="left"/>
        <w:spacing w:line="276" w:lineRule="auto"/>
      </w:pPr>
      <w:r>
        <w:rPr>
          <w:rFonts w:ascii="Times New Roman" w:hAnsi="Times New Roman"/>
          <w:b w:val="0"/>
          <w:i w:val="0"/>
        </w:rPr>
        <w:t>mountains,</w:t>
      </w:r>
    </w:p>
    <w:p>
      <w:pPr>
        <w:spacing w:before="0" w:after="60"/>
        <w:jc w:val="left"/>
        <w:spacing w:line="276" w:lineRule="auto"/>
      </w:pPr>
      <w:r>
        <w:rPr>
          <w:rFonts w:ascii="Times New Roman" w:hAnsi="Times New Roman"/>
          <w:b w:val="0"/>
          <w:i w:val="0"/>
        </w:rPr>
        <w:t>and lonely places.</w:t>
      </w:r>
    </w:p>
    <w:p>
      <w:pPr>
        <w:spacing w:before="0" w:after="60"/>
        <w:jc w:val="left"/>
        <w:spacing w:line="276" w:lineRule="auto"/>
      </w:pPr>
      <w:r>
        <w:rPr>
          <w:rFonts w:ascii="Times New Roman" w:hAnsi="Times New Roman"/>
          <w:b w:val="0"/>
          <w:i w:val="0"/>
        </w:rPr>
        <w:t>Not because isolation itself is holy,</w:t>
      </w:r>
    </w:p>
    <w:p>
      <w:pPr>
        <w:spacing w:before="0" w:after="60"/>
        <w:jc w:val="left"/>
        <w:spacing w:line="276" w:lineRule="auto"/>
      </w:pPr>
      <w:r>
        <w:rPr>
          <w:rFonts w:ascii="Times New Roman" w:hAnsi="Times New Roman"/>
          <w:b w:val="0"/>
          <w:i w:val="0"/>
        </w:rPr>
        <w:t>but because quiet exposes deeper realities.</w:t>
      </w:r>
    </w:p>
    <w:p>
      <w:pPr>
        <w:spacing w:before="0" w:after="0"/>
      </w:pPr>
      <w:r>
        <w:rPr>
          <w:sz w:val="12"/>
        </w:rPr>
      </w:r>
    </w:p>
    <w:p>
      <w:pPr>
        <w:spacing w:before="0" w:after="60"/>
        <w:jc w:val="left"/>
        <w:spacing w:line="276" w:lineRule="auto"/>
      </w:pPr>
      <w:r>
        <w:rPr>
          <w:rFonts w:ascii="Times New Roman" w:hAnsi="Times New Roman"/>
          <w:b w:val="0"/>
          <w:i w:val="0"/>
        </w:rPr>
        <w:t>Elijah hears God after the noise passes.</w:t>
      </w:r>
    </w:p>
    <w:p>
      <w:pPr>
        <w:spacing w:before="0" w:after="60"/>
        <w:jc w:val="left"/>
        <w:spacing w:line="276" w:lineRule="auto"/>
      </w:pPr>
      <w:r>
        <w:rPr>
          <w:rFonts w:ascii="Times New Roman" w:hAnsi="Times New Roman"/>
          <w:b w:val="0"/>
          <w:i w:val="0"/>
        </w:rPr>
        <w:t>Jacob wrestles alone in darkness.</w:t>
      </w:r>
    </w:p>
    <w:p>
      <w:pPr>
        <w:spacing w:before="0" w:after="60"/>
        <w:jc w:val="left"/>
        <w:spacing w:line="276" w:lineRule="auto"/>
      </w:pPr>
      <w:r>
        <w:rPr>
          <w:rFonts w:ascii="Times New Roman" w:hAnsi="Times New Roman"/>
          <w:b w:val="0"/>
          <w:i w:val="0"/>
        </w:rPr>
        <w:t>Moses encounters God far from Egypt’s structures.</w:t>
      </w:r>
    </w:p>
    <w:p>
      <w:pPr>
        <w:spacing w:before="0" w:after="60"/>
        <w:jc w:val="left"/>
        <w:spacing w:line="276" w:lineRule="auto"/>
      </w:pPr>
      <w:r>
        <w:rPr>
          <w:rFonts w:ascii="Times New Roman" w:hAnsi="Times New Roman"/>
          <w:b w:val="0"/>
          <w:i w:val="0"/>
        </w:rPr>
        <w:t>Christ withdraws repeatedly from crowds.</w:t>
      </w:r>
    </w:p>
    <w:p>
      <w:pPr>
        <w:spacing w:before="0" w:after="0"/>
      </w:pPr>
      <w:r>
        <w:rPr>
          <w:sz w:val="12"/>
        </w:rPr>
      </w:r>
    </w:p>
    <w:p>
      <w:pPr>
        <w:spacing w:before="0" w:after="60"/>
        <w:jc w:val="left"/>
        <w:spacing w:line="276" w:lineRule="auto"/>
      </w:pPr>
      <w:r>
        <w:rPr>
          <w:rFonts w:ascii="Times New Roman" w:hAnsi="Times New Roman"/>
          <w:b w:val="0"/>
          <w:i w:val="0"/>
        </w:rPr>
        <w:t>The deepest encounters often happen away from spectacle.</w:t>
      </w:r>
    </w:p>
    <w:p>
      <w:pPr>
        <w:spacing w:before="0" w:after="0"/>
      </w:pPr>
      <w:r>
        <w:rPr>
          <w:sz w:val="12"/>
        </w:rPr>
      </w:r>
    </w:p>
    <w:p>
      <w:pPr>
        <w:spacing w:before="0" w:after="60"/>
        <w:jc w:val="left"/>
        <w:spacing w:line="276" w:lineRule="auto"/>
      </w:pPr>
      <w:r>
        <w:rPr>
          <w:rFonts w:ascii="Times New Roman" w:hAnsi="Times New Roman"/>
          <w:b w:val="0"/>
          <w:i w:val="0"/>
        </w:rPr>
        <w:t>Modern civilization increasingly surrounds humanity with systems designed to prevent stillness.</w:t>
      </w:r>
    </w:p>
    <w:p>
      <w:pPr>
        <w:spacing w:before="0" w:after="60"/>
        <w:jc w:val="left"/>
        <w:spacing w:line="276" w:lineRule="auto"/>
      </w:pPr>
      <w:r>
        <w:rPr>
          <w:rFonts w:ascii="Times New Roman" w:hAnsi="Times New Roman"/>
          <w:b w:val="0"/>
          <w:i w:val="0"/>
        </w:rPr>
        <w:t>Screens glow constantly.</w:t>
      </w:r>
    </w:p>
    <w:p>
      <w:pPr>
        <w:spacing w:before="0" w:after="60"/>
        <w:jc w:val="left"/>
        <w:spacing w:line="276" w:lineRule="auto"/>
      </w:pPr>
      <w:r>
        <w:rPr>
          <w:rFonts w:ascii="Times New Roman" w:hAnsi="Times New Roman"/>
          <w:b w:val="0"/>
          <w:i w:val="0"/>
        </w:rPr>
        <w:t>Cities hum without rest.</w:t>
      </w:r>
    </w:p>
    <w:p>
      <w:pPr>
        <w:spacing w:before="0" w:after="60"/>
        <w:jc w:val="left"/>
        <w:spacing w:line="276" w:lineRule="auto"/>
      </w:pPr>
      <w:r>
        <w:rPr>
          <w:rFonts w:ascii="Times New Roman" w:hAnsi="Times New Roman"/>
          <w:b w:val="0"/>
          <w:i w:val="0"/>
        </w:rPr>
        <w:t>Attention fragments into endless streams of information.</w:t>
      </w:r>
    </w:p>
    <w:p>
      <w:pPr>
        <w:spacing w:before="0" w:after="0"/>
      </w:pPr>
      <w:r>
        <w:rPr>
          <w:sz w:val="12"/>
        </w:rPr>
      </w:r>
    </w:p>
    <w:p>
      <w:pPr>
        <w:spacing w:before="0" w:after="60"/>
        <w:jc w:val="left"/>
        <w:spacing w:line="276" w:lineRule="auto"/>
      </w:pPr>
      <w:r>
        <w:rPr>
          <w:rFonts w:ascii="Times New Roman" w:hAnsi="Times New Roman"/>
          <w:b w:val="0"/>
          <w:i w:val="0"/>
        </w:rPr>
        <w:t>The soul becomes crowded.</w:t>
      </w:r>
    </w:p>
    <w:p>
      <w:pPr>
        <w:spacing w:before="0" w:after="0"/>
      </w:pPr>
      <w:r>
        <w:rPr>
          <w:sz w:val="12"/>
        </w:rPr>
      </w:r>
    </w:p>
    <w:p>
      <w:pPr>
        <w:spacing w:before="0" w:after="60"/>
        <w:jc w:val="left"/>
        <w:spacing w:line="276" w:lineRule="auto"/>
      </w:pPr>
      <w:r>
        <w:rPr>
          <w:rFonts w:ascii="Times New Roman" w:hAnsi="Times New Roman"/>
          <w:b w:val="0"/>
          <w:i w:val="0"/>
        </w:rPr>
        <w:t>And crowded souls rarely dig wells.</w:t>
      </w:r>
    </w:p>
    <w:p>
      <w:pPr>
        <w:spacing w:before="0" w:after="0"/>
      </w:pPr>
      <w:r>
        <w:rPr>
          <w:sz w:val="12"/>
        </w:rPr>
      </w:r>
    </w:p>
    <w:p>
      <w:pPr>
        <w:spacing w:before="0" w:after="60"/>
        <w:jc w:val="left"/>
        <w:spacing w:line="276" w:lineRule="auto"/>
      </w:pPr>
      <w:r>
        <w:rPr>
          <w:rFonts w:ascii="Times New Roman" w:hAnsi="Times New Roman"/>
          <w:b w:val="0"/>
          <w:i w:val="0"/>
        </w:rPr>
        <w:t>Perhaps this is why many people feel spiritually exhausted while materially surrounded.</w:t>
      </w:r>
    </w:p>
    <w:p>
      <w:pPr>
        <w:spacing w:before="0" w:after="60"/>
        <w:jc w:val="left"/>
        <w:spacing w:line="276" w:lineRule="auto"/>
      </w:pPr>
      <w:r>
        <w:rPr>
          <w:rFonts w:ascii="Times New Roman" w:hAnsi="Times New Roman"/>
          <w:b w:val="0"/>
          <w:i w:val="0"/>
        </w:rPr>
        <w:t>The human heart was never designed to live entirely at the surface.</w:t>
      </w:r>
    </w:p>
    <w:p>
      <w:pPr>
        <w:spacing w:before="0" w:after="0"/>
      </w:pPr>
      <w:r>
        <w:rPr>
          <w:sz w:val="12"/>
        </w:rPr>
      </w:r>
    </w:p>
    <w:p>
      <w:pPr>
        <w:spacing w:before="0" w:after="60"/>
        <w:jc w:val="left"/>
        <w:spacing w:line="276" w:lineRule="auto"/>
      </w:pPr>
      <w:r>
        <w:rPr>
          <w:rFonts w:ascii="Times New Roman" w:hAnsi="Times New Roman"/>
          <w:b w:val="0"/>
          <w:i w:val="0"/>
        </w:rPr>
        <w:t>A shallow life eventually becomes dry.</w:t>
      </w:r>
    </w:p>
    <w:p>
      <w:pPr>
        <w:spacing w:before="0" w:after="0"/>
      </w:pPr>
      <w:r>
        <w:rPr>
          <w:sz w:val="12"/>
        </w:rPr>
      </w:r>
    </w:p>
    <w:p>
      <w:pPr>
        <w:spacing w:before="0" w:after="60"/>
        <w:jc w:val="left"/>
        <w:spacing w:line="276" w:lineRule="auto"/>
      </w:pPr>
      <w:r>
        <w:rPr>
          <w:rFonts w:ascii="Times New Roman" w:hAnsi="Times New Roman"/>
          <w:b w:val="0"/>
          <w:i w:val="0"/>
        </w:rPr>
        <w:t>Scripture continually invites humanity back toward depth.</w:t>
      </w:r>
    </w:p>
    <w:p>
      <w:pPr>
        <w:spacing w:before="0" w:after="60"/>
        <w:jc w:val="left"/>
        <w:spacing w:line="276" w:lineRule="auto"/>
      </w:pPr>
      <w:r>
        <w:rPr>
          <w:rFonts w:ascii="Times New Roman" w:hAnsi="Times New Roman"/>
          <w:b w:val="0"/>
          <w:i w:val="0"/>
        </w:rPr>
        <w:t>Toward prayer.</w:t>
      </w:r>
    </w:p>
    <w:p>
      <w:pPr>
        <w:spacing w:before="0" w:after="60"/>
        <w:jc w:val="left"/>
        <w:spacing w:line="276" w:lineRule="auto"/>
      </w:pPr>
      <w:r>
        <w:rPr>
          <w:rFonts w:ascii="Times New Roman" w:hAnsi="Times New Roman"/>
          <w:b w:val="0"/>
          <w:i w:val="0"/>
        </w:rPr>
        <w:t>Toward silence.</w:t>
      </w:r>
    </w:p>
    <w:p>
      <w:pPr>
        <w:spacing w:before="0" w:after="60"/>
        <w:jc w:val="left"/>
        <w:spacing w:line="276" w:lineRule="auto"/>
      </w:pPr>
      <w:r>
        <w:rPr>
          <w:rFonts w:ascii="Times New Roman" w:hAnsi="Times New Roman"/>
          <w:b w:val="0"/>
          <w:i w:val="0"/>
        </w:rPr>
        <w:t>Toward attentiveness.</w:t>
      </w:r>
    </w:p>
    <w:p>
      <w:pPr>
        <w:spacing w:before="0" w:after="60"/>
        <w:jc w:val="left"/>
        <w:spacing w:line="276" w:lineRule="auto"/>
      </w:pPr>
      <w:r>
        <w:rPr>
          <w:rFonts w:ascii="Times New Roman" w:hAnsi="Times New Roman"/>
          <w:b w:val="0"/>
          <w:i w:val="0"/>
        </w:rPr>
        <w:t>Toward communion.</w:t>
      </w:r>
    </w:p>
    <w:p>
      <w:pPr>
        <w:spacing w:before="0" w:after="0"/>
      </w:pPr>
      <w:r>
        <w:rPr>
          <w:sz w:val="12"/>
        </w:rPr>
      </w:r>
    </w:p>
    <w:p>
      <w:pPr>
        <w:spacing w:before="0" w:after="60"/>
        <w:jc w:val="left"/>
        <w:spacing w:line="276" w:lineRule="auto"/>
      </w:pPr>
      <w:r>
        <w:rPr>
          <w:rFonts w:ascii="Times New Roman" w:hAnsi="Times New Roman"/>
          <w:b w:val="0"/>
          <w:i w:val="0"/>
        </w:rPr>
        <w:t>Toward the well.</w:t>
      </w:r>
    </w:p>
    <w:p>
      <w:pPr>
        <w:spacing w:before="0" w:after="0"/>
      </w:pPr>
      <w:r>
        <w:rPr>
          <w:sz w:val="12"/>
        </w:rPr>
      </w:r>
    </w:p>
    <w:p>
      <w:pPr>
        <w:spacing w:before="0" w:after="60"/>
        <w:jc w:val="left"/>
        <w:spacing w:line="276" w:lineRule="auto"/>
      </w:pPr>
      <w:r>
        <w:rPr>
          <w:rFonts w:ascii="Times New Roman" w:hAnsi="Times New Roman"/>
          <w:b w:val="0"/>
          <w:i w:val="0"/>
        </w:rPr>
        <w:t>This symbolism reaches fulfillment in Christ.</w:t>
      </w:r>
    </w:p>
    <w:p>
      <w:pPr>
        <w:spacing w:before="0" w:after="0"/>
      </w:pPr>
      <w:r>
        <w:rPr>
          <w:sz w:val="12"/>
        </w:rPr>
      </w:r>
    </w:p>
    <w:p>
      <w:pPr>
        <w:spacing w:before="0" w:after="60"/>
        <w:jc w:val="left"/>
        <w:spacing w:line="276" w:lineRule="auto"/>
      </w:pPr>
      <w:r>
        <w:rPr>
          <w:rFonts w:ascii="Times New Roman" w:hAnsi="Times New Roman"/>
          <w:b w:val="0"/>
          <w:i w:val="0"/>
        </w:rPr>
        <w:t>At Jacob’s well,</w:t>
      </w:r>
    </w:p>
    <w:p>
      <w:pPr>
        <w:spacing w:before="0" w:after="60"/>
        <w:jc w:val="left"/>
        <w:spacing w:line="276" w:lineRule="auto"/>
      </w:pPr>
      <w:r>
        <w:rPr>
          <w:rFonts w:ascii="Times New Roman" w:hAnsi="Times New Roman"/>
          <w:b w:val="0"/>
          <w:i w:val="0"/>
        </w:rPr>
        <w:t>Jesus speaks with a Samaritan woman about living water.</w:t>
      </w:r>
    </w:p>
    <w:p>
      <w:pPr>
        <w:spacing w:before="0" w:after="60"/>
        <w:jc w:val="left"/>
        <w:spacing w:line="276" w:lineRule="auto"/>
      </w:pPr>
      <w:r>
        <w:rPr>
          <w:rFonts w:ascii="Times New Roman" w:hAnsi="Times New Roman"/>
          <w:b w:val="0"/>
          <w:i w:val="0"/>
        </w:rPr>
        <w:t>The conversation moves beyond physical thirst into something eternal.</w:t>
      </w:r>
    </w:p>
    <w:p>
      <w:pPr>
        <w:spacing w:before="0" w:after="0"/>
      </w:pPr>
      <w:r>
        <w:rPr>
          <w:sz w:val="12"/>
        </w:rPr>
      </w:r>
    </w:p>
    <w:p>
      <w:pPr>
        <w:spacing w:before="0" w:after="60"/>
        <w:jc w:val="left"/>
        <w:spacing w:line="276" w:lineRule="auto"/>
      </w:pPr>
      <w:r>
        <w:rPr>
          <w:rFonts w:ascii="Times New Roman" w:hAnsi="Times New Roman"/>
          <w:b w:val="0"/>
          <w:i w:val="0"/>
        </w:rPr>
        <w:t>Humanity keeps returning to temporary wells.</w:t>
      </w:r>
    </w:p>
    <w:p>
      <w:pPr>
        <w:spacing w:before="0" w:after="60"/>
        <w:jc w:val="left"/>
        <w:spacing w:line="276" w:lineRule="auto"/>
      </w:pPr>
      <w:r>
        <w:rPr>
          <w:rFonts w:ascii="Times New Roman" w:hAnsi="Times New Roman"/>
          <w:b w:val="0"/>
          <w:i w:val="0"/>
        </w:rPr>
        <w:t>Temporary systems.</w:t>
      </w:r>
    </w:p>
    <w:p>
      <w:pPr>
        <w:spacing w:before="0" w:after="60"/>
        <w:jc w:val="left"/>
        <w:spacing w:line="276" w:lineRule="auto"/>
      </w:pPr>
      <w:r>
        <w:rPr>
          <w:rFonts w:ascii="Times New Roman" w:hAnsi="Times New Roman"/>
          <w:b w:val="0"/>
          <w:i w:val="0"/>
        </w:rPr>
        <w:t>Temporary identities.</w:t>
      </w:r>
    </w:p>
    <w:p>
      <w:pPr>
        <w:spacing w:before="0" w:after="60"/>
        <w:jc w:val="left"/>
        <w:spacing w:line="276" w:lineRule="auto"/>
      </w:pPr>
      <w:r>
        <w:rPr>
          <w:rFonts w:ascii="Times New Roman" w:hAnsi="Times New Roman"/>
          <w:b w:val="0"/>
          <w:i w:val="0"/>
        </w:rPr>
        <w:t>Temporary sources of meaning.</w:t>
      </w:r>
    </w:p>
    <w:p>
      <w:pPr>
        <w:spacing w:before="0" w:after="0"/>
      </w:pPr>
      <w:r>
        <w:rPr>
          <w:sz w:val="12"/>
        </w:rPr>
      </w:r>
    </w:p>
    <w:p>
      <w:pPr>
        <w:spacing w:before="0" w:after="60"/>
        <w:jc w:val="left"/>
        <w:spacing w:line="276" w:lineRule="auto"/>
      </w:pPr>
      <w:r>
        <w:rPr>
          <w:rFonts w:ascii="Times New Roman" w:hAnsi="Times New Roman"/>
          <w:b w:val="0"/>
          <w:i w:val="0"/>
        </w:rPr>
        <w:t>But Christ speaks about water that becomes a spring within.</w:t>
      </w:r>
    </w:p>
    <w:p>
      <w:pPr>
        <w:spacing w:before="0" w:after="0"/>
      </w:pPr>
      <w:r>
        <w:rPr>
          <w:sz w:val="12"/>
        </w:rPr>
      </w:r>
    </w:p>
    <w:p>
      <w:pPr>
        <w:spacing w:before="0" w:after="60"/>
        <w:jc w:val="left"/>
        <w:spacing w:line="276" w:lineRule="auto"/>
      </w:pPr>
      <w:r>
        <w:rPr>
          <w:rFonts w:ascii="Times New Roman" w:hAnsi="Times New Roman"/>
          <w:b w:val="0"/>
          <w:i w:val="0"/>
        </w:rPr>
        <w:t>Not external dependence upon empire,</w:t>
      </w:r>
    </w:p>
    <w:p>
      <w:pPr>
        <w:spacing w:before="0" w:after="60"/>
        <w:jc w:val="left"/>
        <w:spacing w:line="276" w:lineRule="auto"/>
      </w:pPr>
      <w:r>
        <w:rPr>
          <w:rFonts w:ascii="Times New Roman" w:hAnsi="Times New Roman"/>
          <w:b w:val="0"/>
          <w:i w:val="0"/>
        </w:rPr>
        <w:t>market,</w:t>
      </w:r>
    </w:p>
    <w:p>
      <w:pPr>
        <w:spacing w:before="0" w:after="60"/>
        <w:jc w:val="left"/>
        <w:spacing w:line="276" w:lineRule="auto"/>
      </w:pPr>
      <w:r>
        <w:rPr>
          <w:rFonts w:ascii="Times New Roman" w:hAnsi="Times New Roman"/>
          <w:b w:val="0"/>
          <w:i w:val="0"/>
        </w:rPr>
        <w:t>or performance,</w:t>
      </w:r>
    </w:p>
    <w:p>
      <w:pPr>
        <w:spacing w:before="0" w:after="60"/>
        <w:jc w:val="left"/>
        <w:spacing w:line="276" w:lineRule="auto"/>
      </w:pPr>
      <w:r>
        <w:rPr>
          <w:rFonts w:ascii="Times New Roman" w:hAnsi="Times New Roman"/>
          <w:b w:val="0"/>
          <w:i w:val="0"/>
        </w:rPr>
        <w:t>but restored communion flowing from deeper life.</w:t>
      </w:r>
    </w:p>
    <w:p>
      <w:pPr>
        <w:spacing w:before="0" w:after="0"/>
      </w:pPr>
      <w:r>
        <w:rPr>
          <w:sz w:val="12"/>
        </w:rPr>
      </w:r>
    </w:p>
    <w:p>
      <w:pPr>
        <w:spacing w:before="0" w:after="60"/>
        <w:jc w:val="left"/>
        <w:spacing w:line="276" w:lineRule="auto"/>
      </w:pPr>
      <w:r>
        <w:rPr>
          <w:rFonts w:ascii="Times New Roman" w:hAnsi="Times New Roman"/>
          <w:b w:val="0"/>
          <w:i w:val="0"/>
        </w:rPr>
        <w:t>The setting matters.</w:t>
      </w:r>
    </w:p>
    <w:p>
      <w:pPr>
        <w:spacing w:before="0" w:after="0"/>
      </w:pPr>
      <w:r>
        <w:rPr>
          <w:sz w:val="12"/>
        </w:rPr>
      </w:r>
    </w:p>
    <w:p>
      <w:pPr>
        <w:spacing w:before="0" w:after="60"/>
        <w:jc w:val="left"/>
        <w:spacing w:line="276" w:lineRule="auto"/>
      </w:pPr>
      <w:r>
        <w:rPr>
          <w:rFonts w:ascii="Times New Roman" w:hAnsi="Times New Roman"/>
          <w:b w:val="0"/>
          <w:i w:val="0"/>
        </w:rPr>
        <w:t>The conversation happens beside an ancient well dug generations earlier.</w:t>
      </w:r>
    </w:p>
    <w:p>
      <w:pPr>
        <w:spacing w:before="0" w:after="60"/>
        <w:jc w:val="left"/>
        <w:spacing w:line="276" w:lineRule="auto"/>
      </w:pPr>
      <w:r>
        <w:rPr>
          <w:rFonts w:ascii="Times New Roman" w:hAnsi="Times New Roman"/>
          <w:b w:val="0"/>
          <w:i w:val="0"/>
        </w:rPr>
        <w:t>Abraham,</w:t>
      </w:r>
    </w:p>
    <w:p>
      <w:pPr>
        <w:spacing w:before="0" w:after="60"/>
        <w:jc w:val="left"/>
        <w:spacing w:line="276" w:lineRule="auto"/>
      </w:pPr>
      <w:r>
        <w:rPr>
          <w:rFonts w:ascii="Times New Roman" w:hAnsi="Times New Roman"/>
          <w:b w:val="0"/>
          <w:i w:val="0"/>
        </w:rPr>
        <w:t>Isaac,</w:t>
      </w:r>
    </w:p>
    <w:p>
      <w:pPr>
        <w:spacing w:before="0" w:after="60"/>
        <w:jc w:val="left"/>
        <w:spacing w:line="276" w:lineRule="auto"/>
      </w:pPr>
      <w:r>
        <w:rPr>
          <w:rFonts w:ascii="Times New Roman" w:hAnsi="Times New Roman"/>
          <w:b w:val="0"/>
          <w:i w:val="0"/>
        </w:rPr>
        <w:t>Jacob,</w:t>
      </w:r>
    </w:p>
    <w:p>
      <w:pPr>
        <w:spacing w:before="0" w:after="60"/>
        <w:jc w:val="left"/>
        <w:spacing w:line="276" w:lineRule="auto"/>
      </w:pPr>
      <w:r>
        <w:rPr>
          <w:rFonts w:ascii="Times New Roman" w:hAnsi="Times New Roman"/>
          <w:b w:val="0"/>
          <w:i w:val="0"/>
        </w:rPr>
        <w:t>and now Christ.</w:t>
      </w:r>
    </w:p>
    <w:p>
      <w:pPr>
        <w:spacing w:before="0" w:after="60"/>
        <w:jc w:val="left"/>
        <w:spacing w:line="276" w:lineRule="auto"/>
      </w:pPr>
      <w:r>
        <w:rPr>
          <w:rFonts w:ascii="Times New Roman" w:hAnsi="Times New Roman"/>
          <w:b w:val="0"/>
          <w:i w:val="0"/>
        </w:rPr>
        <w:t>The same symbolic current continues flowing through scripture.</w:t>
      </w:r>
    </w:p>
    <w:p>
      <w:pPr>
        <w:spacing w:before="0" w:after="0"/>
      </w:pPr>
      <w:r>
        <w:rPr>
          <w:sz w:val="12"/>
        </w:rPr>
      </w:r>
    </w:p>
    <w:p>
      <w:pPr>
        <w:spacing w:before="0" w:after="60"/>
        <w:jc w:val="left"/>
        <w:spacing w:line="276" w:lineRule="auto"/>
      </w:pPr>
      <w:r>
        <w:rPr>
          <w:rFonts w:ascii="Times New Roman" w:hAnsi="Times New Roman"/>
          <w:b w:val="0"/>
          <w:i w:val="0"/>
        </w:rPr>
        <w:t>Downward first.</w:t>
      </w:r>
    </w:p>
    <w:p>
      <w:pPr>
        <w:spacing w:before="0" w:after="60"/>
        <w:jc w:val="left"/>
        <w:spacing w:line="276" w:lineRule="auto"/>
      </w:pPr>
      <w:r>
        <w:rPr>
          <w:rFonts w:ascii="Times New Roman" w:hAnsi="Times New Roman"/>
          <w:b w:val="0"/>
          <w:i w:val="0"/>
        </w:rPr>
        <w:t>Then life.</w:t>
      </w:r>
    </w:p>
    <w:p>
      <w:pPr>
        <w:spacing w:before="0" w:after="0"/>
      </w:pPr>
      <w:r>
        <w:rPr>
          <w:sz w:val="12"/>
        </w:rPr>
      </w:r>
    </w:p>
    <w:p>
      <w:pPr>
        <w:spacing w:before="0" w:after="60"/>
        <w:jc w:val="left"/>
        <w:spacing w:line="276" w:lineRule="auto"/>
      </w:pPr>
      <w:r>
        <w:rPr>
          <w:rFonts w:ascii="Times New Roman" w:hAnsi="Times New Roman"/>
          <w:b w:val="0"/>
          <w:i w:val="0"/>
        </w:rPr>
        <w:t>The cross itself follows this pattern.</w:t>
      </w:r>
    </w:p>
    <w:p>
      <w:pPr>
        <w:spacing w:before="0" w:after="0"/>
      </w:pPr>
      <w:r>
        <w:rPr>
          <w:sz w:val="12"/>
        </w:rPr>
      </w:r>
    </w:p>
    <w:p>
      <w:pPr>
        <w:spacing w:before="0" w:after="60"/>
        <w:jc w:val="left"/>
        <w:spacing w:line="276" w:lineRule="auto"/>
      </w:pPr>
      <w:r>
        <w:rPr>
          <w:rFonts w:ascii="Times New Roman" w:hAnsi="Times New Roman"/>
          <w:b w:val="0"/>
          <w:i w:val="0"/>
        </w:rPr>
        <w:t>Christ descends into death.</w:t>
      </w:r>
    </w:p>
    <w:p>
      <w:pPr>
        <w:spacing w:before="0" w:after="60"/>
        <w:jc w:val="left"/>
        <w:spacing w:line="276" w:lineRule="auto"/>
      </w:pPr>
      <w:r>
        <w:rPr>
          <w:rFonts w:ascii="Times New Roman" w:hAnsi="Times New Roman"/>
          <w:b w:val="0"/>
          <w:i w:val="0"/>
        </w:rPr>
        <w:t>Burial enters the earth.</w:t>
      </w:r>
    </w:p>
    <w:p>
      <w:pPr>
        <w:spacing w:before="0" w:after="60"/>
        <w:jc w:val="left"/>
        <w:spacing w:line="276" w:lineRule="auto"/>
      </w:pPr>
      <w:r>
        <w:rPr>
          <w:rFonts w:ascii="Times New Roman" w:hAnsi="Times New Roman"/>
          <w:b w:val="0"/>
          <w:i w:val="0"/>
        </w:rPr>
        <w:t>The tomb becomes another hidden chamber within stone.</w:t>
      </w:r>
    </w:p>
    <w:p>
      <w:pPr>
        <w:spacing w:before="0" w:after="60"/>
        <w:jc w:val="left"/>
        <w:spacing w:line="276" w:lineRule="auto"/>
      </w:pPr>
      <w:r>
        <w:rPr>
          <w:rFonts w:ascii="Times New Roman" w:hAnsi="Times New Roman"/>
          <w:b w:val="0"/>
          <w:i w:val="0"/>
        </w:rPr>
        <w:t>Then resurrection emerges.</w:t>
      </w:r>
    </w:p>
    <w:p>
      <w:pPr>
        <w:spacing w:before="0" w:after="0"/>
      </w:pPr>
      <w:r>
        <w:rPr>
          <w:sz w:val="12"/>
        </w:rPr>
      </w:r>
    </w:p>
    <w:p>
      <w:pPr>
        <w:spacing w:before="0" w:after="60"/>
        <w:jc w:val="left"/>
        <w:spacing w:line="276" w:lineRule="auto"/>
      </w:pPr>
      <w:r>
        <w:rPr>
          <w:rFonts w:ascii="Times New Roman" w:hAnsi="Times New Roman"/>
          <w:b w:val="0"/>
          <w:i w:val="0"/>
        </w:rPr>
        <w:t>The deepest well in scripture becomes the grave itself.</w:t>
      </w:r>
    </w:p>
    <w:p>
      <w:pPr>
        <w:spacing w:before="0" w:after="0"/>
      </w:pPr>
      <w:r>
        <w:rPr>
          <w:sz w:val="12"/>
        </w:rPr>
      </w:r>
    </w:p>
    <w:p>
      <w:pPr>
        <w:spacing w:before="0" w:after="60"/>
        <w:jc w:val="left"/>
        <w:spacing w:line="276" w:lineRule="auto"/>
      </w:pPr>
      <w:r>
        <w:rPr>
          <w:rFonts w:ascii="Times New Roman" w:hAnsi="Times New Roman"/>
          <w:b w:val="0"/>
          <w:i w:val="0"/>
        </w:rPr>
        <w:t>And from it,</w:t>
      </w:r>
    </w:p>
    <w:p>
      <w:pPr>
        <w:spacing w:before="0" w:after="60"/>
        <w:jc w:val="left"/>
        <w:spacing w:line="276" w:lineRule="auto"/>
      </w:pPr>
      <w:r>
        <w:rPr>
          <w:rFonts w:ascii="Times New Roman" w:hAnsi="Times New Roman"/>
          <w:b w:val="0"/>
          <w:i w:val="0"/>
        </w:rPr>
        <w:t>life rises again.</w:t>
      </w:r>
    </w:p>
    <w:p>
      <w:pPr>
        <w:spacing w:before="0" w:after="0"/>
      </w:pPr>
      <w:r>
        <w:rPr>
          <w:sz w:val="12"/>
        </w:rPr>
      </w:r>
    </w:p>
    <w:p>
      <w:pPr>
        <w:spacing w:before="0" w:after="60"/>
        <w:jc w:val="left"/>
        <w:spacing w:line="276" w:lineRule="auto"/>
      </w:pPr>
      <w:r>
        <w:rPr>
          <w:rFonts w:ascii="Times New Roman" w:hAnsi="Times New Roman"/>
          <w:b w:val="0"/>
          <w:i w:val="0"/>
        </w:rPr>
        <w:t>Creation had always been whispering the pattern.</w:t>
      </w:r>
    </w:p>
    <w:p>
      <w:pPr>
        <w:spacing w:before="0" w:after="0"/>
      </w:pPr>
      <w:r>
        <w:rPr>
          <w:sz w:val="12"/>
        </w:rPr>
      </w:r>
    </w:p>
    <w:p>
      <w:pPr>
        <w:spacing w:before="0" w:after="60"/>
        <w:jc w:val="left"/>
        <w:spacing w:line="276" w:lineRule="auto"/>
      </w:pPr>
      <w:r>
        <w:rPr>
          <w:rFonts w:ascii="Times New Roman" w:hAnsi="Times New Roman"/>
          <w:b w:val="0"/>
          <w:i w:val="0"/>
        </w:rPr>
        <w:t>Water hidden underground.</w:t>
      </w:r>
    </w:p>
    <w:p>
      <w:pPr>
        <w:spacing w:before="0" w:after="60"/>
        <w:jc w:val="left"/>
        <w:spacing w:line="276" w:lineRule="auto"/>
      </w:pPr>
      <w:r>
        <w:rPr>
          <w:rFonts w:ascii="Times New Roman" w:hAnsi="Times New Roman"/>
          <w:b w:val="0"/>
          <w:i w:val="0"/>
        </w:rPr>
        <w:t>Seed hidden underground.</w:t>
      </w:r>
    </w:p>
    <w:p>
      <w:pPr>
        <w:spacing w:before="0" w:after="60"/>
        <w:jc w:val="left"/>
        <w:spacing w:line="276" w:lineRule="auto"/>
      </w:pPr>
      <w:r>
        <w:rPr>
          <w:rFonts w:ascii="Times New Roman" w:hAnsi="Times New Roman"/>
          <w:b w:val="0"/>
          <w:i w:val="0"/>
        </w:rPr>
        <w:t>Roots hidden underground.</w:t>
      </w:r>
    </w:p>
    <w:p>
      <w:pPr>
        <w:spacing w:before="0" w:after="60"/>
        <w:jc w:val="left"/>
        <w:spacing w:line="276" w:lineRule="auto"/>
      </w:pPr>
      <w:r>
        <w:rPr>
          <w:rFonts w:ascii="Times New Roman" w:hAnsi="Times New Roman"/>
          <w:b w:val="0"/>
          <w:i w:val="0"/>
        </w:rPr>
        <w:t>Life entering darkness before emergence.</w:t>
      </w:r>
    </w:p>
    <w:p>
      <w:pPr>
        <w:spacing w:before="0" w:after="0"/>
      </w:pPr>
      <w:r>
        <w:rPr>
          <w:sz w:val="12"/>
        </w:rPr>
      </w:r>
    </w:p>
    <w:p>
      <w:pPr>
        <w:spacing w:before="0" w:after="60"/>
        <w:jc w:val="left"/>
        <w:spacing w:line="276" w:lineRule="auto"/>
      </w:pPr>
      <w:r>
        <w:rPr>
          <w:rFonts w:ascii="Times New Roman" w:hAnsi="Times New Roman"/>
          <w:b w:val="0"/>
          <w:i w:val="0"/>
        </w:rPr>
        <w:t>The modern world often fears hiddenness because hiddenness removes visibility and control.</w:t>
      </w:r>
    </w:p>
    <w:p>
      <w:pPr>
        <w:spacing w:before="0" w:after="60"/>
        <w:jc w:val="left"/>
        <w:spacing w:line="276" w:lineRule="auto"/>
      </w:pPr>
      <w:r>
        <w:rPr>
          <w:rFonts w:ascii="Times New Roman" w:hAnsi="Times New Roman"/>
          <w:b w:val="0"/>
          <w:i w:val="0"/>
        </w:rPr>
        <w:t>Yet nearly everything essential develops beyond public sight.</w:t>
      </w:r>
    </w:p>
    <w:p>
      <w:pPr>
        <w:spacing w:before="0" w:after="0"/>
      </w:pPr>
      <w:r>
        <w:rPr>
          <w:sz w:val="12"/>
        </w:rPr>
      </w:r>
    </w:p>
    <w:p>
      <w:pPr>
        <w:spacing w:before="0" w:after="60"/>
        <w:jc w:val="left"/>
        <w:spacing w:line="276" w:lineRule="auto"/>
      </w:pPr>
      <w:r>
        <w:rPr>
          <w:rFonts w:ascii="Times New Roman" w:hAnsi="Times New Roman"/>
          <w:b w:val="0"/>
          <w:i w:val="0"/>
        </w:rPr>
        <w:t>Children grow hidden within the womb.</w:t>
      </w:r>
    </w:p>
    <w:p>
      <w:pPr>
        <w:spacing w:before="0" w:after="60"/>
        <w:jc w:val="left"/>
        <w:spacing w:line="276" w:lineRule="auto"/>
      </w:pPr>
      <w:r>
        <w:rPr>
          <w:rFonts w:ascii="Times New Roman" w:hAnsi="Times New Roman"/>
          <w:b w:val="0"/>
          <w:i w:val="0"/>
        </w:rPr>
        <w:t>Roots strengthen underground.</w:t>
      </w:r>
    </w:p>
    <w:p>
      <w:pPr>
        <w:spacing w:before="0" w:after="60"/>
        <w:jc w:val="left"/>
        <w:spacing w:line="276" w:lineRule="auto"/>
      </w:pPr>
      <w:r>
        <w:rPr>
          <w:rFonts w:ascii="Times New Roman" w:hAnsi="Times New Roman"/>
          <w:b w:val="0"/>
          <w:i w:val="0"/>
        </w:rPr>
        <w:t>Character forms through unseen struggle.</w:t>
      </w:r>
    </w:p>
    <w:p>
      <w:pPr>
        <w:spacing w:before="0" w:after="60"/>
        <w:jc w:val="left"/>
        <w:spacing w:line="276" w:lineRule="auto"/>
      </w:pPr>
      <w:r>
        <w:rPr>
          <w:rFonts w:ascii="Times New Roman" w:hAnsi="Times New Roman"/>
          <w:b w:val="0"/>
          <w:i w:val="0"/>
        </w:rPr>
        <w:t>Faith deepens quietly.</w:t>
      </w:r>
    </w:p>
    <w:p>
      <w:pPr>
        <w:spacing w:before="0" w:after="60"/>
        <w:jc w:val="left"/>
        <w:spacing w:line="276" w:lineRule="auto"/>
      </w:pPr>
      <w:r>
        <w:rPr>
          <w:rFonts w:ascii="Times New Roman" w:hAnsi="Times New Roman"/>
          <w:b w:val="0"/>
          <w:i w:val="0"/>
        </w:rPr>
        <w:t>Love matures patiently.</w:t>
      </w:r>
    </w:p>
    <w:p>
      <w:pPr>
        <w:spacing w:before="0" w:after="0"/>
      </w:pPr>
      <w:r>
        <w:rPr>
          <w:sz w:val="12"/>
        </w:rPr>
      </w:r>
    </w:p>
    <w:p>
      <w:pPr>
        <w:spacing w:before="0" w:after="60"/>
        <w:jc w:val="left"/>
        <w:spacing w:line="276" w:lineRule="auto"/>
      </w:pPr>
      <w:r>
        <w:rPr>
          <w:rFonts w:ascii="Times New Roman" w:hAnsi="Times New Roman"/>
          <w:b w:val="0"/>
          <w:i w:val="0"/>
        </w:rPr>
        <w:t>The deepest movements of life are often invisible for long seasons.</w:t>
      </w:r>
    </w:p>
    <w:p>
      <w:pPr>
        <w:spacing w:before="0" w:after="0"/>
      </w:pPr>
      <w:r>
        <w:rPr>
          <w:sz w:val="12"/>
        </w:rPr>
      </w:r>
    </w:p>
    <w:p>
      <w:pPr>
        <w:spacing w:before="0" w:after="60"/>
        <w:jc w:val="left"/>
        <w:spacing w:line="276" w:lineRule="auto"/>
      </w:pPr>
      <w:r>
        <w:rPr>
          <w:rFonts w:ascii="Times New Roman" w:hAnsi="Times New Roman"/>
          <w:b w:val="0"/>
          <w:i w:val="0"/>
        </w:rPr>
        <w:t>Perhaps this is why scripture repeatedly honors laborers rather than performers.</w:t>
      </w:r>
    </w:p>
    <w:p>
      <w:pPr>
        <w:spacing w:before="0" w:after="0"/>
      </w:pPr>
      <w:r>
        <w:rPr>
          <w:sz w:val="12"/>
        </w:rPr>
      </w:r>
    </w:p>
    <w:p>
      <w:pPr>
        <w:spacing w:before="0" w:after="60"/>
        <w:jc w:val="left"/>
        <w:spacing w:line="276" w:lineRule="auto"/>
      </w:pPr>
      <w:r>
        <w:rPr>
          <w:rFonts w:ascii="Times New Roman" w:hAnsi="Times New Roman"/>
          <w:b w:val="0"/>
          <w:i w:val="0"/>
        </w:rPr>
        <w:t>The one digging a well may appear unimportant from the surface.</w:t>
      </w:r>
    </w:p>
    <w:p>
      <w:pPr>
        <w:spacing w:before="0" w:after="60"/>
        <w:jc w:val="left"/>
        <w:spacing w:line="276" w:lineRule="auto"/>
      </w:pPr>
      <w:r>
        <w:rPr>
          <w:rFonts w:ascii="Times New Roman" w:hAnsi="Times New Roman"/>
          <w:b w:val="0"/>
          <w:i w:val="0"/>
        </w:rPr>
        <w:t>No spectacle.</w:t>
      </w:r>
    </w:p>
    <w:p>
      <w:pPr>
        <w:spacing w:before="0" w:after="60"/>
        <w:jc w:val="left"/>
        <w:spacing w:line="276" w:lineRule="auto"/>
      </w:pPr>
      <w:r>
        <w:rPr>
          <w:rFonts w:ascii="Times New Roman" w:hAnsi="Times New Roman"/>
          <w:b w:val="0"/>
          <w:i w:val="0"/>
        </w:rPr>
        <w:t>No applause.</w:t>
      </w:r>
    </w:p>
    <w:p>
      <w:pPr>
        <w:spacing w:before="0" w:after="60"/>
        <w:jc w:val="left"/>
        <w:spacing w:line="276" w:lineRule="auto"/>
      </w:pPr>
      <w:r>
        <w:rPr>
          <w:rFonts w:ascii="Times New Roman" w:hAnsi="Times New Roman"/>
          <w:b w:val="0"/>
          <w:i w:val="0"/>
        </w:rPr>
        <w:t>Only slow descent through dust and stone.</w:t>
      </w:r>
    </w:p>
    <w:p>
      <w:pPr>
        <w:spacing w:before="0" w:after="0"/>
      </w:pPr>
      <w:r>
        <w:rPr>
          <w:sz w:val="12"/>
        </w:rPr>
      </w:r>
    </w:p>
    <w:p>
      <w:pPr>
        <w:spacing w:before="0" w:after="60"/>
        <w:jc w:val="left"/>
        <w:spacing w:line="276" w:lineRule="auto"/>
      </w:pPr>
      <w:r>
        <w:rPr>
          <w:rFonts w:ascii="Times New Roman" w:hAnsi="Times New Roman"/>
          <w:b w:val="0"/>
          <w:i w:val="0"/>
        </w:rPr>
        <w:t>Yet entire generations may eventually drink from that hidden labor.</w:t>
      </w:r>
    </w:p>
    <w:p>
      <w:pPr>
        <w:spacing w:before="0" w:after="0"/>
      </w:pPr>
      <w:r>
        <w:rPr>
          <w:sz w:val="12"/>
        </w:rPr>
      </w:r>
    </w:p>
    <w:p>
      <w:pPr>
        <w:spacing w:before="0" w:after="60"/>
        <w:jc w:val="left"/>
        <w:spacing w:line="276" w:lineRule="auto"/>
      </w:pPr>
      <w:r>
        <w:rPr>
          <w:rFonts w:ascii="Times New Roman" w:hAnsi="Times New Roman"/>
          <w:b w:val="0"/>
          <w:i w:val="0"/>
        </w:rPr>
        <w:t>This too reflects the kingdom.</w:t>
      </w:r>
    </w:p>
    <w:p>
      <w:pPr>
        <w:spacing w:before="0" w:after="0"/>
      </w:pPr>
      <w:r>
        <w:rPr>
          <w:sz w:val="12"/>
        </w:rPr>
      </w:r>
    </w:p>
    <w:p>
      <w:pPr>
        <w:spacing w:before="0" w:after="60"/>
        <w:jc w:val="left"/>
        <w:spacing w:line="276" w:lineRule="auto"/>
      </w:pPr>
      <w:r>
        <w:rPr>
          <w:rFonts w:ascii="Times New Roman" w:hAnsi="Times New Roman"/>
          <w:b w:val="0"/>
          <w:i w:val="0"/>
        </w:rPr>
        <w:t>The work most visible to society is not always the work most essential to life.</w:t>
      </w:r>
    </w:p>
    <w:p>
      <w:pPr>
        <w:spacing w:before="0" w:after="0"/>
      </w:pPr>
      <w:r>
        <w:rPr>
          <w:sz w:val="12"/>
        </w:rPr>
      </w:r>
    </w:p>
    <w:p>
      <w:pPr>
        <w:spacing w:before="0" w:after="60"/>
        <w:jc w:val="left"/>
        <w:spacing w:line="276" w:lineRule="auto"/>
      </w:pPr>
      <w:r>
        <w:rPr>
          <w:rFonts w:ascii="Times New Roman" w:hAnsi="Times New Roman"/>
          <w:b w:val="0"/>
          <w:i w:val="0"/>
        </w:rPr>
        <w:t>A civilization may celebrate towers while quietly depending upon unseen wells beneath it.</w:t>
      </w:r>
    </w:p>
    <w:p>
      <w:pPr>
        <w:spacing w:before="0" w:after="0"/>
      </w:pPr>
      <w:r>
        <w:rPr>
          <w:sz w:val="12"/>
        </w:rPr>
      </w:r>
    </w:p>
    <w:p>
      <w:pPr>
        <w:spacing w:before="0" w:after="60"/>
        <w:jc w:val="left"/>
        <w:spacing w:line="276" w:lineRule="auto"/>
      </w:pPr>
      <w:r>
        <w:rPr>
          <w:rFonts w:ascii="Times New Roman" w:hAnsi="Times New Roman"/>
          <w:b w:val="0"/>
          <w:i w:val="0"/>
        </w:rPr>
        <w:t>And somewhere beneath the noise of expanding systems,</w:t>
      </w:r>
    </w:p>
    <w:p>
      <w:pPr>
        <w:spacing w:before="0" w:after="60"/>
        <w:jc w:val="left"/>
        <w:spacing w:line="276" w:lineRule="auto"/>
      </w:pPr>
      <w:r>
        <w:rPr>
          <w:rFonts w:ascii="Times New Roman" w:hAnsi="Times New Roman"/>
          <w:b w:val="0"/>
          <w:i w:val="0"/>
        </w:rPr>
        <w:t>beneath the speed,</w:t>
      </w:r>
    </w:p>
    <w:p>
      <w:pPr>
        <w:spacing w:before="0" w:after="60"/>
        <w:jc w:val="left"/>
        <w:spacing w:line="276" w:lineRule="auto"/>
      </w:pPr>
      <w:r>
        <w:rPr>
          <w:rFonts w:ascii="Times New Roman" w:hAnsi="Times New Roman"/>
          <w:b w:val="0"/>
          <w:i w:val="0"/>
        </w:rPr>
        <w:t>the distraction,</w:t>
      </w:r>
    </w:p>
    <w:p>
      <w:pPr>
        <w:spacing w:before="0" w:after="60"/>
        <w:jc w:val="left"/>
        <w:spacing w:line="276" w:lineRule="auto"/>
      </w:pPr>
      <w:r>
        <w:rPr>
          <w:rFonts w:ascii="Times New Roman" w:hAnsi="Times New Roman"/>
          <w:b w:val="0"/>
          <w:i w:val="0"/>
        </w:rPr>
        <w:t>and the endless upward striving,</w:t>
      </w:r>
    </w:p>
    <w:p>
      <w:pPr>
        <w:spacing w:before="0" w:after="60"/>
        <w:jc w:val="left"/>
        <w:spacing w:line="276" w:lineRule="auto"/>
      </w:pPr>
      <w:r>
        <w:rPr>
          <w:rFonts w:ascii="Times New Roman" w:hAnsi="Times New Roman"/>
          <w:b w:val="0"/>
          <w:i w:val="0"/>
        </w:rPr>
        <w:t>water still moves through hidden places,</w:t>
      </w:r>
    </w:p>
    <w:p>
      <w:pPr>
        <w:spacing w:before="0" w:after="60"/>
        <w:jc w:val="left"/>
        <w:spacing w:line="276" w:lineRule="auto"/>
      </w:pPr>
      <w:r>
        <w:rPr>
          <w:rFonts w:ascii="Times New Roman" w:hAnsi="Times New Roman"/>
          <w:b w:val="0"/>
          <w:i w:val="0"/>
        </w:rPr>
        <w:t>waiting for humanity to remember how to thirst again.</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Seven — Wilderness and Shepherds</w:t>
      </w:r>
    </w:p>
    <w:p>
      <w:pPr>
        <w:spacing w:before="0" w:after="0"/>
      </w:pPr>
      <w:r>
        <w:rPr>
          <w:sz w:val="12"/>
        </w:rPr>
      </w:r>
    </w:p>
    <w:p>
      <w:pPr>
        <w:spacing w:before="0" w:after="60"/>
        <w:jc w:val="left"/>
        <w:spacing w:line="276" w:lineRule="auto"/>
      </w:pPr>
      <w:r>
        <w:rPr>
          <w:rFonts w:ascii="Times New Roman" w:hAnsi="Times New Roman"/>
          <w:b w:val="0"/>
          <w:i w:val="0"/>
        </w:rPr>
        <w:t>The wilderness removes distraction.</w:t>
      </w:r>
    </w:p>
    <w:p>
      <w:pPr>
        <w:spacing w:before="0" w:after="0"/>
      </w:pPr>
      <w:r>
        <w:rPr>
          <w:sz w:val="12"/>
        </w:rPr>
      </w:r>
    </w:p>
    <w:p>
      <w:pPr>
        <w:spacing w:before="0" w:after="60"/>
        <w:jc w:val="left"/>
        <w:spacing w:line="276" w:lineRule="auto"/>
      </w:pPr>
      <w:r>
        <w:rPr>
          <w:rFonts w:ascii="Times New Roman" w:hAnsi="Times New Roman"/>
          <w:b w:val="0"/>
          <w:i w:val="0"/>
        </w:rPr>
        <w:t>Cities multiply voices.</w:t>
      </w:r>
    </w:p>
    <w:p>
      <w:pPr>
        <w:spacing w:before="0" w:after="60"/>
        <w:jc w:val="left"/>
        <w:spacing w:line="276" w:lineRule="auto"/>
      </w:pPr>
      <w:r>
        <w:rPr>
          <w:rFonts w:ascii="Times New Roman" w:hAnsi="Times New Roman"/>
          <w:b w:val="0"/>
          <w:i w:val="0"/>
        </w:rPr>
        <w:t>The wilderness reduces them.</w:t>
      </w:r>
    </w:p>
    <w:p>
      <w:pPr>
        <w:spacing w:before="0" w:after="0"/>
      </w:pPr>
      <w:r>
        <w:rPr>
          <w:sz w:val="12"/>
        </w:rPr>
      </w:r>
    </w:p>
    <w:p>
      <w:pPr>
        <w:spacing w:before="0" w:after="60"/>
        <w:jc w:val="left"/>
        <w:spacing w:line="276" w:lineRule="auto"/>
      </w:pPr>
      <w:r>
        <w:rPr>
          <w:rFonts w:ascii="Times New Roman" w:hAnsi="Times New Roman"/>
          <w:b w:val="0"/>
          <w:i w:val="0"/>
        </w:rPr>
        <w:t>In civilization,</w:t>
      </w:r>
    </w:p>
    <w:p>
      <w:pPr>
        <w:spacing w:before="0" w:after="60"/>
        <w:jc w:val="left"/>
        <w:spacing w:line="276" w:lineRule="auto"/>
      </w:pPr>
      <w:r>
        <w:rPr>
          <w:rFonts w:ascii="Times New Roman" w:hAnsi="Times New Roman"/>
          <w:b w:val="0"/>
          <w:i w:val="0"/>
        </w:rPr>
        <w:t>humanity surrounds itself with structures,</w:t>
      </w:r>
    </w:p>
    <w:p>
      <w:pPr>
        <w:spacing w:before="0" w:after="60"/>
        <w:jc w:val="left"/>
        <w:spacing w:line="276" w:lineRule="auto"/>
      </w:pPr>
      <w:r>
        <w:rPr>
          <w:rFonts w:ascii="Times New Roman" w:hAnsi="Times New Roman"/>
          <w:b w:val="0"/>
          <w:i w:val="0"/>
        </w:rPr>
        <w:t>noise,</w:t>
      </w:r>
    </w:p>
    <w:p>
      <w:pPr>
        <w:spacing w:before="0" w:after="60"/>
        <w:jc w:val="left"/>
        <w:spacing w:line="276" w:lineRule="auto"/>
      </w:pPr>
      <w:r>
        <w:rPr>
          <w:rFonts w:ascii="Times New Roman" w:hAnsi="Times New Roman"/>
          <w:b w:val="0"/>
          <w:i w:val="0"/>
        </w:rPr>
        <w:t>and constant movement.</w:t>
      </w:r>
    </w:p>
    <w:p>
      <w:pPr>
        <w:spacing w:before="0" w:after="60"/>
        <w:jc w:val="left"/>
        <w:spacing w:line="276" w:lineRule="auto"/>
      </w:pPr>
      <w:r>
        <w:rPr>
          <w:rFonts w:ascii="Times New Roman" w:hAnsi="Times New Roman"/>
          <w:b w:val="0"/>
          <w:i w:val="0"/>
        </w:rPr>
        <w:t>But in the wilderness,</w:t>
      </w:r>
    </w:p>
    <w:p>
      <w:pPr>
        <w:spacing w:before="0" w:after="60"/>
        <w:jc w:val="left"/>
        <w:spacing w:line="276" w:lineRule="auto"/>
      </w:pPr>
      <w:r>
        <w:rPr>
          <w:rFonts w:ascii="Times New Roman" w:hAnsi="Times New Roman"/>
          <w:b w:val="0"/>
          <w:i w:val="0"/>
        </w:rPr>
        <w:t>there is nowhere to hide from silence.</w:t>
      </w:r>
    </w:p>
    <w:p>
      <w:pPr>
        <w:spacing w:before="0" w:after="0"/>
      </w:pPr>
      <w:r>
        <w:rPr>
          <w:sz w:val="12"/>
        </w:rPr>
      </w:r>
    </w:p>
    <w:p>
      <w:pPr>
        <w:spacing w:before="0" w:after="60"/>
        <w:jc w:val="left"/>
        <w:spacing w:line="276" w:lineRule="auto"/>
      </w:pPr>
      <w:r>
        <w:rPr>
          <w:rFonts w:ascii="Times New Roman" w:hAnsi="Times New Roman"/>
          <w:b w:val="0"/>
          <w:i w:val="0"/>
        </w:rPr>
        <w:t>This is why scripture returns there repeatedly.</w:t>
      </w:r>
    </w:p>
    <w:p>
      <w:pPr>
        <w:spacing w:before="0" w:after="0"/>
      </w:pPr>
      <w:r>
        <w:rPr>
          <w:sz w:val="12"/>
        </w:rPr>
      </w:r>
    </w:p>
    <w:p>
      <w:pPr>
        <w:spacing w:before="0" w:after="60"/>
        <w:jc w:val="left"/>
        <w:spacing w:line="276" w:lineRule="auto"/>
      </w:pPr>
      <w:r>
        <w:rPr>
          <w:rFonts w:ascii="Times New Roman" w:hAnsi="Times New Roman"/>
          <w:b w:val="0"/>
          <w:i w:val="0"/>
        </w:rPr>
        <w:t>The wilderness is not merely geography.</w:t>
      </w:r>
    </w:p>
    <w:p>
      <w:pPr>
        <w:spacing w:before="0" w:after="60"/>
        <w:jc w:val="left"/>
        <w:spacing w:line="276" w:lineRule="auto"/>
      </w:pPr>
      <w:r>
        <w:rPr>
          <w:rFonts w:ascii="Times New Roman" w:hAnsi="Times New Roman"/>
          <w:b w:val="0"/>
          <w:i w:val="0"/>
        </w:rPr>
        <w:t>It is exposure.</w:t>
      </w:r>
    </w:p>
    <w:p>
      <w:pPr>
        <w:spacing w:before="0" w:after="0"/>
      </w:pPr>
      <w:r>
        <w:rPr>
          <w:sz w:val="12"/>
        </w:rPr>
      </w:r>
    </w:p>
    <w:p>
      <w:pPr>
        <w:spacing w:before="0" w:after="60"/>
        <w:jc w:val="left"/>
        <w:spacing w:line="276" w:lineRule="auto"/>
      </w:pPr>
      <w:r>
        <w:rPr>
          <w:rFonts w:ascii="Times New Roman" w:hAnsi="Times New Roman"/>
          <w:b w:val="0"/>
          <w:i w:val="0"/>
        </w:rPr>
        <w:t>The wilderness strips humanity down to dependence.</w:t>
      </w:r>
    </w:p>
    <w:p>
      <w:pPr>
        <w:spacing w:before="0" w:after="0"/>
      </w:pPr>
      <w:r>
        <w:rPr>
          <w:sz w:val="12"/>
        </w:rPr>
      </w:r>
    </w:p>
    <w:p>
      <w:pPr>
        <w:spacing w:before="0" w:after="60"/>
        <w:jc w:val="left"/>
        <w:spacing w:line="276" w:lineRule="auto"/>
      </w:pPr>
      <w:r>
        <w:rPr>
          <w:rFonts w:ascii="Times New Roman" w:hAnsi="Times New Roman"/>
          <w:b w:val="0"/>
          <w:i w:val="0"/>
        </w:rPr>
        <w:t>Food matters.</w:t>
      </w:r>
    </w:p>
    <w:p>
      <w:pPr>
        <w:spacing w:before="0" w:after="60"/>
        <w:jc w:val="left"/>
        <w:spacing w:line="276" w:lineRule="auto"/>
      </w:pPr>
      <w:r>
        <w:rPr>
          <w:rFonts w:ascii="Times New Roman" w:hAnsi="Times New Roman"/>
          <w:b w:val="0"/>
          <w:i w:val="0"/>
        </w:rPr>
        <w:t>Water matters.</w:t>
      </w:r>
    </w:p>
    <w:p>
      <w:pPr>
        <w:spacing w:before="0" w:after="60"/>
        <w:jc w:val="left"/>
        <w:spacing w:line="276" w:lineRule="auto"/>
      </w:pPr>
      <w:r>
        <w:rPr>
          <w:rFonts w:ascii="Times New Roman" w:hAnsi="Times New Roman"/>
          <w:b w:val="0"/>
          <w:i w:val="0"/>
        </w:rPr>
        <w:t>Light matters.</w:t>
      </w:r>
    </w:p>
    <w:p>
      <w:pPr>
        <w:spacing w:before="0" w:after="60"/>
        <w:jc w:val="left"/>
        <w:spacing w:line="276" w:lineRule="auto"/>
      </w:pPr>
      <w:r>
        <w:rPr>
          <w:rFonts w:ascii="Times New Roman" w:hAnsi="Times New Roman"/>
          <w:b w:val="0"/>
          <w:i w:val="0"/>
        </w:rPr>
        <w:t>Shelter matters.</w:t>
      </w:r>
    </w:p>
    <w:p>
      <w:pPr>
        <w:spacing w:before="0" w:after="60"/>
        <w:jc w:val="left"/>
        <w:spacing w:line="276" w:lineRule="auto"/>
      </w:pPr>
      <w:r>
        <w:rPr>
          <w:rFonts w:ascii="Times New Roman" w:hAnsi="Times New Roman"/>
          <w:b w:val="0"/>
          <w:i w:val="0"/>
        </w:rPr>
        <w:t>Every illusion of self-sufficiency begins collapsing beneath open sky.</w:t>
      </w:r>
    </w:p>
    <w:p>
      <w:pPr>
        <w:spacing w:before="0" w:after="0"/>
      </w:pPr>
      <w:r>
        <w:rPr>
          <w:sz w:val="12"/>
        </w:rPr>
      </w:r>
    </w:p>
    <w:p>
      <w:pPr>
        <w:spacing w:before="0" w:after="60"/>
        <w:jc w:val="left"/>
        <w:spacing w:line="276" w:lineRule="auto"/>
      </w:pPr>
      <w:r>
        <w:rPr>
          <w:rFonts w:ascii="Times New Roman" w:hAnsi="Times New Roman"/>
          <w:b w:val="0"/>
          <w:i w:val="0"/>
        </w:rPr>
        <w:t>A person may enter the wilderness carrying status,</w:t>
      </w:r>
    </w:p>
    <w:p>
      <w:pPr>
        <w:spacing w:before="0" w:after="60"/>
        <w:jc w:val="left"/>
        <w:spacing w:line="276" w:lineRule="auto"/>
      </w:pPr>
      <w:r>
        <w:rPr>
          <w:rFonts w:ascii="Times New Roman" w:hAnsi="Times New Roman"/>
          <w:b w:val="0"/>
          <w:i w:val="0"/>
        </w:rPr>
        <w:t>wealth,</w:t>
      </w:r>
    </w:p>
    <w:p>
      <w:pPr>
        <w:spacing w:before="0" w:after="60"/>
        <w:jc w:val="left"/>
        <w:spacing w:line="276" w:lineRule="auto"/>
      </w:pPr>
      <w:r>
        <w:rPr>
          <w:rFonts w:ascii="Times New Roman" w:hAnsi="Times New Roman"/>
          <w:b w:val="0"/>
          <w:i w:val="0"/>
        </w:rPr>
        <w:t>or reputation,</w:t>
      </w:r>
    </w:p>
    <w:p>
      <w:pPr>
        <w:spacing w:before="0" w:after="60"/>
        <w:jc w:val="left"/>
        <w:spacing w:line="276" w:lineRule="auto"/>
      </w:pPr>
      <w:r>
        <w:rPr>
          <w:rFonts w:ascii="Times New Roman" w:hAnsi="Times New Roman"/>
          <w:b w:val="0"/>
          <w:i w:val="0"/>
        </w:rPr>
        <w:t>but the desert does not recognize titles.</w:t>
      </w:r>
    </w:p>
    <w:p>
      <w:pPr>
        <w:spacing w:before="0" w:after="0"/>
      </w:pPr>
      <w:r>
        <w:rPr>
          <w:sz w:val="12"/>
        </w:rPr>
      </w:r>
    </w:p>
    <w:p>
      <w:pPr>
        <w:spacing w:before="0" w:after="60"/>
        <w:jc w:val="left"/>
        <w:spacing w:line="276" w:lineRule="auto"/>
      </w:pPr>
      <w:r>
        <w:rPr>
          <w:rFonts w:ascii="Times New Roman" w:hAnsi="Times New Roman"/>
          <w:b w:val="0"/>
          <w:i w:val="0"/>
        </w:rPr>
        <w:t>The wilderness measures differently.</w:t>
      </w:r>
    </w:p>
    <w:p>
      <w:pPr>
        <w:spacing w:before="0" w:after="0"/>
      </w:pPr>
      <w:r>
        <w:rPr>
          <w:sz w:val="12"/>
        </w:rPr>
      </w:r>
    </w:p>
    <w:p>
      <w:pPr>
        <w:spacing w:before="0" w:after="60"/>
        <w:jc w:val="left"/>
        <w:spacing w:line="276" w:lineRule="auto"/>
      </w:pPr>
      <w:r>
        <w:rPr>
          <w:rFonts w:ascii="Times New Roman" w:hAnsi="Times New Roman"/>
          <w:b w:val="0"/>
          <w:i w:val="0"/>
        </w:rPr>
        <w:t>Can you endure?</w:t>
      </w:r>
    </w:p>
    <w:p>
      <w:pPr>
        <w:spacing w:before="0" w:after="60"/>
        <w:jc w:val="left"/>
        <w:spacing w:line="276" w:lineRule="auto"/>
      </w:pPr>
      <w:r>
        <w:rPr>
          <w:rFonts w:ascii="Times New Roman" w:hAnsi="Times New Roman"/>
          <w:b w:val="0"/>
          <w:i w:val="0"/>
        </w:rPr>
        <w:t>Can you trust?</w:t>
      </w:r>
    </w:p>
    <w:p>
      <w:pPr>
        <w:spacing w:before="0" w:after="60"/>
        <w:jc w:val="left"/>
        <w:spacing w:line="276" w:lineRule="auto"/>
      </w:pPr>
      <w:r>
        <w:rPr>
          <w:rFonts w:ascii="Times New Roman" w:hAnsi="Times New Roman"/>
          <w:b w:val="0"/>
          <w:i w:val="0"/>
        </w:rPr>
        <w:t>Can you continue when comfort disappears?</w:t>
      </w:r>
    </w:p>
    <w:p>
      <w:pPr>
        <w:spacing w:before="0" w:after="0"/>
      </w:pPr>
      <w:r>
        <w:rPr>
          <w:sz w:val="12"/>
        </w:rPr>
      </w:r>
    </w:p>
    <w:p>
      <w:pPr>
        <w:spacing w:before="0" w:after="60"/>
        <w:jc w:val="left"/>
        <w:spacing w:line="276" w:lineRule="auto"/>
      </w:pPr>
      <w:r>
        <w:rPr>
          <w:rFonts w:ascii="Times New Roman" w:hAnsi="Times New Roman"/>
          <w:b w:val="0"/>
          <w:i w:val="0"/>
        </w:rPr>
        <w:t>Scripture repeatedly reveals that God forms people in wilderness before entrusting them with responsibility.</w:t>
      </w:r>
    </w:p>
    <w:p>
      <w:pPr>
        <w:spacing w:before="0" w:after="0"/>
      </w:pPr>
      <w:r>
        <w:rPr>
          <w:sz w:val="12"/>
        </w:rPr>
      </w:r>
    </w:p>
    <w:p>
      <w:pPr>
        <w:spacing w:before="0" w:after="60"/>
        <w:jc w:val="left"/>
        <w:spacing w:line="276" w:lineRule="auto"/>
      </w:pPr>
      <w:r>
        <w:rPr>
          <w:rFonts w:ascii="Times New Roman" w:hAnsi="Times New Roman"/>
          <w:b w:val="0"/>
          <w:i w:val="0"/>
        </w:rPr>
        <w:t>Moses spends decades in Midian before returning to Egypt.</w:t>
      </w:r>
    </w:p>
    <w:p>
      <w:pPr>
        <w:spacing w:before="0" w:after="60"/>
        <w:jc w:val="left"/>
        <w:spacing w:line="276" w:lineRule="auto"/>
      </w:pPr>
      <w:r>
        <w:rPr>
          <w:rFonts w:ascii="Times New Roman" w:hAnsi="Times New Roman"/>
          <w:b w:val="0"/>
          <w:i w:val="0"/>
        </w:rPr>
        <w:t>David learns shepherding before kingship.</w:t>
      </w:r>
    </w:p>
    <w:p>
      <w:pPr>
        <w:spacing w:before="0" w:after="60"/>
        <w:jc w:val="left"/>
        <w:spacing w:line="276" w:lineRule="auto"/>
      </w:pPr>
      <w:r>
        <w:rPr>
          <w:rFonts w:ascii="Times New Roman" w:hAnsi="Times New Roman"/>
          <w:b w:val="0"/>
          <w:i w:val="0"/>
        </w:rPr>
        <w:t>Elijah flees into the wilderness before hearing the quiet voice of God.</w:t>
      </w:r>
    </w:p>
    <w:p>
      <w:pPr>
        <w:spacing w:before="0" w:after="60"/>
        <w:jc w:val="left"/>
        <w:spacing w:line="276" w:lineRule="auto"/>
      </w:pPr>
      <w:r>
        <w:rPr>
          <w:rFonts w:ascii="Times New Roman" w:hAnsi="Times New Roman"/>
          <w:b w:val="0"/>
          <w:i w:val="0"/>
        </w:rPr>
        <w:t>Israel wanders for forty years.</w:t>
      </w:r>
    </w:p>
    <w:p>
      <w:pPr>
        <w:spacing w:before="0" w:after="60"/>
        <w:jc w:val="left"/>
        <w:spacing w:line="276" w:lineRule="auto"/>
      </w:pPr>
      <w:r>
        <w:rPr>
          <w:rFonts w:ascii="Times New Roman" w:hAnsi="Times New Roman"/>
          <w:b w:val="0"/>
          <w:i w:val="0"/>
        </w:rPr>
        <w:t>Even Christ enters the wilderness before beginning public ministry.</w:t>
      </w:r>
    </w:p>
    <w:p>
      <w:pPr>
        <w:spacing w:before="0" w:after="0"/>
      </w:pPr>
      <w:r>
        <w:rPr>
          <w:sz w:val="12"/>
        </w:rPr>
      </w:r>
    </w:p>
    <w:p>
      <w:pPr>
        <w:spacing w:before="0" w:after="60"/>
        <w:jc w:val="left"/>
        <w:spacing w:line="276" w:lineRule="auto"/>
      </w:pPr>
      <w:r>
        <w:rPr>
          <w:rFonts w:ascii="Times New Roman" w:hAnsi="Times New Roman"/>
          <w:b w:val="0"/>
          <w:i w:val="0"/>
        </w:rPr>
        <w:t>Again and again,</w:t>
      </w:r>
    </w:p>
    <w:p>
      <w:pPr>
        <w:spacing w:before="0" w:after="60"/>
        <w:jc w:val="left"/>
        <w:spacing w:line="276" w:lineRule="auto"/>
      </w:pPr>
      <w:r>
        <w:rPr>
          <w:rFonts w:ascii="Times New Roman" w:hAnsi="Times New Roman"/>
          <w:b w:val="0"/>
          <w:i w:val="0"/>
        </w:rPr>
        <w:t>formation happens far from spectacle.</w:t>
      </w:r>
    </w:p>
    <w:p>
      <w:pPr>
        <w:spacing w:before="0" w:after="0"/>
      </w:pPr>
      <w:r>
        <w:rPr>
          <w:sz w:val="12"/>
        </w:rPr>
      </w:r>
    </w:p>
    <w:p>
      <w:pPr>
        <w:spacing w:before="0" w:after="60"/>
        <w:jc w:val="left"/>
        <w:spacing w:line="276" w:lineRule="auto"/>
      </w:pPr>
      <w:r>
        <w:rPr>
          <w:rFonts w:ascii="Times New Roman" w:hAnsi="Times New Roman"/>
          <w:b w:val="0"/>
          <w:i w:val="0"/>
        </w:rPr>
        <w:t>The modern world often assumes importance happens publicly.</w:t>
      </w:r>
    </w:p>
    <w:p>
      <w:pPr>
        <w:spacing w:before="0" w:after="60"/>
        <w:jc w:val="left"/>
        <w:spacing w:line="276" w:lineRule="auto"/>
      </w:pPr>
      <w:r>
        <w:rPr>
          <w:rFonts w:ascii="Times New Roman" w:hAnsi="Times New Roman"/>
          <w:b w:val="0"/>
          <w:i w:val="0"/>
        </w:rPr>
        <w:t>Visibility becomes proof of value.</w:t>
      </w:r>
    </w:p>
    <w:p>
      <w:pPr>
        <w:spacing w:before="0" w:after="60"/>
        <w:jc w:val="left"/>
        <w:spacing w:line="276" w:lineRule="auto"/>
      </w:pPr>
      <w:r>
        <w:rPr>
          <w:rFonts w:ascii="Times New Roman" w:hAnsi="Times New Roman"/>
          <w:b w:val="0"/>
          <w:i w:val="0"/>
        </w:rPr>
        <w:t>Recognition becomes identity.</w:t>
      </w:r>
    </w:p>
    <w:p>
      <w:pPr>
        <w:spacing w:before="0" w:after="0"/>
      </w:pPr>
      <w:r>
        <w:rPr>
          <w:sz w:val="12"/>
        </w:rPr>
      </w:r>
    </w:p>
    <w:p>
      <w:pPr>
        <w:spacing w:before="0" w:after="60"/>
        <w:jc w:val="left"/>
        <w:spacing w:line="276" w:lineRule="auto"/>
      </w:pPr>
      <w:r>
        <w:rPr>
          <w:rFonts w:ascii="Times New Roman" w:hAnsi="Times New Roman"/>
          <w:b w:val="0"/>
          <w:i w:val="0"/>
        </w:rPr>
        <w:t>But scripture repeatedly places transformation in hidden places.</w:t>
      </w:r>
    </w:p>
    <w:p>
      <w:pPr>
        <w:spacing w:before="0" w:after="0"/>
      </w:pPr>
      <w:r>
        <w:rPr>
          <w:sz w:val="12"/>
        </w:rPr>
      </w:r>
    </w:p>
    <w:p>
      <w:pPr>
        <w:spacing w:before="0" w:after="60"/>
        <w:jc w:val="left"/>
        <w:spacing w:line="276" w:lineRule="auto"/>
      </w:pPr>
      <w:r>
        <w:rPr>
          <w:rFonts w:ascii="Times New Roman" w:hAnsi="Times New Roman"/>
          <w:b w:val="0"/>
          <w:i w:val="0"/>
        </w:rPr>
        <w:t>The wilderness becomes one of God’s great classrooms because the wilderness cannot sustain pride for long.</w:t>
      </w:r>
    </w:p>
    <w:p>
      <w:pPr>
        <w:spacing w:before="0" w:after="0"/>
      </w:pPr>
      <w:r>
        <w:rPr>
          <w:sz w:val="12"/>
        </w:rPr>
      </w:r>
    </w:p>
    <w:p>
      <w:pPr>
        <w:spacing w:before="0" w:after="60"/>
        <w:jc w:val="left"/>
        <w:spacing w:line="276" w:lineRule="auto"/>
      </w:pPr>
      <w:r>
        <w:rPr>
          <w:rFonts w:ascii="Times New Roman" w:hAnsi="Times New Roman"/>
          <w:b w:val="0"/>
          <w:i w:val="0"/>
        </w:rPr>
        <w:t>Gravity humbles every person eventually.</w:t>
      </w:r>
    </w:p>
    <w:p>
      <w:pPr>
        <w:spacing w:before="0" w:after="60"/>
        <w:jc w:val="left"/>
        <w:spacing w:line="276" w:lineRule="auto"/>
      </w:pPr>
      <w:r>
        <w:rPr>
          <w:rFonts w:ascii="Times New Roman" w:hAnsi="Times New Roman"/>
          <w:b w:val="0"/>
          <w:i w:val="0"/>
        </w:rPr>
        <w:t>Hunger humbles.</w:t>
      </w:r>
    </w:p>
    <w:p>
      <w:pPr>
        <w:spacing w:before="0" w:after="60"/>
        <w:jc w:val="left"/>
        <w:spacing w:line="276" w:lineRule="auto"/>
      </w:pPr>
      <w:r>
        <w:rPr>
          <w:rFonts w:ascii="Times New Roman" w:hAnsi="Times New Roman"/>
          <w:b w:val="0"/>
          <w:i w:val="0"/>
        </w:rPr>
        <w:t>Thirst humbles.</w:t>
      </w:r>
    </w:p>
    <w:p>
      <w:pPr>
        <w:spacing w:before="0" w:after="60"/>
        <w:jc w:val="left"/>
        <w:spacing w:line="276" w:lineRule="auto"/>
      </w:pPr>
      <w:r>
        <w:rPr>
          <w:rFonts w:ascii="Times New Roman" w:hAnsi="Times New Roman"/>
          <w:b w:val="0"/>
          <w:i w:val="0"/>
        </w:rPr>
        <w:t>Fatigue humbles.</w:t>
      </w:r>
    </w:p>
    <w:p>
      <w:pPr>
        <w:spacing w:before="0" w:after="60"/>
        <w:jc w:val="left"/>
        <w:spacing w:line="276" w:lineRule="auto"/>
      </w:pPr>
      <w:r>
        <w:rPr>
          <w:rFonts w:ascii="Times New Roman" w:hAnsi="Times New Roman"/>
          <w:b w:val="0"/>
          <w:i w:val="0"/>
        </w:rPr>
        <w:t>Silence humbles.</w:t>
      </w:r>
    </w:p>
    <w:p>
      <w:pPr>
        <w:spacing w:before="0" w:after="0"/>
      </w:pPr>
      <w:r>
        <w:rPr>
          <w:sz w:val="12"/>
        </w:rPr>
      </w:r>
    </w:p>
    <w:p>
      <w:pPr>
        <w:spacing w:before="0" w:after="60"/>
        <w:jc w:val="left"/>
        <w:spacing w:line="276" w:lineRule="auto"/>
      </w:pPr>
      <w:r>
        <w:rPr>
          <w:rFonts w:ascii="Times New Roman" w:hAnsi="Times New Roman"/>
          <w:b w:val="0"/>
          <w:i w:val="0"/>
        </w:rPr>
        <w:t>Humanity often imagines itself strongest when surrounded by systems of control.</w:t>
      </w:r>
    </w:p>
    <w:p>
      <w:pPr>
        <w:spacing w:before="0" w:after="60"/>
        <w:jc w:val="left"/>
        <w:spacing w:line="276" w:lineRule="auto"/>
      </w:pPr>
      <w:r>
        <w:rPr>
          <w:rFonts w:ascii="Times New Roman" w:hAnsi="Times New Roman"/>
          <w:b w:val="0"/>
          <w:i w:val="0"/>
        </w:rPr>
        <w:t>The wilderness reveals how fragile life truly is.</w:t>
      </w:r>
    </w:p>
    <w:p>
      <w:pPr>
        <w:spacing w:before="0" w:after="0"/>
      </w:pPr>
      <w:r>
        <w:rPr>
          <w:sz w:val="12"/>
        </w:rPr>
      </w:r>
    </w:p>
    <w:p>
      <w:pPr>
        <w:spacing w:before="0" w:after="60"/>
        <w:jc w:val="left"/>
        <w:spacing w:line="276" w:lineRule="auto"/>
      </w:pPr>
      <w:r>
        <w:rPr>
          <w:rFonts w:ascii="Times New Roman" w:hAnsi="Times New Roman"/>
          <w:b w:val="0"/>
          <w:i w:val="0"/>
        </w:rPr>
        <w:t>And yet,</w:t>
      </w:r>
    </w:p>
    <w:p>
      <w:pPr>
        <w:spacing w:before="0" w:after="60"/>
        <w:jc w:val="left"/>
        <w:spacing w:line="276" w:lineRule="auto"/>
      </w:pPr>
      <w:r>
        <w:rPr>
          <w:rFonts w:ascii="Times New Roman" w:hAnsi="Times New Roman"/>
          <w:b w:val="0"/>
          <w:i w:val="0"/>
        </w:rPr>
        <w:t>scripture does not portray the wilderness only as danger.</w:t>
      </w:r>
    </w:p>
    <w:p>
      <w:pPr>
        <w:spacing w:before="0" w:after="60"/>
        <w:jc w:val="left"/>
        <w:spacing w:line="276" w:lineRule="auto"/>
      </w:pPr>
      <w:r>
        <w:rPr>
          <w:rFonts w:ascii="Times New Roman" w:hAnsi="Times New Roman"/>
          <w:b w:val="0"/>
          <w:i w:val="0"/>
        </w:rPr>
        <w:t>It also becomes place of intimacy.</w:t>
      </w:r>
    </w:p>
    <w:p>
      <w:pPr>
        <w:spacing w:before="0" w:after="0"/>
      </w:pPr>
      <w:r>
        <w:rPr>
          <w:sz w:val="12"/>
        </w:rPr>
      </w:r>
    </w:p>
    <w:p>
      <w:pPr>
        <w:spacing w:before="0" w:after="60"/>
        <w:jc w:val="left"/>
        <w:spacing w:line="276" w:lineRule="auto"/>
      </w:pPr>
      <w:r>
        <w:rPr>
          <w:rFonts w:ascii="Times New Roman" w:hAnsi="Times New Roman"/>
          <w:b w:val="0"/>
          <w:i w:val="0"/>
        </w:rPr>
        <w:t>Israel receives manna there.</w:t>
      </w:r>
    </w:p>
    <w:p>
      <w:pPr>
        <w:spacing w:before="0" w:after="60"/>
        <w:jc w:val="left"/>
        <w:spacing w:line="276" w:lineRule="auto"/>
      </w:pPr>
      <w:r>
        <w:rPr>
          <w:rFonts w:ascii="Times New Roman" w:hAnsi="Times New Roman"/>
          <w:b w:val="0"/>
          <w:i w:val="0"/>
        </w:rPr>
        <w:t>Water flows from rock there.</w:t>
      </w:r>
    </w:p>
    <w:p>
      <w:pPr>
        <w:spacing w:before="0" w:after="60"/>
        <w:jc w:val="left"/>
        <w:spacing w:line="276" w:lineRule="auto"/>
      </w:pPr>
      <w:r>
        <w:rPr>
          <w:rFonts w:ascii="Times New Roman" w:hAnsi="Times New Roman"/>
          <w:b w:val="0"/>
          <w:i w:val="0"/>
        </w:rPr>
        <w:t>The tabernacle travels there.</w:t>
      </w:r>
    </w:p>
    <w:p>
      <w:pPr>
        <w:spacing w:before="0" w:after="60"/>
        <w:jc w:val="left"/>
        <w:spacing w:line="276" w:lineRule="auto"/>
      </w:pPr>
      <w:r>
        <w:rPr>
          <w:rFonts w:ascii="Times New Roman" w:hAnsi="Times New Roman"/>
          <w:b w:val="0"/>
          <w:i w:val="0"/>
        </w:rPr>
        <w:t>Cloud and fire guide there.</w:t>
      </w:r>
    </w:p>
    <w:p>
      <w:pPr>
        <w:spacing w:before="0" w:after="0"/>
      </w:pPr>
      <w:r>
        <w:rPr>
          <w:sz w:val="12"/>
        </w:rPr>
      </w:r>
    </w:p>
    <w:p>
      <w:pPr>
        <w:spacing w:before="0" w:after="60"/>
        <w:jc w:val="left"/>
        <w:spacing w:line="276" w:lineRule="auto"/>
      </w:pPr>
      <w:r>
        <w:rPr>
          <w:rFonts w:ascii="Times New Roman" w:hAnsi="Times New Roman"/>
          <w:b w:val="0"/>
          <w:i w:val="0"/>
        </w:rPr>
        <w:t>The wilderness removes artificial security so dependence can become visible again.</w:t>
      </w:r>
    </w:p>
    <w:p>
      <w:pPr>
        <w:spacing w:before="0" w:after="0"/>
      </w:pPr>
      <w:r>
        <w:rPr>
          <w:sz w:val="12"/>
        </w:rPr>
      </w:r>
    </w:p>
    <w:p>
      <w:pPr>
        <w:spacing w:before="0" w:after="60"/>
        <w:jc w:val="left"/>
        <w:spacing w:line="276" w:lineRule="auto"/>
      </w:pPr>
      <w:r>
        <w:rPr>
          <w:rFonts w:ascii="Times New Roman" w:hAnsi="Times New Roman"/>
          <w:b w:val="0"/>
          <w:i w:val="0"/>
        </w:rPr>
        <w:t>Perhaps this is why modern civilization often fears stillness.</w:t>
      </w:r>
    </w:p>
    <w:p>
      <w:pPr>
        <w:spacing w:before="0" w:after="0"/>
      </w:pPr>
      <w:r>
        <w:rPr>
          <w:sz w:val="12"/>
        </w:rPr>
      </w:r>
    </w:p>
    <w:p>
      <w:pPr>
        <w:spacing w:before="0" w:after="60"/>
        <w:jc w:val="left"/>
        <w:spacing w:line="276" w:lineRule="auto"/>
      </w:pPr>
      <w:r>
        <w:rPr>
          <w:rFonts w:ascii="Times New Roman" w:hAnsi="Times New Roman"/>
          <w:b w:val="0"/>
          <w:i w:val="0"/>
        </w:rPr>
        <w:t>Many people now live almost entirely inside environments designed to eliminate discomfort.</w:t>
      </w:r>
    </w:p>
    <w:p>
      <w:pPr>
        <w:spacing w:before="0" w:after="60"/>
        <w:jc w:val="left"/>
        <w:spacing w:line="276" w:lineRule="auto"/>
      </w:pPr>
      <w:r>
        <w:rPr>
          <w:rFonts w:ascii="Times New Roman" w:hAnsi="Times New Roman"/>
          <w:b w:val="0"/>
          <w:i w:val="0"/>
        </w:rPr>
        <w:t>Climate control.</w:t>
      </w:r>
    </w:p>
    <w:p>
      <w:pPr>
        <w:spacing w:before="0" w:after="60"/>
        <w:jc w:val="left"/>
        <w:spacing w:line="276" w:lineRule="auto"/>
      </w:pPr>
      <w:r>
        <w:rPr>
          <w:rFonts w:ascii="Times New Roman" w:hAnsi="Times New Roman"/>
          <w:b w:val="0"/>
          <w:i w:val="0"/>
        </w:rPr>
        <w:t>Artificial light.</w:t>
      </w:r>
    </w:p>
    <w:p>
      <w:pPr>
        <w:spacing w:before="0" w:after="60"/>
        <w:jc w:val="left"/>
        <w:spacing w:line="276" w:lineRule="auto"/>
      </w:pPr>
      <w:r>
        <w:rPr>
          <w:rFonts w:ascii="Times New Roman" w:hAnsi="Times New Roman"/>
          <w:b w:val="0"/>
          <w:i w:val="0"/>
        </w:rPr>
        <w:t>Constant entertainment.</w:t>
      </w:r>
    </w:p>
    <w:p>
      <w:pPr>
        <w:spacing w:before="0" w:after="60"/>
        <w:jc w:val="left"/>
        <w:spacing w:line="276" w:lineRule="auto"/>
      </w:pPr>
      <w:r>
        <w:rPr>
          <w:rFonts w:ascii="Times New Roman" w:hAnsi="Times New Roman"/>
          <w:b w:val="0"/>
          <w:i w:val="0"/>
        </w:rPr>
        <w:t>Immediate access.</w:t>
      </w:r>
    </w:p>
    <w:p>
      <w:pPr>
        <w:spacing w:before="0" w:after="60"/>
        <w:jc w:val="left"/>
        <w:spacing w:line="276" w:lineRule="auto"/>
      </w:pPr>
      <w:r>
        <w:rPr>
          <w:rFonts w:ascii="Times New Roman" w:hAnsi="Times New Roman"/>
          <w:b w:val="0"/>
          <w:i w:val="0"/>
        </w:rPr>
        <w:t>Continuous stimulation.</w:t>
      </w:r>
    </w:p>
    <w:p>
      <w:pPr>
        <w:spacing w:before="0" w:after="0"/>
      </w:pPr>
      <w:r>
        <w:rPr>
          <w:sz w:val="12"/>
        </w:rPr>
      </w:r>
    </w:p>
    <w:p>
      <w:pPr>
        <w:spacing w:before="0" w:after="60"/>
        <w:jc w:val="left"/>
        <w:spacing w:line="276" w:lineRule="auto"/>
      </w:pPr>
      <w:r>
        <w:rPr>
          <w:rFonts w:ascii="Times New Roman" w:hAnsi="Times New Roman"/>
          <w:b w:val="0"/>
          <w:i w:val="0"/>
        </w:rPr>
        <w:t>Yet beneath these comforts,</w:t>
      </w:r>
    </w:p>
    <w:p>
      <w:pPr>
        <w:spacing w:before="0" w:after="60"/>
        <w:jc w:val="left"/>
        <w:spacing w:line="276" w:lineRule="auto"/>
      </w:pPr>
      <w:r>
        <w:rPr>
          <w:rFonts w:ascii="Times New Roman" w:hAnsi="Times New Roman"/>
          <w:b w:val="0"/>
          <w:i w:val="0"/>
        </w:rPr>
        <w:t>the human heart often remains restless.</w:t>
      </w:r>
    </w:p>
    <w:p>
      <w:pPr>
        <w:spacing w:before="0" w:after="0"/>
      </w:pPr>
      <w:r>
        <w:rPr>
          <w:sz w:val="12"/>
        </w:rPr>
      </w:r>
    </w:p>
    <w:p>
      <w:pPr>
        <w:spacing w:before="0" w:after="60"/>
        <w:jc w:val="left"/>
        <w:spacing w:line="276" w:lineRule="auto"/>
      </w:pPr>
      <w:r>
        <w:rPr>
          <w:rFonts w:ascii="Times New Roman" w:hAnsi="Times New Roman"/>
          <w:b w:val="0"/>
          <w:i w:val="0"/>
        </w:rPr>
        <w:t>The soul was never designed merely for consumption.</w:t>
      </w:r>
    </w:p>
    <w:p>
      <w:pPr>
        <w:spacing w:before="0" w:after="60"/>
        <w:jc w:val="left"/>
        <w:spacing w:line="276" w:lineRule="auto"/>
      </w:pPr>
      <w:r>
        <w:rPr>
          <w:rFonts w:ascii="Times New Roman" w:hAnsi="Times New Roman"/>
          <w:b w:val="0"/>
          <w:i w:val="0"/>
        </w:rPr>
        <w:t>It was designed for communion.</w:t>
      </w:r>
    </w:p>
    <w:p>
      <w:pPr>
        <w:spacing w:before="0" w:after="0"/>
      </w:pPr>
      <w:r>
        <w:rPr>
          <w:sz w:val="12"/>
        </w:rPr>
      </w:r>
    </w:p>
    <w:p>
      <w:pPr>
        <w:spacing w:before="0" w:after="60"/>
        <w:jc w:val="left"/>
        <w:spacing w:line="276" w:lineRule="auto"/>
      </w:pPr>
      <w:r>
        <w:rPr>
          <w:rFonts w:ascii="Times New Roman" w:hAnsi="Times New Roman"/>
          <w:b w:val="0"/>
          <w:i w:val="0"/>
        </w:rPr>
        <w:t>And communion requires attentiveness.</w:t>
      </w:r>
    </w:p>
    <w:p>
      <w:pPr>
        <w:spacing w:before="0" w:after="0"/>
      </w:pPr>
      <w:r>
        <w:rPr>
          <w:sz w:val="12"/>
        </w:rPr>
      </w:r>
    </w:p>
    <w:p>
      <w:pPr>
        <w:spacing w:before="0" w:after="60"/>
        <w:jc w:val="left"/>
        <w:spacing w:line="276" w:lineRule="auto"/>
      </w:pPr>
      <w:r>
        <w:rPr>
          <w:rFonts w:ascii="Times New Roman" w:hAnsi="Times New Roman"/>
          <w:b w:val="0"/>
          <w:i w:val="0"/>
        </w:rPr>
        <w:t>The wilderness restores attentiveness because survival itself forces awareness.</w:t>
      </w:r>
    </w:p>
    <w:p>
      <w:pPr>
        <w:spacing w:before="0" w:after="0"/>
      </w:pPr>
      <w:r>
        <w:rPr>
          <w:sz w:val="12"/>
        </w:rPr>
      </w:r>
    </w:p>
    <w:p>
      <w:pPr>
        <w:spacing w:before="0" w:after="60"/>
        <w:jc w:val="left"/>
        <w:spacing w:line="276" w:lineRule="auto"/>
      </w:pPr>
      <w:r>
        <w:rPr>
          <w:rFonts w:ascii="Times New Roman" w:hAnsi="Times New Roman"/>
          <w:b w:val="0"/>
          <w:i w:val="0"/>
        </w:rPr>
        <w:t>The shepherd understands this deeply.</w:t>
      </w:r>
    </w:p>
    <w:p>
      <w:pPr>
        <w:spacing w:before="0" w:after="0"/>
      </w:pPr>
      <w:r>
        <w:rPr>
          <w:sz w:val="12"/>
        </w:rPr>
      </w:r>
    </w:p>
    <w:p>
      <w:pPr>
        <w:spacing w:before="0" w:after="60"/>
        <w:jc w:val="left"/>
        <w:spacing w:line="276" w:lineRule="auto"/>
      </w:pPr>
      <w:r>
        <w:rPr>
          <w:rFonts w:ascii="Times New Roman" w:hAnsi="Times New Roman"/>
          <w:b w:val="0"/>
          <w:i w:val="0"/>
        </w:rPr>
        <w:t>A shepherd cannot afford distraction.</w:t>
      </w:r>
    </w:p>
    <w:p>
      <w:pPr>
        <w:spacing w:before="0" w:after="60"/>
        <w:jc w:val="left"/>
        <w:spacing w:line="276" w:lineRule="auto"/>
      </w:pPr>
      <w:r>
        <w:rPr>
          <w:rFonts w:ascii="Times New Roman" w:hAnsi="Times New Roman"/>
          <w:b w:val="0"/>
          <w:i w:val="0"/>
        </w:rPr>
        <w:t>He watches weather.</w:t>
      </w:r>
    </w:p>
    <w:p>
      <w:pPr>
        <w:spacing w:before="0" w:after="60"/>
        <w:jc w:val="left"/>
        <w:spacing w:line="276" w:lineRule="auto"/>
      </w:pPr>
      <w:r>
        <w:rPr>
          <w:rFonts w:ascii="Times New Roman" w:hAnsi="Times New Roman"/>
          <w:b w:val="0"/>
          <w:i w:val="0"/>
        </w:rPr>
        <w:t>Terrain.</w:t>
      </w:r>
    </w:p>
    <w:p>
      <w:pPr>
        <w:spacing w:before="0" w:after="60"/>
        <w:jc w:val="left"/>
        <w:spacing w:line="276" w:lineRule="auto"/>
      </w:pPr>
      <w:r>
        <w:rPr>
          <w:rFonts w:ascii="Times New Roman" w:hAnsi="Times New Roman"/>
          <w:b w:val="0"/>
          <w:i w:val="0"/>
        </w:rPr>
        <w:t>Predators.</w:t>
      </w:r>
    </w:p>
    <w:p>
      <w:pPr>
        <w:spacing w:before="0" w:after="60"/>
        <w:jc w:val="left"/>
        <w:spacing w:line="276" w:lineRule="auto"/>
      </w:pPr>
      <w:r>
        <w:rPr>
          <w:rFonts w:ascii="Times New Roman" w:hAnsi="Times New Roman"/>
          <w:b w:val="0"/>
          <w:i w:val="0"/>
        </w:rPr>
        <w:t>Water sources.</w:t>
      </w:r>
    </w:p>
    <w:p>
      <w:pPr>
        <w:spacing w:before="0" w:after="60"/>
        <w:jc w:val="left"/>
        <w:spacing w:line="276" w:lineRule="auto"/>
      </w:pPr>
      <w:r>
        <w:rPr>
          <w:rFonts w:ascii="Times New Roman" w:hAnsi="Times New Roman"/>
          <w:b w:val="0"/>
          <w:i w:val="0"/>
        </w:rPr>
        <w:t>Movement within the flock.</w:t>
      </w:r>
    </w:p>
    <w:p>
      <w:pPr>
        <w:spacing w:before="0" w:after="0"/>
      </w:pPr>
      <w:r>
        <w:rPr>
          <w:sz w:val="12"/>
        </w:rPr>
      </w:r>
    </w:p>
    <w:p>
      <w:pPr>
        <w:spacing w:before="0" w:after="60"/>
        <w:jc w:val="left"/>
        <w:spacing w:line="276" w:lineRule="auto"/>
      </w:pPr>
      <w:r>
        <w:rPr>
          <w:rFonts w:ascii="Times New Roman" w:hAnsi="Times New Roman"/>
          <w:b w:val="0"/>
          <w:i w:val="0"/>
        </w:rPr>
        <w:t>The shepherd lives close to creation.</w:t>
      </w:r>
    </w:p>
    <w:p>
      <w:pPr>
        <w:spacing w:before="0" w:after="0"/>
      </w:pPr>
      <w:r>
        <w:rPr>
          <w:sz w:val="12"/>
        </w:rPr>
      </w:r>
    </w:p>
    <w:p>
      <w:pPr>
        <w:spacing w:before="0" w:after="60"/>
        <w:jc w:val="left"/>
        <w:spacing w:line="276" w:lineRule="auto"/>
      </w:pPr>
      <w:r>
        <w:rPr>
          <w:rFonts w:ascii="Times New Roman" w:hAnsi="Times New Roman"/>
          <w:b w:val="0"/>
          <w:i w:val="0"/>
        </w:rPr>
        <w:t>This is why shepherd imagery fills scripture.</w:t>
      </w:r>
    </w:p>
    <w:p>
      <w:pPr>
        <w:spacing w:before="0" w:after="0"/>
      </w:pPr>
      <w:r>
        <w:rPr>
          <w:sz w:val="12"/>
        </w:rPr>
      </w:r>
    </w:p>
    <w:p>
      <w:pPr>
        <w:spacing w:before="0" w:after="60"/>
        <w:jc w:val="left"/>
        <w:spacing w:line="276" w:lineRule="auto"/>
      </w:pPr>
      <w:r>
        <w:rPr>
          <w:rFonts w:ascii="Times New Roman" w:hAnsi="Times New Roman"/>
          <w:b w:val="0"/>
          <w:i w:val="0"/>
        </w:rPr>
        <w:t>Abraham keeps flocks.</w:t>
      </w:r>
    </w:p>
    <w:p>
      <w:pPr>
        <w:spacing w:before="0" w:after="60"/>
        <w:jc w:val="left"/>
        <w:spacing w:line="276" w:lineRule="auto"/>
      </w:pPr>
      <w:r>
        <w:rPr>
          <w:rFonts w:ascii="Times New Roman" w:hAnsi="Times New Roman"/>
          <w:b w:val="0"/>
          <w:i w:val="0"/>
        </w:rPr>
        <w:t>Moses tends sheep.</w:t>
      </w:r>
    </w:p>
    <w:p>
      <w:pPr>
        <w:spacing w:before="0" w:after="60"/>
        <w:jc w:val="left"/>
        <w:spacing w:line="276" w:lineRule="auto"/>
      </w:pPr>
      <w:r>
        <w:rPr>
          <w:rFonts w:ascii="Times New Roman" w:hAnsi="Times New Roman"/>
          <w:b w:val="0"/>
          <w:i w:val="0"/>
        </w:rPr>
        <w:t>David watches sheep beneath the stars before ruling Israel.</w:t>
      </w:r>
    </w:p>
    <w:p>
      <w:pPr>
        <w:spacing w:before="0" w:after="60"/>
        <w:jc w:val="left"/>
        <w:spacing w:line="276" w:lineRule="auto"/>
      </w:pPr>
      <w:r>
        <w:rPr>
          <w:rFonts w:ascii="Times New Roman" w:hAnsi="Times New Roman"/>
          <w:b w:val="0"/>
          <w:i w:val="0"/>
        </w:rPr>
        <w:t>The prophets describe God as shepherd.</w:t>
      </w:r>
    </w:p>
    <w:p>
      <w:pPr>
        <w:spacing w:before="0" w:after="60"/>
        <w:jc w:val="left"/>
        <w:spacing w:line="276" w:lineRule="auto"/>
      </w:pPr>
      <w:r>
        <w:rPr>
          <w:rFonts w:ascii="Times New Roman" w:hAnsi="Times New Roman"/>
          <w:b w:val="0"/>
          <w:i w:val="0"/>
        </w:rPr>
        <w:t>Christ calls Himself the Good Shepherd.</w:t>
      </w:r>
    </w:p>
    <w:p>
      <w:pPr>
        <w:spacing w:before="0" w:after="0"/>
      </w:pPr>
      <w:r>
        <w:rPr>
          <w:sz w:val="12"/>
        </w:rPr>
      </w:r>
    </w:p>
    <w:p>
      <w:pPr>
        <w:spacing w:before="0" w:after="60"/>
        <w:jc w:val="left"/>
        <w:spacing w:line="276" w:lineRule="auto"/>
      </w:pPr>
      <w:r>
        <w:rPr>
          <w:rFonts w:ascii="Times New Roman" w:hAnsi="Times New Roman"/>
          <w:b w:val="0"/>
          <w:i w:val="0"/>
        </w:rPr>
        <w:t>This symbolism reaches far beyond livestock.</w:t>
      </w:r>
    </w:p>
    <w:p>
      <w:pPr>
        <w:spacing w:before="0" w:after="0"/>
      </w:pPr>
      <w:r>
        <w:rPr>
          <w:sz w:val="12"/>
        </w:rPr>
      </w:r>
    </w:p>
    <w:p>
      <w:pPr>
        <w:spacing w:before="0" w:after="60"/>
        <w:jc w:val="left"/>
        <w:spacing w:line="276" w:lineRule="auto"/>
      </w:pPr>
      <w:r>
        <w:rPr>
          <w:rFonts w:ascii="Times New Roman" w:hAnsi="Times New Roman"/>
          <w:b w:val="0"/>
          <w:i w:val="0"/>
        </w:rPr>
        <w:t>The shepherd represents relational leadership rather than domination.</w:t>
      </w:r>
    </w:p>
    <w:p>
      <w:pPr>
        <w:spacing w:before="0" w:after="0"/>
      </w:pPr>
      <w:r>
        <w:rPr>
          <w:sz w:val="12"/>
        </w:rPr>
      </w:r>
    </w:p>
    <w:p>
      <w:pPr>
        <w:spacing w:before="0" w:after="60"/>
        <w:jc w:val="left"/>
        <w:spacing w:line="276" w:lineRule="auto"/>
      </w:pPr>
      <w:r>
        <w:rPr>
          <w:rFonts w:ascii="Times New Roman" w:hAnsi="Times New Roman"/>
          <w:b w:val="0"/>
          <w:i w:val="0"/>
        </w:rPr>
        <w:t>A shepherd does not drive the land into productivity through machinery.</w:t>
      </w:r>
    </w:p>
    <w:p>
      <w:pPr>
        <w:spacing w:before="0" w:after="60"/>
        <w:jc w:val="left"/>
        <w:spacing w:line="276" w:lineRule="auto"/>
      </w:pPr>
      <w:r>
        <w:rPr>
          <w:rFonts w:ascii="Times New Roman" w:hAnsi="Times New Roman"/>
          <w:b w:val="0"/>
          <w:i w:val="0"/>
        </w:rPr>
        <w:t>He walks within it.</w:t>
      </w:r>
    </w:p>
    <w:p>
      <w:pPr>
        <w:spacing w:before="0" w:after="60"/>
        <w:jc w:val="left"/>
        <w:spacing w:line="276" w:lineRule="auto"/>
      </w:pPr>
      <w:r>
        <w:rPr>
          <w:rFonts w:ascii="Times New Roman" w:hAnsi="Times New Roman"/>
          <w:b w:val="0"/>
          <w:i w:val="0"/>
        </w:rPr>
        <w:t>Learns it.</w:t>
      </w:r>
    </w:p>
    <w:p>
      <w:pPr>
        <w:spacing w:before="0" w:after="60"/>
        <w:jc w:val="left"/>
        <w:spacing w:line="276" w:lineRule="auto"/>
      </w:pPr>
      <w:r>
        <w:rPr>
          <w:rFonts w:ascii="Times New Roman" w:hAnsi="Times New Roman"/>
          <w:b w:val="0"/>
          <w:i w:val="0"/>
        </w:rPr>
        <w:t>Depends upon it.</w:t>
      </w:r>
    </w:p>
    <w:p>
      <w:pPr>
        <w:spacing w:before="0" w:after="60"/>
        <w:jc w:val="left"/>
        <w:spacing w:line="276" w:lineRule="auto"/>
      </w:pPr>
      <w:r>
        <w:rPr>
          <w:rFonts w:ascii="Times New Roman" w:hAnsi="Times New Roman"/>
          <w:b w:val="0"/>
          <w:i w:val="0"/>
        </w:rPr>
        <w:t>Protects what has been entrusted to him.</w:t>
      </w:r>
    </w:p>
    <w:p>
      <w:pPr>
        <w:spacing w:before="0" w:after="0"/>
      </w:pPr>
      <w:r>
        <w:rPr>
          <w:sz w:val="12"/>
        </w:rPr>
      </w:r>
    </w:p>
    <w:p>
      <w:pPr>
        <w:spacing w:before="0" w:after="60"/>
        <w:jc w:val="left"/>
        <w:spacing w:line="276" w:lineRule="auto"/>
      </w:pPr>
      <w:r>
        <w:rPr>
          <w:rFonts w:ascii="Times New Roman" w:hAnsi="Times New Roman"/>
          <w:b w:val="0"/>
          <w:i w:val="0"/>
        </w:rPr>
        <w:t>The pace is slower.</w:t>
      </w:r>
    </w:p>
    <w:p>
      <w:pPr>
        <w:spacing w:before="0" w:after="60"/>
        <w:jc w:val="left"/>
        <w:spacing w:line="276" w:lineRule="auto"/>
      </w:pPr>
      <w:r>
        <w:rPr>
          <w:rFonts w:ascii="Times New Roman" w:hAnsi="Times New Roman"/>
          <w:b w:val="0"/>
          <w:i w:val="0"/>
        </w:rPr>
        <w:t>More attentive.</w:t>
      </w:r>
    </w:p>
    <w:p>
      <w:pPr>
        <w:spacing w:before="0" w:after="60"/>
        <w:jc w:val="left"/>
        <w:spacing w:line="276" w:lineRule="auto"/>
      </w:pPr>
      <w:r>
        <w:rPr>
          <w:rFonts w:ascii="Times New Roman" w:hAnsi="Times New Roman"/>
          <w:b w:val="0"/>
          <w:i w:val="0"/>
        </w:rPr>
        <w:t>More personal.</w:t>
      </w:r>
    </w:p>
    <w:p>
      <w:pPr>
        <w:spacing w:before="0" w:after="0"/>
      </w:pPr>
      <w:r>
        <w:rPr>
          <w:sz w:val="12"/>
        </w:rPr>
      </w:r>
    </w:p>
    <w:p>
      <w:pPr>
        <w:spacing w:before="0" w:after="60"/>
        <w:jc w:val="left"/>
        <w:spacing w:line="276" w:lineRule="auto"/>
      </w:pPr>
      <w:r>
        <w:rPr>
          <w:rFonts w:ascii="Times New Roman" w:hAnsi="Times New Roman"/>
          <w:b w:val="0"/>
          <w:i w:val="0"/>
        </w:rPr>
        <w:t>Modern systems often value scalability.</w:t>
      </w:r>
    </w:p>
    <w:p>
      <w:pPr>
        <w:spacing w:before="0" w:after="60"/>
        <w:jc w:val="left"/>
        <w:spacing w:line="276" w:lineRule="auto"/>
      </w:pPr>
      <w:r>
        <w:rPr>
          <w:rFonts w:ascii="Times New Roman" w:hAnsi="Times New Roman"/>
          <w:b w:val="0"/>
          <w:i w:val="0"/>
        </w:rPr>
        <w:t>The shepherd values presence.</w:t>
      </w:r>
    </w:p>
    <w:p>
      <w:pPr>
        <w:spacing w:before="0" w:after="0"/>
      </w:pPr>
      <w:r>
        <w:rPr>
          <w:sz w:val="12"/>
        </w:rPr>
      </w:r>
    </w:p>
    <w:p>
      <w:pPr>
        <w:spacing w:before="0" w:after="60"/>
        <w:jc w:val="left"/>
        <w:spacing w:line="276" w:lineRule="auto"/>
      </w:pPr>
      <w:r>
        <w:rPr>
          <w:rFonts w:ascii="Times New Roman" w:hAnsi="Times New Roman"/>
          <w:b w:val="0"/>
          <w:i w:val="0"/>
        </w:rPr>
        <w:t>One seeks efficient expansion.</w:t>
      </w:r>
    </w:p>
    <w:p>
      <w:pPr>
        <w:spacing w:before="0" w:after="60"/>
        <w:jc w:val="left"/>
        <w:spacing w:line="276" w:lineRule="auto"/>
      </w:pPr>
      <w:r>
        <w:rPr>
          <w:rFonts w:ascii="Times New Roman" w:hAnsi="Times New Roman"/>
          <w:b w:val="0"/>
          <w:i w:val="0"/>
        </w:rPr>
        <w:t>The other remains near the flock.</w:t>
      </w:r>
    </w:p>
    <w:p>
      <w:pPr>
        <w:spacing w:before="0" w:after="0"/>
      </w:pPr>
      <w:r>
        <w:rPr>
          <w:sz w:val="12"/>
        </w:rPr>
      </w:r>
    </w:p>
    <w:p>
      <w:pPr>
        <w:spacing w:before="0" w:after="60"/>
        <w:jc w:val="left"/>
        <w:spacing w:line="276" w:lineRule="auto"/>
      </w:pPr>
      <w:r>
        <w:rPr>
          <w:rFonts w:ascii="Times New Roman" w:hAnsi="Times New Roman"/>
          <w:b w:val="0"/>
          <w:i w:val="0"/>
        </w:rPr>
        <w:t>This difference reflects two entirely different visions of power.</w:t>
      </w:r>
    </w:p>
    <w:p>
      <w:pPr>
        <w:spacing w:before="0" w:after="0"/>
      </w:pPr>
      <w:r>
        <w:rPr>
          <w:sz w:val="12"/>
        </w:rPr>
      </w:r>
    </w:p>
    <w:p>
      <w:pPr>
        <w:spacing w:before="0" w:after="60"/>
        <w:jc w:val="left"/>
        <w:spacing w:line="276" w:lineRule="auto"/>
      </w:pPr>
      <w:r>
        <w:rPr>
          <w:rFonts w:ascii="Times New Roman" w:hAnsi="Times New Roman"/>
          <w:b w:val="0"/>
          <w:i w:val="0"/>
        </w:rPr>
        <w:t>Empires organize through force,</w:t>
      </w:r>
    </w:p>
    <w:p>
      <w:pPr>
        <w:spacing w:before="0" w:after="60"/>
        <w:jc w:val="left"/>
        <w:spacing w:line="276" w:lineRule="auto"/>
      </w:pPr>
      <w:r>
        <w:rPr>
          <w:rFonts w:ascii="Times New Roman" w:hAnsi="Times New Roman"/>
          <w:b w:val="0"/>
          <w:i w:val="0"/>
        </w:rPr>
        <w:t>distance,</w:t>
      </w:r>
    </w:p>
    <w:p>
      <w:pPr>
        <w:spacing w:before="0" w:after="60"/>
        <w:jc w:val="left"/>
        <w:spacing w:line="276" w:lineRule="auto"/>
      </w:pPr>
      <w:r>
        <w:rPr>
          <w:rFonts w:ascii="Times New Roman" w:hAnsi="Times New Roman"/>
          <w:b w:val="0"/>
          <w:i w:val="0"/>
        </w:rPr>
        <w:t>and hierarchy.</w:t>
      </w:r>
    </w:p>
    <w:p>
      <w:pPr>
        <w:spacing w:before="0" w:after="60"/>
        <w:jc w:val="left"/>
        <w:spacing w:line="276" w:lineRule="auto"/>
      </w:pPr>
      <w:r>
        <w:rPr>
          <w:rFonts w:ascii="Times New Roman" w:hAnsi="Times New Roman"/>
          <w:b w:val="0"/>
          <w:i w:val="0"/>
        </w:rPr>
        <w:t>The shepherd walks among weakness directly.</w:t>
      </w:r>
    </w:p>
    <w:p>
      <w:pPr>
        <w:spacing w:before="0" w:after="0"/>
      </w:pPr>
      <w:r>
        <w:rPr>
          <w:sz w:val="12"/>
        </w:rPr>
      </w:r>
    </w:p>
    <w:p>
      <w:pPr>
        <w:spacing w:before="0" w:after="60"/>
        <w:jc w:val="left"/>
        <w:spacing w:line="276" w:lineRule="auto"/>
      </w:pPr>
      <w:r>
        <w:rPr>
          <w:rFonts w:ascii="Times New Roman" w:hAnsi="Times New Roman"/>
          <w:b w:val="0"/>
          <w:i w:val="0"/>
        </w:rPr>
        <w:t>Perhaps this is why God repeatedly chooses shepherds.</w:t>
      </w:r>
    </w:p>
    <w:p>
      <w:pPr>
        <w:spacing w:before="0" w:after="0"/>
      </w:pPr>
      <w:r>
        <w:rPr>
          <w:sz w:val="12"/>
        </w:rPr>
      </w:r>
    </w:p>
    <w:p>
      <w:pPr>
        <w:spacing w:before="0" w:after="60"/>
        <w:jc w:val="left"/>
        <w:spacing w:line="276" w:lineRule="auto"/>
      </w:pPr>
      <w:r>
        <w:rPr>
          <w:rFonts w:ascii="Times New Roman" w:hAnsi="Times New Roman"/>
          <w:b w:val="0"/>
          <w:i w:val="0"/>
        </w:rPr>
        <w:t>The shepherd already understands dependence.</w:t>
      </w:r>
    </w:p>
    <w:p>
      <w:pPr>
        <w:spacing w:before="0" w:after="0"/>
      </w:pPr>
      <w:r>
        <w:rPr>
          <w:sz w:val="12"/>
        </w:rPr>
      </w:r>
    </w:p>
    <w:p>
      <w:pPr>
        <w:spacing w:before="0" w:after="60"/>
        <w:jc w:val="left"/>
        <w:spacing w:line="276" w:lineRule="auto"/>
      </w:pPr>
      <w:r>
        <w:rPr>
          <w:rFonts w:ascii="Times New Roman" w:hAnsi="Times New Roman"/>
          <w:b w:val="0"/>
          <w:i w:val="0"/>
        </w:rPr>
        <w:t>He cannot command rain.</w:t>
      </w:r>
    </w:p>
    <w:p>
      <w:pPr>
        <w:spacing w:before="0" w:after="60"/>
        <w:jc w:val="left"/>
        <w:spacing w:line="276" w:lineRule="auto"/>
      </w:pPr>
      <w:r>
        <w:rPr>
          <w:rFonts w:ascii="Times New Roman" w:hAnsi="Times New Roman"/>
          <w:b w:val="0"/>
          <w:i w:val="0"/>
        </w:rPr>
        <w:t>He cannot force grass to grow.</w:t>
      </w:r>
    </w:p>
    <w:p>
      <w:pPr>
        <w:spacing w:before="0" w:after="60"/>
        <w:jc w:val="left"/>
        <w:spacing w:line="276" w:lineRule="auto"/>
      </w:pPr>
      <w:r>
        <w:rPr>
          <w:rFonts w:ascii="Times New Roman" w:hAnsi="Times New Roman"/>
          <w:b w:val="0"/>
          <w:i w:val="0"/>
        </w:rPr>
        <w:t>He cannot control wilderness.</w:t>
      </w:r>
    </w:p>
    <w:p>
      <w:pPr>
        <w:spacing w:before="0" w:after="0"/>
      </w:pPr>
      <w:r>
        <w:rPr>
          <w:sz w:val="12"/>
        </w:rPr>
      </w:r>
    </w:p>
    <w:p>
      <w:pPr>
        <w:spacing w:before="0" w:after="60"/>
        <w:jc w:val="left"/>
        <w:spacing w:line="276" w:lineRule="auto"/>
      </w:pPr>
      <w:r>
        <w:rPr>
          <w:rFonts w:ascii="Times New Roman" w:hAnsi="Times New Roman"/>
          <w:b w:val="0"/>
          <w:i w:val="0"/>
        </w:rPr>
        <w:t>He must live in partnership with realities greater than himself.</w:t>
      </w:r>
    </w:p>
    <w:p>
      <w:pPr>
        <w:spacing w:before="0" w:after="0"/>
      </w:pPr>
      <w:r>
        <w:rPr>
          <w:sz w:val="12"/>
        </w:rPr>
      </w:r>
    </w:p>
    <w:p>
      <w:pPr>
        <w:spacing w:before="0" w:after="60"/>
        <w:jc w:val="left"/>
        <w:spacing w:line="276" w:lineRule="auto"/>
      </w:pPr>
      <w:r>
        <w:rPr>
          <w:rFonts w:ascii="Times New Roman" w:hAnsi="Times New Roman"/>
          <w:b w:val="0"/>
          <w:i w:val="0"/>
        </w:rPr>
        <w:t>This posture becomes essential throughout scripture.</w:t>
      </w:r>
    </w:p>
    <w:p>
      <w:pPr>
        <w:spacing w:before="0" w:after="0"/>
      </w:pPr>
      <w:r>
        <w:rPr>
          <w:sz w:val="12"/>
        </w:rPr>
      </w:r>
    </w:p>
    <w:p>
      <w:pPr>
        <w:spacing w:before="0" w:after="60"/>
        <w:jc w:val="left"/>
        <w:spacing w:line="276" w:lineRule="auto"/>
      </w:pPr>
      <w:r>
        <w:rPr>
          <w:rFonts w:ascii="Times New Roman" w:hAnsi="Times New Roman"/>
          <w:b w:val="0"/>
          <w:i w:val="0"/>
        </w:rPr>
        <w:t>Humanity’s greatest danger is often forgetting limitation.</w:t>
      </w:r>
    </w:p>
    <w:p>
      <w:pPr>
        <w:spacing w:before="0" w:after="0"/>
      </w:pPr>
      <w:r>
        <w:rPr>
          <w:sz w:val="12"/>
        </w:rPr>
      </w:r>
    </w:p>
    <w:p>
      <w:pPr>
        <w:spacing w:before="0" w:after="60"/>
        <w:jc w:val="left"/>
        <w:spacing w:line="276" w:lineRule="auto"/>
      </w:pPr>
      <w:r>
        <w:rPr>
          <w:rFonts w:ascii="Times New Roman" w:hAnsi="Times New Roman"/>
          <w:b w:val="0"/>
          <w:i w:val="0"/>
        </w:rPr>
        <w:t>Babel sought transcendence through collective human power.</w:t>
      </w:r>
    </w:p>
    <w:p>
      <w:pPr>
        <w:spacing w:before="0" w:after="60"/>
        <w:jc w:val="left"/>
        <w:spacing w:line="276" w:lineRule="auto"/>
      </w:pPr>
      <w:r>
        <w:rPr>
          <w:rFonts w:ascii="Times New Roman" w:hAnsi="Times New Roman"/>
          <w:b w:val="0"/>
          <w:i w:val="0"/>
        </w:rPr>
        <w:t>Egypt trusted centralized production.</w:t>
      </w:r>
    </w:p>
    <w:p>
      <w:pPr>
        <w:spacing w:before="0" w:after="60"/>
        <w:jc w:val="left"/>
        <w:spacing w:line="276" w:lineRule="auto"/>
      </w:pPr>
      <w:r>
        <w:rPr>
          <w:rFonts w:ascii="Times New Roman" w:hAnsi="Times New Roman"/>
          <w:b w:val="0"/>
          <w:i w:val="0"/>
        </w:rPr>
        <w:t>Babylon trusted magnificence.</w:t>
      </w:r>
    </w:p>
    <w:p>
      <w:pPr>
        <w:spacing w:before="0" w:after="60"/>
        <w:jc w:val="left"/>
        <w:spacing w:line="276" w:lineRule="auto"/>
      </w:pPr>
      <w:r>
        <w:rPr>
          <w:rFonts w:ascii="Times New Roman" w:hAnsi="Times New Roman"/>
          <w:b w:val="0"/>
          <w:i w:val="0"/>
        </w:rPr>
        <w:t>Rome trusted military domination.</w:t>
      </w:r>
    </w:p>
    <w:p>
      <w:pPr>
        <w:spacing w:before="0" w:after="0"/>
      </w:pPr>
      <w:r>
        <w:rPr>
          <w:sz w:val="12"/>
        </w:rPr>
      </w:r>
    </w:p>
    <w:p>
      <w:pPr>
        <w:spacing w:before="0" w:after="60"/>
        <w:jc w:val="left"/>
        <w:spacing w:line="276" w:lineRule="auto"/>
      </w:pPr>
      <w:r>
        <w:rPr>
          <w:rFonts w:ascii="Times New Roman" w:hAnsi="Times New Roman"/>
          <w:b w:val="0"/>
          <w:i w:val="0"/>
        </w:rPr>
        <w:t>But wilderness strips these illusions away.</w:t>
      </w:r>
    </w:p>
    <w:p>
      <w:pPr>
        <w:spacing w:before="0" w:after="0"/>
      </w:pPr>
      <w:r>
        <w:rPr>
          <w:sz w:val="12"/>
        </w:rPr>
      </w:r>
    </w:p>
    <w:p>
      <w:pPr>
        <w:spacing w:before="0" w:after="60"/>
        <w:jc w:val="left"/>
        <w:spacing w:line="276" w:lineRule="auto"/>
      </w:pPr>
      <w:r>
        <w:rPr>
          <w:rFonts w:ascii="Times New Roman" w:hAnsi="Times New Roman"/>
          <w:b w:val="0"/>
          <w:i w:val="0"/>
        </w:rPr>
        <w:t>A storm in the desert does not care about empire.</w:t>
      </w:r>
    </w:p>
    <w:p>
      <w:pPr>
        <w:spacing w:before="0" w:after="60"/>
        <w:jc w:val="left"/>
        <w:spacing w:line="276" w:lineRule="auto"/>
      </w:pPr>
      <w:r>
        <w:rPr>
          <w:rFonts w:ascii="Times New Roman" w:hAnsi="Times New Roman"/>
          <w:b w:val="0"/>
          <w:i w:val="0"/>
        </w:rPr>
        <w:t>Thirst ignores social status.</w:t>
      </w:r>
    </w:p>
    <w:p>
      <w:pPr>
        <w:spacing w:before="0" w:after="60"/>
        <w:jc w:val="left"/>
        <w:spacing w:line="276" w:lineRule="auto"/>
      </w:pPr>
      <w:r>
        <w:rPr>
          <w:rFonts w:ascii="Times New Roman" w:hAnsi="Times New Roman"/>
          <w:b w:val="0"/>
          <w:i w:val="0"/>
        </w:rPr>
        <w:t>Night falls equally upon kings and servants.</w:t>
      </w:r>
    </w:p>
    <w:p>
      <w:pPr>
        <w:spacing w:before="0" w:after="0"/>
      </w:pPr>
      <w:r>
        <w:rPr>
          <w:sz w:val="12"/>
        </w:rPr>
      </w:r>
    </w:p>
    <w:p>
      <w:pPr>
        <w:spacing w:before="0" w:after="60"/>
        <w:jc w:val="left"/>
        <w:spacing w:line="276" w:lineRule="auto"/>
      </w:pPr>
      <w:r>
        <w:rPr>
          <w:rFonts w:ascii="Times New Roman" w:hAnsi="Times New Roman"/>
          <w:b w:val="0"/>
          <w:i w:val="0"/>
        </w:rPr>
        <w:t>The wilderness returns humanity to reality.</w:t>
      </w:r>
    </w:p>
    <w:p>
      <w:pPr>
        <w:spacing w:before="0" w:after="0"/>
      </w:pPr>
      <w:r>
        <w:rPr>
          <w:sz w:val="12"/>
        </w:rPr>
      </w:r>
    </w:p>
    <w:p>
      <w:pPr>
        <w:spacing w:before="0" w:after="60"/>
        <w:jc w:val="left"/>
        <w:spacing w:line="276" w:lineRule="auto"/>
      </w:pPr>
      <w:r>
        <w:rPr>
          <w:rFonts w:ascii="Times New Roman" w:hAnsi="Times New Roman"/>
          <w:b w:val="0"/>
          <w:i w:val="0"/>
        </w:rPr>
        <w:t>Dust.</w:t>
      </w:r>
    </w:p>
    <w:p>
      <w:pPr>
        <w:spacing w:before="0" w:after="60"/>
        <w:jc w:val="left"/>
        <w:spacing w:line="276" w:lineRule="auto"/>
      </w:pPr>
      <w:r>
        <w:rPr>
          <w:rFonts w:ascii="Times New Roman" w:hAnsi="Times New Roman"/>
          <w:b w:val="0"/>
          <w:i w:val="0"/>
        </w:rPr>
        <w:t>Breath.</w:t>
      </w:r>
    </w:p>
    <w:p>
      <w:pPr>
        <w:spacing w:before="0" w:after="60"/>
        <w:jc w:val="left"/>
        <w:spacing w:line="276" w:lineRule="auto"/>
      </w:pPr>
      <w:r>
        <w:rPr>
          <w:rFonts w:ascii="Times New Roman" w:hAnsi="Times New Roman"/>
          <w:b w:val="0"/>
          <w:i w:val="0"/>
        </w:rPr>
        <w:t>Need.</w:t>
      </w:r>
    </w:p>
    <w:p>
      <w:pPr>
        <w:spacing w:before="0" w:after="60"/>
        <w:jc w:val="left"/>
        <w:spacing w:line="276" w:lineRule="auto"/>
      </w:pPr>
      <w:r>
        <w:rPr>
          <w:rFonts w:ascii="Times New Roman" w:hAnsi="Times New Roman"/>
          <w:b w:val="0"/>
          <w:i w:val="0"/>
        </w:rPr>
        <w:t>Dependence.</w:t>
      </w:r>
    </w:p>
    <w:p>
      <w:pPr>
        <w:spacing w:before="0" w:after="0"/>
      </w:pPr>
      <w:r>
        <w:rPr>
          <w:sz w:val="12"/>
        </w:rPr>
      </w:r>
    </w:p>
    <w:p>
      <w:pPr>
        <w:spacing w:before="0" w:after="60"/>
        <w:jc w:val="left"/>
        <w:spacing w:line="276" w:lineRule="auto"/>
      </w:pPr>
      <w:r>
        <w:rPr>
          <w:rFonts w:ascii="Times New Roman" w:hAnsi="Times New Roman"/>
          <w:b w:val="0"/>
          <w:i w:val="0"/>
        </w:rPr>
        <w:t>And strangely,</w:t>
      </w:r>
    </w:p>
    <w:p>
      <w:pPr>
        <w:spacing w:before="0" w:after="60"/>
        <w:jc w:val="left"/>
        <w:spacing w:line="276" w:lineRule="auto"/>
      </w:pPr>
      <w:r>
        <w:rPr>
          <w:rFonts w:ascii="Times New Roman" w:hAnsi="Times New Roman"/>
          <w:b w:val="0"/>
          <w:i w:val="0"/>
        </w:rPr>
        <w:t>this is often where scripture says God becomes most clearly heard.</w:t>
      </w:r>
    </w:p>
    <w:p>
      <w:pPr>
        <w:spacing w:before="0" w:after="0"/>
      </w:pPr>
      <w:r>
        <w:rPr>
          <w:sz w:val="12"/>
        </w:rPr>
      </w:r>
    </w:p>
    <w:p>
      <w:pPr>
        <w:spacing w:before="0" w:after="60"/>
        <w:jc w:val="left"/>
        <w:spacing w:line="276" w:lineRule="auto"/>
      </w:pPr>
      <w:r>
        <w:rPr>
          <w:rFonts w:ascii="Times New Roman" w:hAnsi="Times New Roman"/>
          <w:b w:val="0"/>
          <w:i w:val="0"/>
        </w:rPr>
        <w:t>Not because civilization itself is evil,</w:t>
      </w:r>
    </w:p>
    <w:p>
      <w:pPr>
        <w:spacing w:before="0" w:after="60"/>
        <w:jc w:val="left"/>
        <w:spacing w:line="276" w:lineRule="auto"/>
      </w:pPr>
      <w:r>
        <w:rPr>
          <w:rFonts w:ascii="Times New Roman" w:hAnsi="Times New Roman"/>
          <w:b w:val="0"/>
          <w:i w:val="0"/>
        </w:rPr>
        <w:t>but because noise easily overwhelms perception.</w:t>
      </w:r>
    </w:p>
    <w:p>
      <w:pPr>
        <w:spacing w:before="0" w:after="0"/>
      </w:pPr>
      <w:r>
        <w:rPr>
          <w:sz w:val="12"/>
        </w:rPr>
      </w:r>
    </w:p>
    <w:p>
      <w:pPr>
        <w:spacing w:before="0" w:after="60"/>
        <w:jc w:val="left"/>
        <w:spacing w:line="276" w:lineRule="auto"/>
      </w:pPr>
      <w:r>
        <w:rPr>
          <w:rFonts w:ascii="Times New Roman" w:hAnsi="Times New Roman"/>
          <w:b w:val="0"/>
          <w:i w:val="0"/>
        </w:rPr>
        <w:t>Elijah expects God in wind,</w:t>
      </w:r>
    </w:p>
    <w:p>
      <w:pPr>
        <w:spacing w:before="0" w:after="60"/>
        <w:jc w:val="left"/>
        <w:spacing w:line="276" w:lineRule="auto"/>
      </w:pPr>
      <w:r>
        <w:rPr>
          <w:rFonts w:ascii="Times New Roman" w:hAnsi="Times New Roman"/>
          <w:b w:val="0"/>
          <w:i w:val="0"/>
        </w:rPr>
        <w:t>fire,</w:t>
      </w:r>
    </w:p>
    <w:p>
      <w:pPr>
        <w:spacing w:before="0" w:after="60"/>
        <w:jc w:val="left"/>
        <w:spacing w:line="276" w:lineRule="auto"/>
      </w:pPr>
      <w:r>
        <w:rPr>
          <w:rFonts w:ascii="Times New Roman" w:hAnsi="Times New Roman"/>
          <w:b w:val="0"/>
          <w:i w:val="0"/>
        </w:rPr>
        <w:t>and earthquake.</w:t>
      </w:r>
    </w:p>
    <w:p>
      <w:pPr>
        <w:spacing w:before="0" w:after="60"/>
        <w:jc w:val="left"/>
        <w:spacing w:line="276" w:lineRule="auto"/>
      </w:pPr>
      <w:r>
        <w:rPr>
          <w:rFonts w:ascii="Times New Roman" w:hAnsi="Times New Roman"/>
          <w:b w:val="0"/>
          <w:i w:val="0"/>
        </w:rPr>
        <w:t>Instead,</w:t>
      </w:r>
    </w:p>
    <w:p>
      <w:pPr>
        <w:spacing w:before="0" w:after="60"/>
        <w:jc w:val="left"/>
        <w:spacing w:line="276" w:lineRule="auto"/>
      </w:pPr>
      <w:r>
        <w:rPr>
          <w:rFonts w:ascii="Times New Roman" w:hAnsi="Times New Roman"/>
          <w:b w:val="0"/>
          <w:i w:val="0"/>
        </w:rPr>
        <w:t>God speaks after the noise passes.</w:t>
      </w:r>
    </w:p>
    <w:p>
      <w:pPr>
        <w:spacing w:before="0" w:after="0"/>
      </w:pPr>
      <w:r>
        <w:rPr>
          <w:sz w:val="12"/>
        </w:rPr>
      </w:r>
    </w:p>
    <w:p>
      <w:pPr>
        <w:spacing w:before="0" w:after="60"/>
        <w:jc w:val="left"/>
        <w:spacing w:line="276" w:lineRule="auto"/>
      </w:pPr>
      <w:r>
        <w:rPr>
          <w:rFonts w:ascii="Times New Roman" w:hAnsi="Times New Roman"/>
          <w:b w:val="0"/>
          <w:i w:val="0"/>
        </w:rPr>
        <w:t>The pattern appears everywhere.</w:t>
      </w:r>
    </w:p>
    <w:p>
      <w:pPr>
        <w:spacing w:before="0" w:after="0"/>
      </w:pPr>
      <w:r>
        <w:rPr>
          <w:sz w:val="12"/>
        </w:rPr>
      </w:r>
    </w:p>
    <w:p>
      <w:pPr>
        <w:spacing w:before="0" w:after="60"/>
        <w:jc w:val="left"/>
        <w:spacing w:line="276" w:lineRule="auto"/>
      </w:pPr>
      <w:r>
        <w:rPr>
          <w:rFonts w:ascii="Times New Roman" w:hAnsi="Times New Roman"/>
          <w:b w:val="0"/>
          <w:i w:val="0"/>
        </w:rPr>
        <w:t>The kingdom often arrives quietly.</w:t>
      </w:r>
    </w:p>
    <w:p>
      <w:pPr>
        <w:spacing w:before="0" w:after="0"/>
      </w:pPr>
      <w:r>
        <w:rPr>
          <w:sz w:val="12"/>
        </w:rPr>
      </w:r>
    </w:p>
    <w:p>
      <w:pPr>
        <w:spacing w:before="0" w:after="60"/>
        <w:jc w:val="left"/>
        <w:spacing w:line="276" w:lineRule="auto"/>
      </w:pPr>
      <w:r>
        <w:rPr>
          <w:rFonts w:ascii="Times New Roman" w:hAnsi="Times New Roman"/>
          <w:b w:val="0"/>
          <w:i w:val="0"/>
        </w:rPr>
        <w:t>Like seed.</w:t>
      </w:r>
    </w:p>
    <w:p>
      <w:pPr>
        <w:spacing w:before="0" w:after="60"/>
        <w:jc w:val="left"/>
        <w:spacing w:line="276" w:lineRule="auto"/>
      </w:pPr>
      <w:r>
        <w:rPr>
          <w:rFonts w:ascii="Times New Roman" w:hAnsi="Times New Roman"/>
          <w:b w:val="0"/>
          <w:i w:val="0"/>
        </w:rPr>
        <w:t>Like rain.</w:t>
      </w:r>
    </w:p>
    <w:p>
      <w:pPr>
        <w:spacing w:before="0" w:after="60"/>
        <w:jc w:val="left"/>
        <w:spacing w:line="276" w:lineRule="auto"/>
      </w:pPr>
      <w:r>
        <w:rPr>
          <w:rFonts w:ascii="Times New Roman" w:hAnsi="Times New Roman"/>
          <w:b w:val="0"/>
          <w:i w:val="0"/>
        </w:rPr>
        <w:t>Like roots beneath the earth.</w:t>
      </w:r>
    </w:p>
    <w:p>
      <w:pPr>
        <w:spacing w:before="0" w:after="60"/>
        <w:jc w:val="left"/>
        <w:spacing w:line="276" w:lineRule="auto"/>
      </w:pPr>
      <w:r>
        <w:rPr>
          <w:rFonts w:ascii="Times New Roman" w:hAnsi="Times New Roman"/>
          <w:b w:val="0"/>
          <w:i w:val="0"/>
        </w:rPr>
        <w:t>Like a shepherd moving through darkness beneath the stars.</w:t>
      </w:r>
    </w:p>
    <w:p>
      <w:pPr>
        <w:spacing w:before="0" w:after="0"/>
      </w:pPr>
      <w:r>
        <w:rPr>
          <w:sz w:val="12"/>
        </w:rPr>
      </w:r>
    </w:p>
    <w:p>
      <w:pPr>
        <w:spacing w:before="0" w:after="60"/>
        <w:jc w:val="left"/>
        <w:spacing w:line="276" w:lineRule="auto"/>
      </w:pPr>
      <w:r>
        <w:rPr>
          <w:rFonts w:ascii="Times New Roman" w:hAnsi="Times New Roman"/>
          <w:b w:val="0"/>
          <w:i w:val="0"/>
        </w:rPr>
        <w:t>The shepherd also understands patience.</w:t>
      </w:r>
    </w:p>
    <w:p>
      <w:pPr>
        <w:spacing w:before="0" w:after="0"/>
      </w:pPr>
      <w:r>
        <w:rPr>
          <w:sz w:val="12"/>
        </w:rPr>
      </w:r>
    </w:p>
    <w:p>
      <w:pPr>
        <w:spacing w:before="0" w:after="60"/>
        <w:jc w:val="left"/>
        <w:spacing w:line="276" w:lineRule="auto"/>
      </w:pPr>
      <w:r>
        <w:rPr>
          <w:rFonts w:ascii="Times New Roman" w:hAnsi="Times New Roman"/>
          <w:b w:val="0"/>
          <w:i w:val="0"/>
        </w:rPr>
        <w:t>A flock cannot be rushed endlessly.</w:t>
      </w:r>
    </w:p>
    <w:p>
      <w:pPr>
        <w:spacing w:before="0" w:after="60"/>
        <w:jc w:val="left"/>
        <w:spacing w:line="276" w:lineRule="auto"/>
      </w:pPr>
      <w:r>
        <w:rPr>
          <w:rFonts w:ascii="Times New Roman" w:hAnsi="Times New Roman"/>
          <w:b w:val="0"/>
          <w:i w:val="0"/>
        </w:rPr>
        <w:t>Pastures require rest.</w:t>
      </w:r>
    </w:p>
    <w:p>
      <w:pPr>
        <w:spacing w:before="0" w:after="60"/>
        <w:jc w:val="left"/>
        <w:spacing w:line="276" w:lineRule="auto"/>
      </w:pPr>
      <w:r>
        <w:rPr>
          <w:rFonts w:ascii="Times New Roman" w:hAnsi="Times New Roman"/>
          <w:b w:val="0"/>
          <w:i w:val="0"/>
        </w:rPr>
        <w:t>Animals require water.</w:t>
      </w:r>
    </w:p>
    <w:p>
      <w:pPr>
        <w:spacing w:before="0" w:after="60"/>
        <w:jc w:val="left"/>
        <w:spacing w:line="276" w:lineRule="auto"/>
      </w:pPr>
      <w:r>
        <w:rPr>
          <w:rFonts w:ascii="Times New Roman" w:hAnsi="Times New Roman"/>
          <w:b w:val="0"/>
          <w:i w:val="0"/>
        </w:rPr>
        <w:t>Movement must follow rhythms of life rather than systems of production.</w:t>
      </w:r>
    </w:p>
    <w:p>
      <w:pPr>
        <w:spacing w:before="0" w:after="0"/>
      </w:pPr>
      <w:r>
        <w:rPr>
          <w:sz w:val="12"/>
        </w:rPr>
      </w:r>
    </w:p>
    <w:p>
      <w:pPr>
        <w:spacing w:before="0" w:after="60"/>
        <w:jc w:val="left"/>
        <w:spacing w:line="276" w:lineRule="auto"/>
      </w:pPr>
      <w:r>
        <w:rPr>
          <w:rFonts w:ascii="Times New Roman" w:hAnsi="Times New Roman"/>
          <w:b w:val="0"/>
          <w:i w:val="0"/>
        </w:rPr>
        <w:t>Creation itself imposes limits.</w:t>
      </w:r>
    </w:p>
    <w:p>
      <w:pPr>
        <w:spacing w:before="0" w:after="0"/>
      </w:pPr>
      <w:r>
        <w:rPr>
          <w:sz w:val="12"/>
        </w:rPr>
      </w:r>
    </w:p>
    <w:p>
      <w:pPr>
        <w:spacing w:before="0" w:after="60"/>
        <w:jc w:val="left"/>
        <w:spacing w:line="276" w:lineRule="auto"/>
      </w:pPr>
      <w:r>
        <w:rPr>
          <w:rFonts w:ascii="Times New Roman" w:hAnsi="Times New Roman"/>
          <w:b w:val="0"/>
          <w:i w:val="0"/>
        </w:rPr>
        <w:t>Modern civilization increasingly resists limits.</w:t>
      </w:r>
    </w:p>
    <w:p>
      <w:pPr>
        <w:spacing w:before="0" w:after="60"/>
        <w:jc w:val="left"/>
        <w:spacing w:line="276" w:lineRule="auto"/>
      </w:pPr>
      <w:r>
        <w:rPr>
          <w:rFonts w:ascii="Times New Roman" w:hAnsi="Times New Roman"/>
          <w:b w:val="0"/>
          <w:i w:val="0"/>
        </w:rPr>
        <w:t>Humanity continually searches for ways to transcend slowness,</w:t>
      </w:r>
    </w:p>
    <w:p>
      <w:pPr>
        <w:spacing w:before="0" w:after="60"/>
        <w:jc w:val="left"/>
        <w:spacing w:line="276" w:lineRule="auto"/>
      </w:pPr>
      <w:r>
        <w:rPr>
          <w:rFonts w:ascii="Times New Roman" w:hAnsi="Times New Roman"/>
          <w:b w:val="0"/>
          <w:i w:val="0"/>
        </w:rPr>
        <w:t>weakness,</w:t>
      </w:r>
    </w:p>
    <w:p>
      <w:pPr>
        <w:spacing w:before="0" w:after="60"/>
        <w:jc w:val="left"/>
        <w:spacing w:line="276" w:lineRule="auto"/>
      </w:pPr>
      <w:r>
        <w:rPr>
          <w:rFonts w:ascii="Times New Roman" w:hAnsi="Times New Roman"/>
          <w:b w:val="0"/>
          <w:i w:val="0"/>
        </w:rPr>
        <w:t>and dependence.</w:t>
      </w:r>
    </w:p>
    <w:p>
      <w:pPr>
        <w:spacing w:before="0" w:after="0"/>
      </w:pPr>
      <w:r>
        <w:rPr>
          <w:sz w:val="12"/>
        </w:rPr>
      </w:r>
    </w:p>
    <w:p>
      <w:pPr>
        <w:spacing w:before="0" w:after="60"/>
        <w:jc w:val="left"/>
        <w:spacing w:line="276" w:lineRule="auto"/>
      </w:pPr>
      <w:r>
        <w:rPr>
          <w:rFonts w:ascii="Times New Roman" w:hAnsi="Times New Roman"/>
          <w:b w:val="0"/>
          <w:i w:val="0"/>
        </w:rPr>
        <w:t>Yet scripture repeatedly presents limitation as teacher rather than enemy.</w:t>
      </w:r>
    </w:p>
    <w:p>
      <w:pPr>
        <w:spacing w:before="0" w:after="0"/>
      </w:pPr>
      <w:r>
        <w:rPr>
          <w:sz w:val="12"/>
        </w:rPr>
      </w:r>
    </w:p>
    <w:p>
      <w:pPr>
        <w:spacing w:before="0" w:after="60"/>
        <w:jc w:val="left"/>
        <w:spacing w:line="276" w:lineRule="auto"/>
      </w:pPr>
      <w:r>
        <w:rPr>
          <w:rFonts w:ascii="Times New Roman" w:hAnsi="Times New Roman"/>
          <w:b w:val="0"/>
          <w:i w:val="0"/>
        </w:rPr>
        <w:t>Sabbath exists because endless production destroys both land and soul.</w:t>
      </w:r>
    </w:p>
    <w:p>
      <w:pPr>
        <w:spacing w:before="0" w:after="60"/>
        <w:jc w:val="left"/>
        <w:spacing w:line="276" w:lineRule="auto"/>
      </w:pPr>
      <w:r>
        <w:rPr>
          <w:rFonts w:ascii="Times New Roman" w:hAnsi="Times New Roman"/>
          <w:b w:val="0"/>
          <w:i w:val="0"/>
        </w:rPr>
        <w:t>The wilderness exists because humanity forgets how dependent it truly is.</w:t>
      </w:r>
    </w:p>
    <w:p>
      <w:pPr>
        <w:spacing w:before="0" w:after="60"/>
        <w:jc w:val="left"/>
        <w:spacing w:line="276" w:lineRule="auto"/>
      </w:pPr>
      <w:r>
        <w:rPr>
          <w:rFonts w:ascii="Times New Roman" w:hAnsi="Times New Roman"/>
          <w:b w:val="0"/>
          <w:i w:val="0"/>
        </w:rPr>
        <w:t>The shepherd exists because leadership detached from care eventually becomes exploitation.</w:t>
      </w:r>
    </w:p>
    <w:p>
      <w:pPr>
        <w:spacing w:before="0" w:after="0"/>
      </w:pPr>
      <w:r>
        <w:rPr>
          <w:sz w:val="12"/>
        </w:rPr>
      </w:r>
    </w:p>
    <w:p>
      <w:pPr>
        <w:spacing w:before="0" w:after="60"/>
        <w:jc w:val="left"/>
        <w:spacing w:line="276" w:lineRule="auto"/>
      </w:pPr>
      <w:r>
        <w:rPr>
          <w:rFonts w:ascii="Times New Roman" w:hAnsi="Times New Roman"/>
          <w:b w:val="0"/>
          <w:i w:val="0"/>
        </w:rPr>
        <w:t>Perhaps this is why Christ enters history not as emperor,</w:t>
      </w:r>
    </w:p>
    <w:p>
      <w:pPr>
        <w:spacing w:before="0" w:after="60"/>
        <w:jc w:val="left"/>
        <w:spacing w:line="276" w:lineRule="auto"/>
      </w:pPr>
      <w:r>
        <w:rPr>
          <w:rFonts w:ascii="Times New Roman" w:hAnsi="Times New Roman"/>
          <w:b w:val="0"/>
          <w:i w:val="0"/>
        </w:rPr>
        <w:t>but as shepherd.</w:t>
      </w:r>
    </w:p>
    <w:p>
      <w:pPr>
        <w:spacing w:before="0" w:after="0"/>
      </w:pPr>
      <w:r>
        <w:rPr>
          <w:sz w:val="12"/>
        </w:rPr>
      </w:r>
    </w:p>
    <w:p>
      <w:pPr>
        <w:spacing w:before="0" w:after="60"/>
        <w:jc w:val="left"/>
        <w:spacing w:line="276" w:lineRule="auto"/>
      </w:pPr>
      <w:r>
        <w:rPr>
          <w:rFonts w:ascii="Times New Roman" w:hAnsi="Times New Roman"/>
          <w:b w:val="0"/>
          <w:i w:val="0"/>
        </w:rPr>
        <w:t>He walks.</w:t>
      </w:r>
    </w:p>
    <w:p>
      <w:pPr>
        <w:spacing w:before="0" w:after="60"/>
        <w:jc w:val="left"/>
        <w:spacing w:line="276" w:lineRule="auto"/>
      </w:pPr>
      <w:r>
        <w:rPr>
          <w:rFonts w:ascii="Times New Roman" w:hAnsi="Times New Roman"/>
          <w:b w:val="0"/>
          <w:i w:val="0"/>
        </w:rPr>
        <w:t>Touches.</w:t>
      </w:r>
    </w:p>
    <w:p>
      <w:pPr>
        <w:spacing w:before="0" w:after="60"/>
        <w:jc w:val="left"/>
        <w:spacing w:line="276" w:lineRule="auto"/>
      </w:pPr>
      <w:r>
        <w:rPr>
          <w:rFonts w:ascii="Times New Roman" w:hAnsi="Times New Roman"/>
          <w:b w:val="0"/>
          <w:i w:val="0"/>
        </w:rPr>
        <w:t>Feeds.</w:t>
      </w:r>
    </w:p>
    <w:p>
      <w:pPr>
        <w:spacing w:before="0" w:after="60"/>
        <w:jc w:val="left"/>
        <w:spacing w:line="276" w:lineRule="auto"/>
      </w:pPr>
      <w:r>
        <w:rPr>
          <w:rFonts w:ascii="Times New Roman" w:hAnsi="Times New Roman"/>
          <w:b w:val="0"/>
          <w:i w:val="0"/>
        </w:rPr>
        <w:t>Carries.</w:t>
      </w:r>
    </w:p>
    <w:p>
      <w:pPr>
        <w:spacing w:before="0" w:after="60"/>
        <w:jc w:val="left"/>
        <w:spacing w:line="276" w:lineRule="auto"/>
      </w:pPr>
      <w:r>
        <w:rPr>
          <w:rFonts w:ascii="Times New Roman" w:hAnsi="Times New Roman"/>
          <w:b w:val="0"/>
          <w:i w:val="0"/>
        </w:rPr>
        <w:t>Searches for the lost.</w:t>
      </w:r>
    </w:p>
    <w:p>
      <w:pPr>
        <w:spacing w:before="0" w:after="0"/>
      </w:pPr>
      <w:r>
        <w:rPr>
          <w:sz w:val="12"/>
        </w:rPr>
      </w:r>
    </w:p>
    <w:p>
      <w:pPr>
        <w:spacing w:before="0" w:after="60"/>
        <w:jc w:val="left"/>
        <w:spacing w:line="276" w:lineRule="auto"/>
      </w:pPr>
      <w:r>
        <w:rPr>
          <w:rFonts w:ascii="Times New Roman" w:hAnsi="Times New Roman"/>
          <w:b w:val="0"/>
          <w:i w:val="0"/>
        </w:rPr>
        <w:t>The image is profoundly intimate.</w:t>
      </w:r>
    </w:p>
    <w:p>
      <w:pPr>
        <w:spacing w:before="0" w:after="0"/>
      </w:pPr>
      <w:r>
        <w:rPr>
          <w:sz w:val="12"/>
        </w:rPr>
      </w:r>
    </w:p>
    <w:p>
      <w:pPr>
        <w:spacing w:before="0" w:after="60"/>
        <w:jc w:val="left"/>
        <w:spacing w:line="276" w:lineRule="auto"/>
      </w:pPr>
      <w:r>
        <w:rPr>
          <w:rFonts w:ascii="Times New Roman" w:hAnsi="Times New Roman"/>
          <w:b w:val="0"/>
          <w:i w:val="0"/>
        </w:rPr>
        <w:t>A shepherd knows individual sheep.</w:t>
      </w:r>
    </w:p>
    <w:p>
      <w:pPr>
        <w:spacing w:before="0" w:after="60"/>
        <w:jc w:val="left"/>
        <w:spacing w:line="276" w:lineRule="auto"/>
      </w:pPr>
      <w:r>
        <w:rPr>
          <w:rFonts w:ascii="Times New Roman" w:hAnsi="Times New Roman"/>
          <w:b w:val="0"/>
          <w:i w:val="0"/>
        </w:rPr>
        <w:t>Calls them.</w:t>
      </w:r>
    </w:p>
    <w:p>
      <w:pPr>
        <w:spacing w:before="0" w:after="60"/>
        <w:jc w:val="left"/>
        <w:spacing w:line="276" w:lineRule="auto"/>
      </w:pPr>
      <w:r>
        <w:rPr>
          <w:rFonts w:ascii="Times New Roman" w:hAnsi="Times New Roman"/>
          <w:b w:val="0"/>
          <w:i w:val="0"/>
        </w:rPr>
        <w:t>Protects them.</w:t>
      </w:r>
    </w:p>
    <w:p>
      <w:pPr>
        <w:spacing w:before="0" w:after="60"/>
        <w:jc w:val="left"/>
        <w:spacing w:line="276" w:lineRule="auto"/>
      </w:pPr>
      <w:r>
        <w:rPr>
          <w:rFonts w:ascii="Times New Roman" w:hAnsi="Times New Roman"/>
          <w:b w:val="0"/>
          <w:i w:val="0"/>
        </w:rPr>
        <w:t>Remains awake while others sleep.</w:t>
      </w:r>
    </w:p>
    <w:p>
      <w:pPr>
        <w:spacing w:before="0" w:after="0"/>
      </w:pPr>
      <w:r>
        <w:rPr>
          <w:sz w:val="12"/>
        </w:rPr>
      </w:r>
    </w:p>
    <w:p>
      <w:pPr>
        <w:spacing w:before="0" w:after="60"/>
        <w:jc w:val="left"/>
        <w:spacing w:line="276" w:lineRule="auto"/>
      </w:pPr>
      <w:r>
        <w:rPr>
          <w:rFonts w:ascii="Times New Roman" w:hAnsi="Times New Roman"/>
          <w:b w:val="0"/>
          <w:i w:val="0"/>
        </w:rPr>
        <w:t>This differs radically from empire.</w:t>
      </w:r>
    </w:p>
    <w:p>
      <w:pPr>
        <w:spacing w:before="0" w:after="0"/>
      </w:pPr>
      <w:r>
        <w:rPr>
          <w:sz w:val="12"/>
        </w:rPr>
      </w:r>
    </w:p>
    <w:p>
      <w:pPr>
        <w:spacing w:before="0" w:after="60"/>
        <w:jc w:val="left"/>
        <w:spacing w:line="276" w:lineRule="auto"/>
      </w:pPr>
      <w:r>
        <w:rPr>
          <w:rFonts w:ascii="Times New Roman" w:hAnsi="Times New Roman"/>
          <w:b w:val="0"/>
          <w:i w:val="0"/>
        </w:rPr>
        <w:t>Empires measure populations.</w:t>
      </w:r>
    </w:p>
    <w:p>
      <w:pPr>
        <w:spacing w:before="0" w:after="60"/>
        <w:jc w:val="left"/>
        <w:spacing w:line="276" w:lineRule="auto"/>
      </w:pPr>
      <w:r>
        <w:rPr>
          <w:rFonts w:ascii="Times New Roman" w:hAnsi="Times New Roman"/>
          <w:b w:val="0"/>
          <w:i w:val="0"/>
        </w:rPr>
        <w:t>The shepherd notices absence.</w:t>
      </w:r>
    </w:p>
    <w:p>
      <w:pPr>
        <w:spacing w:before="0" w:after="0"/>
      </w:pPr>
      <w:r>
        <w:rPr>
          <w:sz w:val="12"/>
        </w:rPr>
      </w:r>
    </w:p>
    <w:p>
      <w:pPr>
        <w:spacing w:before="0" w:after="60"/>
        <w:jc w:val="left"/>
        <w:spacing w:line="276" w:lineRule="auto"/>
      </w:pPr>
      <w:r>
        <w:rPr>
          <w:rFonts w:ascii="Times New Roman" w:hAnsi="Times New Roman"/>
          <w:b w:val="0"/>
          <w:i w:val="0"/>
        </w:rPr>
        <w:t>Empires seek expansion.</w:t>
      </w:r>
    </w:p>
    <w:p>
      <w:pPr>
        <w:spacing w:before="0" w:after="60"/>
        <w:jc w:val="left"/>
        <w:spacing w:line="276" w:lineRule="auto"/>
      </w:pPr>
      <w:r>
        <w:rPr>
          <w:rFonts w:ascii="Times New Roman" w:hAnsi="Times New Roman"/>
          <w:b w:val="0"/>
          <w:i w:val="0"/>
        </w:rPr>
        <w:t>The shepherd seeks restoration.</w:t>
      </w:r>
    </w:p>
    <w:p>
      <w:pPr>
        <w:spacing w:before="0" w:after="0"/>
      </w:pPr>
      <w:r>
        <w:rPr>
          <w:sz w:val="12"/>
        </w:rPr>
      </w:r>
    </w:p>
    <w:p>
      <w:pPr>
        <w:spacing w:before="0" w:after="60"/>
        <w:jc w:val="left"/>
        <w:spacing w:line="276" w:lineRule="auto"/>
      </w:pPr>
      <w:r>
        <w:rPr>
          <w:rFonts w:ascii="Times New Roman" w:hAnsi="Times New Roman"/>
          <w:b w:val="0"/>
          <w:i w:val="0"/>
        </w:rPr>
        <w:t>Empires sacrifice individuals for systems.</w:t>
      </w:r>
    </w:p>
    <w:p>
      <w:pPr>
        <w:spacing w:before="0" w:after="60"/>
        <w:jc w:val="left"/>
        <w:spacing w:line="276" w:lineRule="auto"/>
      </w:pPr>
      <w:r>
        <w:rPr>
          <w:rFonts w:ascii="Times New Roman" w:hAnsi="Times New Roman"/>
          <w:b w:val="0"/>
          <w:i w:val="0"/>
        </w:rPr>
        <w:t>The shepherd leaves the ninety-nine to search for one.</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scripture reverses human expectations of greatness.</w:t>
      </w:r>
    </w:p>
    <w:p>
      <w:pPr>
        <w:spacing w:before="0" w:after="0"/>
      </w:pPr>
      <w:r>
        <w:rPr>
          <w:sz w:val="12"/>
        </w:rPr>
      </w:r>
    </w:p>
    <w:p>
      <w:pPr>
        <w:spacing w:before="0" w:after="60"/>
        <w:jc w:val="left"/>
        <w:spacing w:line="276" w:lineRule="auto"/>
      </w:pPr>
      <w:r>
        <w:rPr>
          <w:rFonts w:ascii="Times New Roman" w:hAnsi="Times New Roman"/>
          <w:b w:val="0"/>
          <w:i w:val="0"/>
        </w:rPr>
        <w:t>The wilderness also reveals another truth.</w:t>
      </w:r>
    </w:p>
    <w:p>
      <w:pPr>
        <w:spacing w:before="0" w:after="0"/>
      </w:pPr>
      <w:r>
        <w:rPr>
          <w:sz w:val="12"/>
        </w:rPr>
      </w:r>
    </w:p>
    <w:p>
      <w:pPr>
        <w:spacing w:before="0" w:after="60"/>
        <w:jc w:val="left"/>
        <w:spacing w:line="276" w:lineRule="auto"/>
      </w:pPr>
      <w:r>
        <w:rPr>
          <w:rFonts w:ascii="Times New Roman" w:hAnsi="Times New Roman"/>
          <w:b w:val="0"/>
          <w:i w:val="0"/>
        </w:rPr>
        <w:t>Human beings are not self-created.</w:t>
      </w:r>
    </w:p>
    <w:p>
      <w:pPr>
        <w:spacing w:before="0" w:after="0"/>
      </w:pPr>
      <w:r>
        <w:rPr>
          <w:sz w:val="12"/>
        </w:rPr>
      </w:r>
    </w:p>
    <w:p>
      <w:pPr>
        <w:spacing w:before="0" w:after="60"/>
        <w:jc w:val="left"/>
        <w:spacing w:line="276" w:lineRule="auto"/>
      </w:pPr>
      <w:r>
        <w:rPr>
          <w:rFonts w:ascii="Times New Roman" w:hAnsi="Times New Roman"/>
          <w:b w:val="0"/>
          <w:i w:val="0"/>
        </w:rPr>
        <w:t>A person alone beneath open sky quickly realizes how small he truly is.</w:t>
      </w:r>
    </w:p>
    <w:p>
      <w:pPr>
        <w:spacing w:before="0" w:after="60"/>
        <w:jc w:val="left"/>
        <w:spacing w:line="276" w:lineRule="auto"/>
      </w:pPr>
      <w:r>
        <w:rPr>
          <w:rFonts w:ascii="Times New Roman" w:hAnsi="Times New Roman"/>
          <w:b w:val="0"/>
          <w:i w:val="0"/>
        </w:rPr>
        <w:t>Stars move overhead without permission.</w:t>
      </w:r>
    </w:p>
    <w:p>
      <w:pPr>
        <w:spacing w:before="0" w:after="60"/>
        <w:jc w:val="left"/>
        <w:spacing w:line="276" w:lineRule="auto"/>
      </w:pPr>
      <w:r>
        <w:rPr>
          <w:rFonts w:ascii="Times New Roman" w:hAnsi="Times New Roman"/>
          <w:b w:val="0"/>
          <w:i w:val="0"/>
        </w:rPr>
        <w:t>Wind reshapes dunes without consultation.</w:t>
      </w:r>
    </w:p>
    <w:p>
      <w:pPr>
        <w:spacing w:before="0" w:after="60"/>
        <w:jc w:val="left"/>
        <w:spacing w:line="276" w:lineRule="auto"/>
      </w:pPr>
      <w:r>
        <w:rPr>
          <w:rFonts w:ascii="Times New Roman" w:hAnsi="Times New Roman"/>
          <w:b w:val="0"/>
          <w:i w:val="0"/>
        </w:rPr>
        <w:t>Mountains stand unmoved by human ambition.</w:t>
      </w:r>
    </w:p>
    <w:p>
      <w:pPr>
        <w:spacing w:before="0" w:after="0"/>
      </w:pPr>
      <w:r>
        <w:rPr>
          <w:sz w:val="12"/>
        </w:rPr>
      </w:r>
    </w:p>
    <w:p>
      <w:pPr>
        <w:spacing w:before="0" w:after="60"/>
        <w:jc w:val="left"/>
        <w:spacing w:line="276" w:lineRule="auto"/>
      </w:pPr>
      <w:r>
        <w:rPr>
          <w:rFonts w:ascii="Times New Roman" w:hAnsi="Times New Roman"/>
          <w:b w:val="0"/>
          <w:i w:val="0"/>
        </w:rPr>
        <w:t>Creation continually reminds humanity that existence itself is gift.</w:t>
      </w:r>
    </w:p>
    <w:p>
      <w:pPr>
        <w:spacing w:before="0" w:after="0"/>
      </w:pPr>
      <w:r>
        <w:rPr>
          <w:sz w:val="12"/>
        </w:rPr>
      </w:r>
    </w:p>
    <w:p>
      <w:pPr>
        <w:spacing w:before="0" w:after="60"/>
        <w:jc w:val="left"/>
        <w:spacing w:line="276" w:lineRule="auto"/>
      </w:pPr>
      <w:r>
        <w:rPr>
          <w:rFonts w:ascii="Times New Roman" w:hAnsi="Times New Roman"/>
          <w:b w:val="0"/>
          <w:i w:val="0"/>
        </w:rPr>
        <w:t>This realization was never meant to crush humanity.</w:t>
      </w:r>
    </w:p>
    <w:p>
      <w:pPr>
        <w:spacing w:before="0" w:after="60"/>
        <w:jc w:val="left"/>
        <w:spacing w:line="276" w:lineRule="auto"/>
      </w:pPr>
      <w:r>
        <w:rPr>
          <w:rFonts w:ascii="Times New Roman" w:hAnsi="Times New Roman"/>
          <w:b w:val="0"/>
          <w:i w:val="0"/>
        </w:rPr>
        <w:t>It was meant to free humanity from illusion.</w:t>
      </w:r>
    </w:p>
    <w:p>
      <w:pPr>
        <w:spacing w:before="0" w:after="0"/>
      </w:pPr>
      <w:r>
        <w:rPr>
          <w:sz w:val="12"/>
        </w:rPr>
      </w:r>
    </w:p>
    <w:p>
      <w:pPr>
        <w:spacing w:before="0" w:after="60"/>
        <w:jc w:val="left"/>
        <w:spacing w:line="276" w:lineRule="auto"/>
      </w:pPr>
      <w:r>
        <w:rPr>
          <w:rFonts w:ascii="Times New Roman" w:hAnsi="Times New Roman"/>
          <w:b w:val="0"/>
          <w:i w:val="0"/>
        </w:rPr>
        <w:t>The shepherd understands this.</w:t>
      </w:r>
    </w:p>
    <w:p>
      <w:pPr>
        <w:spacing w:before="0" w:after="0"/>
      </w:pPr>
      <w:r>
        <w:rPr>
          <w:sz w:val="12"/>
        </w:rPr>
      </w:r>
    </w:p>
    <w:p>
      <w:pPr>
        <w:spacing w:before="0" w:after="60"/>
        <w:jc w:val="left"/>
        <w:spacing w:line="276" w:lineRule="auto"/>
      </w:pPr>
      <w:r>
        <w:rPr>
          <w:rFonts w:ascii="Times New Roman" w:hAnsi="Times New Roman"/>
          <w:b w:val="0"/>
          <w:i w:val="0"/>
        </w:rPr>
        <w:t>Perhaps that is why David writes differently from kings obsessed with monuments.</w:t>
      </w:r>
    </w:p>
    <w:p>
      <w:pPr>
        <w:spacing w:before="0" w:after="0"/>
      </w:pPr>
      <w:r>
        <w:rPr>
          <w:sz w:val="12"/>
        </w:rPr>
      </w:r>
    </w:p>
    <w:p>
      <w:pPr>
        <w:spacing w:before="0" w:after="60"/>
        <w:jc w:val="left"/>
        <w:spacing w:line="276" w:lineRule="auto"/>
      </w:pPr>
      <w:r>
        <w:rPr>
          <w:rFonts w:ascii="Times New Roman" w:hAnsi="Times New Roman"/>
          <w:b w:val="0"/>
          <w:i w:val="0"/>
        </w:rPr>
        <w:t>He notices rivers.</w:t>
      </w:r>
    </w:p>
    <w:p>
      <w:pPr>
        <w:spacing w:before="0" w:after="60"/>
        <w:jc w:val="left"/>
        <w:spacing w:line="276" w:lineRule="auto"/>
      </w:pPr>
      <w:r>
        <w:rPr>
          <w:rFonts w:ascii="Times New Roman" w:hAnsi="Times New Roman"/>
          <w:b w:val="0"/>
          <w:i w:val="0"/>
        </w:rPr>
        <w:t>Valleys.</w:t>
      </w:r>
    </w:p>
    <w:p>
      <w:pPr>
        <w:spacing w:before="0" w:after="60"/>
        <w:jc w:val="left"/>
        <w:spacing w:line="276" w:lineRule="auto"/>
      </w:pPr>
      <w:r>
        <w:rPr>
          <w:rFonts w:ascii="Times New Roman" w:hAnsi="Times New Roman"/>
          <w:b w:val="0"/>
          <w:i w:val="0"/>
        </w:rPr>
        <w:t>Still waters.</w:t>
      </w:r>
    </w:p>
    <w:p>
      <w:pPr>
        <w:spacing w:before="0" w:after="60"/>
        <w:jc w:val="left"/>
        <w:spacing w:line="276" w:lineRule="auto"/>
      </w:pPr>
      <w:r>
        <w:rPr>
          <w:rFonts w:ascii="Times New Roman" w:hAnsi="Times New Roman"/>
          <w:b w:val="0"/>
          <w:i w:val="0"/>
        </w:rPr>
        <w:t>Green pastures.</w:t>
      </w:r>
    </w:p>
    <w:p>
      <w:pPr>
        <w:spacing w:before="0" w:after="60"/>
        <w:jc w:val="left"/>
        <w:spacing w:line="276" w:lineRule="auto"/>
      </w:pPr>
      <w:r>
        <w:rPr>
          <w:rFonts w:ascii="Times New Roman" w:hAnsi="Times New Roman"/>
          <w:b w:val="0"/>
          <w:i w:val="0"/>
        </w:rPr>
        <w:t>Darkness.</w:t>
      </w:r>
    </w:p>
    <w:p>
      <w:pPr>
        <w:spacing w:before="0" w:after="60"/>
        <w:jc w:val="left"/>
        <w:spacing w:line="276" w:lineRule="auto"/>
      </w:pPr>
      <w:r>
        <w:rPr>
          <w:rFonts w:ascii="Times New Roman" w:hAnsi="Times New Roman"/>
          <w:b w:val="0"/>
          <w:i w:val="0"/>
        </w:rPr>
        <w:t>Oil.</w:t>
      </w:r>
    </w:p>
    <w:p>
      <w:pPr>
        <w:spacing w:before="0" w:after="60"/>
        <w:jc w:val="left"/>
        <w:spacing w:line="276" w:lineRule="auto"/>
      </w:pPr>
      <w:r>
        <w:rPr>
          <w:rFonts w:ascii="Times New Roman" w:hAnsi="Times New Roman"/>
          <w:b w:val="0"/>
          <w:i w:val="0"/>
        </w:rPr>
        <w:t>Tables.</w:t>
      </w:r>
    </w:p>
    <w:p>
      <w:pPr>
        <w:spacing w:before="0" w:after="60"/>
        <w:jc w:val="left"/>
        <w:spacing w:line="276" w:lineRule="auto"/>
      </w:pPr>
      <w:r>
        <w:rPr>
          <w:rFonts w:ascii="Times New Roman" w:hAnsi="Times New Roman"/>
          <w:b w:val="0"/>
          <w:i w:val="0"/>
        </w:rPr>
        <w:t>Enemies.</w:t>
      </w:r>
    </w:p>
    <w:p>
      <w:pPr>
        <w:spacing w:before="0" w:after="60"/>
        <w:jc w:val="left"/>
        <w:spacing w:line="276" w:lineRule="auto"/>
      </w:pPr>
      <w:r>
        <w:rPr>
          <w:rFonts w:ascii="Times New Roman" w:hAnsi="Times New Roman"/>
          <w:b w:val="0"/>
          <w:i w:val="0"/>
        </w:rPr>
        <w:t>Shepherding.</w:t>
      </w:r>
    </w:p>
    <w:p>
      <w:pPr>
        <w:spacing w:before="0" w:after="0"/>
      </w:pPr>
      <w:r>
        <w:rPr>
          <w:sz w:val="12"/>
        </w:rPr>
      </w:r>
    </w:p>
    <w:p>
      <w:pPr>
        <w:spacing w:before="0" w:after="60"/>
        <w:jc w:val="left"/>
        <w:spacing w:line="276" w:lineRule="auto"/>
      </w:pPr>
      <w:r>
        <w:rPr>
          <w:rFonts w:ascii="Times New Roman" w:hAnsi="Times New Roman"/>
          <w:b w:val="0"/>
          <w:i w:val="0"/>
        </w:rPr>
        <w:t>His theology grows from lived attentiveness.</w:t>
      </w:r>
    </w:p>
    <w:p>
      <w:pPr>
        <w:spacing w:before="0" w:after="0"/>
      </w:pPr>
      <w:r>
        <w:rPr>
          <w:sz w:val="12"/>
        </w:rPr>
      </w:r>
    </w:p>
    <w:p>
      <w:pPr>
        <w:spacing w:before="0" w:after="60"/>
        <w:jc w:val="left"/>
        <w:spacing w:line="276" w:lineRule="auto"/>
      </w:pPr>
      <w:r>
        <w:rPr>
          <w:rFonts w:ascii="Times New Roman" w:hAnsi="Times New Roman"/>
          <w:b w:val="0"/>
          <w:i w:val="0"/>
        </w:rPr>
        <w:t>Modern humanity often lives too separated from creation to notice these rhythms.</w:t>
      </w:r>
    </w:p>
    <w:p>
      <w:pPr>
        <w:spacing w:before="0" w:after="0"/>
      </w:pPr>
      <w:r>
        <w:rPr>
          <w:sz w:val="12"/>
        </w:rPr>
      </w:r>
    </w:p>
    <w:p>
      <w:pPr>
        <w:spacing w:before="0" w:after="60"/>
        <w:jc w:val="left"/>
        <w:spacing w:line="276" w:lineRule="auto"/>
      </w:pPr>
      <w:r>
        <w:rPr>
          <w:rFonts w:ascii="Times New Roman" w:hAnsi="Times New Roman"/>
          <w:b w:val="0"/>
          <w:i w:val="0"/>
        </w:rPr>
        <w:t>Artificial environments increasingly dominate perception.</w:t>
      </w:r>
    </w:p>
    <w:p>
      <w:pPr>
        <w:spacing w:before="0" w:after="60"/>
        <w:jc w:val="left"/>
        <w:spacing w:line="276" w:lineRule="auto"/>
      </w:pPr>
      <w:r>
        <w:rPr>
          <w:rFonts w:ascii="Times New Roman" w:hAnsi="Times New Roman"/>
          <w:b w:val="0"/>
          <w:i w:val="0"/>
        </w:rPr>
        <w:t>Many people now know schedules better than seasons.</w:t>
      </w:r>
    </w:p>
    <w:p>
      <w:pPr>
        <w:spacing w:before="0" w:after="60"/>
        <w:jc w:val="left"/>
        <w:spacing w:line="276" w:lineRule="auto"/>
      </w:pPr>
      <w:r>
        <w:rPr>
          <w:rFonts w:ascii="Times New Roman" w:hAnsi="Times New Roman"/>
          <w:b w:val="0"/>
          <w:i w:val="0"/>
        </w:rPr>
        <w:t>Screens better than stars.</w:t>
      </w:r>
    </w:p>
    <w:p>
      <w:pPr>
        <w:spacing w:before="0" w:after="60"/>
        <w:jc w:val="left"/>
        <w:spacing w:line="276" w:lineRule="auto"/>
      </w:pPr>
      <w:r>
        <w:rPr>
          <w:rFonts w:ascii="Times New Roman" w:hAnsi="Times New Roman"/>
          <w:b w:val="0"/>
          <w:i w:val="0"/>
        </w:rPr>
        <w:t>Traffic patterns better than rivers.</w:t>
      </w:r>
    </w:p>
    <w:p>
      <w:pPr>
        <w:spacing w:before="0" w:after="0"/>
      </w:pPr>
      <w:r>
        <w:rPr>
          <w:sz w:val="12"/>
        </w:rPr>
      </w:r>
    </w:p>
    <w:p>
      <w:pPr>
        <w:spacing w:before="0" w:after="60"/>
        <w:jc w:val="left"/>
        <w:spacing w:line="276" w:lineRule="auto"/>
      </w:pPr>
      <w:r>
        <w:rPr>
          <w:rFonts w:ascii="Times New Roman" w:hAnsi="Times New Roman"/>
          <w:b w:val="0"/>
          <w:i w:val="0"/>
        </w:rPr>
        <w:t>The older language becomes difficult to hear.</w:t>
      </w:r>
    </w:p>
    <w:p>
      <w:pPr>
        <w:spacing w:before="0" w:after="0"/>
      </w:pPr>
      <w:r>
        <w:rPr>
          <w:sz w:val="12"/>
        </w:rPr>
      </w:r>
    </w:p>
    <w:p>
      <w:pPr>
        <w:spacing w:before="0" w:after="60"/>
        <w:jc w:val="left"/>
        <w:spacing w:line="276" w:lineRule="auto"/>
      </w:pPr>
      <w:r>
        <w:rPr>
          <w:rFonts w:ascii="Times New Roman" w:hAnsi="Times New Roman"/>
          <w:b w:val="0"/>
          <w:i w:val="0"/>
        </w:rPr>
        <w:t>Yet creation never stopped speaking.</w:t>
      </w:r>
    </w:p>
    <w:p>
      <w:pPr>
        <w:spacing w:before="0" w:after="0"/>
      </w:pPr>
      <w:r>
        <w:rPr>
          <w:sz w:val="12"/>
        </w:rPr>
      </w:r>
    </w:p>
    <w:p>
      <w:pPr>
        <w:spacing w:before="0" w:after="60"/>
        <w:jc w:val="left"/>
        <w:spacing w:line="276" w:lineRule="auto"/>
      </w:pPr>
      <w:r>
        <w:rPr>
          <w:rFonts w:ascii="Times New Roman" w:hAnsi="Times New Roman"/>
          <w:b w:val="0"/>
          <w:i w:val="0"/>
        </w:rPr>
        <w:t>The wilderness still humbles.</w:t>
      </w:r>
    </w:p>
    <w:p>
      <w:pPr>
        <w:spacing w:before="0" w:after="60"/>
        <w:jc w:val="left"/>
        <w:spacing w:line="276" w:lineRule="auto"/>
      </w:pPr>
      <w:r>
        <w:rPr>
          <w:rFonts w:ascii="Times New Roman" w:hAnsi="Times New Roman"/>
          <w:b w:val="0"/>
          <w:i w:val="0"/>
        </w:rPr>
        <w:t>The stars still testify.</w:t>
      </w:r>
    </w:p>
    <w:p>
      <w:pPr>
        <w:spacing w:before="0" w:after="60"/>
        <w:jc w:val="left"/>
        <w:spacing w:line="276" w:lineRule="auto"/>
      </w:pPr>
      <w:r>
        <w:rPr>
          <w:rFonts w:ascii="Times New Roman" w:hAnsi="Times New Roman"/>
          <w:b w:val="0"/>
          <w:i w:val="0"/>
        </w:rPr>
        <w:t>The shepherd still watches through the night.</w:t>
      </w:r>
    </w:p>
    <w:p>
      <w:pPr>
        <w:spacing w:before="0" w:after="60"/>
        <w:jc w:val="left"/>
        <w:spacing w:line="276" w:lineRule="auto"/>
      </w:pPr>
      <w:r>
        <w:rPr>
          <w:rFonts w:ascii="Times New Roman" w:hAnsi="Times New Roman"/>
          <w:b w:val="0"/>
          <w:i w:val="0"/>
        </w:rPr>
        <w:t>Water still gathers in hidden places.</w:t>
      </w:r>
    </w:p>
    <w:p>
      <w:pPr>
        <w:spacing w:before="0" w:after="0"/>
      </w:pPr>
      <w:r>
        <w:rPr>
          <w:sz w:val="12"/>
        </w:rPr>
      </w:r>
    </w:p>
    <w:p>
      <w:pPr>
        <w:spacing w:before="0" w:after="60"/>
        <w:jc w:val="left"/>
        <w:spacing w:line="276" w:lineRule="auto"/>
      </w:pPr>
      <w:r>
        <w:rPr>
          <w:rFonts w:ascii="Times New Roman" w:hAnsi="Times New Roman"/>
          <w:b w:val="0"/>
          <w:i w:val="0"/>
        </w:rPr>
        <w:t>And beneath all the noise of civilization,</w:t>
      </w:r>
    </w:p>
    <w:p>
      <w:pPr>
        <w:spacing w:before="0" w:after="60"/>
        <w:jc w:val="left"/>
        <w:spacing w:line="276" w:lineRule="auto"/>
      </w:pPr>
      <w:r>
        <w:rPr>
          <w:rFonts w:ascii="Times New Roman" w:hAnsi="Times New Roman"/>
          <w:b w:val="0"/>
          <w:i w:val="0"/>
        </w:rPr>
        <w:t>the human soul still longs for rest it cannot manufacture.</w:t>
      </w:r>
    </w:p>
    <w:p>
      <w:pPr>
        <w:spacing w:before="0" w:after="0"/>
      </w:pPr>
      <w:r>
        <w:rPr>
          <w:sz w:val="12"/>
        </w:rPr>
      </w:r>
    </w:p>
    <w:p>
      <w:pPr>
        <w:spacing w:before="0" w:after="60"/>
        <w:jc w:val="left"/>
        <w:spacing w:line="276" w:lineRule="auto"/>
      </w:pPr>
      <w:r>
        <w:rPr>
          <w:rFonts w:ascii="Times New Roman" w:hAnsi="Times New Roman"/>
          <w:b w:val="0"/>
          <w:i w:val="0"/>
        </w:rPr>
        <w:t>Perhaps this is why scripture continually returns to shepherds.</w:t>
      </w:r>
    </w:p>
    <w:p>
      <w:pPr>
        <w:spacing w:before="0" w:after="0"/>
      </w:pPr>
      <w:r>
        <w:rPr>
          <w:sz w:val="12"/>
        </w:rPr>
      </w:r>
    </w:p>
    <w:p>
      <w:pPr>
        <w:spacing w:before="0" w:after="60"/>
        <w:jc w:val="left"/>
        <w:spacing w:line="276" w:lineRule="auto"/>
      </w:pPr>
      <w:r>
        <w:rPr>
          <w:rFonts w:ascii="Times New Roman" w:hAnsi="Times New Roman"/>
          <w:b w:val="0"/>
          <w:i w:val="0"/>
        </w:rPr>
        <w:t>Because shepherds remember something empires forget:</w:t>
      </w:r>
    </w:p>
    <w:p>
      <w:pPr>
        <w:spacing w:before="0" w:after="0"/>
      </w:pPr>
      <w:r>
        <w:rPr>
          <w:sz w:val="12"/>
        </w:rPr>
      </w:r>
    </w:p>
    <w:p>
      <w:pPr>
        <w:spacing w:before="0" w:after="60"/>
        <w:jc w:val="left"/>
        <w:spacing w:line="276" w:lineRule="auto"/>
      </w:pPr>
      <w:r>
        <w:rPr>
          <w:rFonts w:ascii="Times New Roman" w:hAnsi="Times New Roman"/>
          <w:b w:val="0"/>
          <w:i w:val="0"/>
        </w:rPr>
        <w:t>Life is not sustained through control alone.</w:t>
      </w:r>
    </w:p>
    <w:p>
      <w:pPr>
        <w:spacing w:before="0" w:after="0"/>
      </w:pPr>
      <w:r>
        <w:rPr>
          <w:sz w:val="12"/>
        </w:rPr>
      </w:r>
    </w:p>
    <w:p>
      <w:pPr>
        <w:spacing w:before="0" w:after="60"/>
        <w:jc w:val="left"/>
        <w:spacing w:line="276" w:lineRule="auto"/>
      </w:pPr>
      <w:r>
        <w:rPr>
          <w:rFonts w:ascii="Times New Roman" w:hAnsi="Times New Roman"/>
          <w:b w:val="0"/>
          <w:i w:val="0"/>
        </w:rPr>
        <w:t>It is sustained through relationship.</w:t>
      </w:r>
    </w:p>
    <w:p>
      <w:pPr>
        <w:spacing w:before="0" w:after="0"/>
      </w:pPr>
      <w:r>
        <w:rPr>
          <w:sz w:val="12"/>
        </w:rPr>
      </w:r>
    </w:p>
    <w:p>
      <w:pPr>
        <w:spacing w:before="0" w:after="60"/>
        <w:jc w:val="left"/>
        <w:spacing w:line="276" w:lineRule="auto"/>
      </w:pPr>
      <w:r>
        <w:rPr>
          <w:rFonts w:ascii="Times New Roman" w:hAnsi="Times New Roman"/>
          <w:b w:val="0"/>
          <w:i w:val="0"/>
        </w:rPr>
        <w:t>Relationship with land.</w:t>
      </w:r>
    </w:p>
    <w:p>
      <w:pPr>
        <w:spacing w:before="0" w:after="60"/>
        <w:jc w:val="left"/>
        <w:spacing w:line="276" w:lineRule="auto"/>
      </w:pPr>
      <w:r>
        <w:rPr>
          <w:rFonts w:ascii="Times New Roman" w:hAnsi="Times New Roman"/>
          <w:b w:val="0"/>
          <w:i w:val="0"/>
        </w:rPr>
        <w:t>With creation.</w:t>
      </w:r>
    </w:p>
    <w:p>
      <w:pPr>
        <w:spacing w:before="0" w:after="60"/>
        <w:jc w:val="left"/>
        <w:spacing w:line="276" w:lineRule="auto"/>
      </w:pPr>
      <w:r>
        <w:rPr>
          <w:rFonts w:ascii="Times New Roman" w:hAnsi="Times New Roman"/>
          <w:b w:val="0"/>
          <w:i w:val="0"/>
        </w:rPr>
        <w:t>With one another.</w:t>
      </w:r>
    </w:p>
    <w:p>
      <w:pPr>
        <w:spacing w:before="0" w:after="60"/>
        <w:jc w:val="left"/>
        <w:spacing w:line="276" w:lineRule="auto"/>
      </w:pPr>
      <w:r>
        <w:rPr>
          <w:rFonts w:ascii="Times New Roman" w:hAnsi="Times New Roman"/>
          <w:b w:val="0"/>
          <w:i w:val="0"/>
        </w:rPr>
        <w:t>With God.</w:t>
      </w:r>
    </w:p>
    <w:p>
      <w:pPr>
        <w:spacing w:before="0" w:after="0"/>
      </w:pPr>
      <w:r>
        <w:rPr>
          <w:sz w:val="12"/>
        </w:rPr>
      </w:r>
    </w:p>
    <w:p>
      <w:pPr>
        <w:spacing w:before="0" w:after="60"/>
        <w:jc w:val="left"/>
        <w:spacing w:line="276" w:lineRule="auto"/>
      </w:pPr>
      <w:r>
        <w:rPr>
          <w:rFonts w:ascii="Times New Roman" w:hAnsi="Times New Roman"/>
          <w:b w:val="0"/>
          <w:i w:val="0"/>
        </w:rPr>
        <w:t>The shepherd walks slowly enough to notice this.</w:t>
      </w:r>
    </w:p>
    <w:p>
      <w:pPr>
        <w:spacing w:before="0" w:after="0"/>
      </w:pPr>
      <w:r>
        <w:rPr>
          <w:sz w:val="12"/>
        </w:rPr>
      </w:r>
    </w:p>
    <w:p>
      <w:pPr>
        <w:spacing w:before="0" w:after="60"/>
        <w:jc w:val="left"/>
        <w:spacing w:line="276" w:lineRule="auto"/>
      </w:pPr>
      <w:r>
        <w:rPr>
          <w:rFonts w:ascii="Times New Roman" w:hAnsi="Times New Roman"/>
          <w:b w:val="0"/>
          <w:i w:val="0"/>
        </w:rPr>
        <w:t>And perhaps that is why the kingdom so often arrives quietly,</w:t>
      </w:r>
    </w:p>
    <w:p>
      <w:pPr>
        <w:spacing w:before="0" w:after="60"/>
        <w:jc w:val="left"/>
        <w:spacing w:line="276" w:lineRule="auto"/>
      </w:pPr>
      <w:r>
        <w:rPr>
          <w:rFonts w:ascii="Times New Roman" w:hAnsi="Times New Roman"/>
          <w:b w:val="0"/>
          <w:i w:val="0"/>
        </w:rPr>
        <w:t>like footsteps moving through wilderness at dawn,</w:t>
      </w:r>
    </w:p>
    <w:p>
      <w:pPr>
        <w:spacing w:before="0" w:after="60"/>
        <w:jc w:val="left"/>
        <w:spacing w:line="276" w:lineRule="auto"/>
      </w:pPr>
      <w:r>
        <w:rPr>
          <w:rFonts w:ascii="Times New Roman" w:hAnsi="Times New Roman"/>
          <w:b w:val="0"/>
          <w:i w:val="0"/>
        </w:rPr>
        <w:t>while the world is still too distracted to hear them.</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44"/>
        </w:rPr>
        <w:t>PART III — TEMPLE, CHRIST, AND FULFILLMENT</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Eight — Mountains, Caves, and Lower Places</w:t>
      </w:r>
    </w:p>
    <w:p>
      <w:pPr>
        <w:spacing w:before="0" w:after="0"/>
      </w:pPr>
      <w:r>
        <w:rPr>
          <w:sz w:val="12"/>
        </w:rPr>
      </w:r>
    </w:p>
    <w:p>
      <w:pPr>
        <w:spacing w:before="0" w:after="60"/>
        <w:jc w:val="left"/>
        <w:spacing w:line="276" w:lineRule="auto"/>
      </w:pPr>
      <w:r>
        <w:rPr>
          <w:rFonts w:ascii="Times New Roman" w:hAnsi="Times New Roman"/>
          <w:b w:val="0"/>
          <w:i w:val="0"/>
        </w:rPr>
        <w:t>Humanity is fascinated by height.</w:t>
      </w:r>
    </w:p>
    <w:p>
      <w:pPr>
        <w:spacing w:before="0" w:after="0"/>
      </w:pPr>
      <w:r>
        <w:rPr>
          <w:sz w:val="12"/>
        </w:rPr>
      </w:r>
    </w:p>
    <w:p>
      <w:pPr>
        <w:spacing w:before="0" w:after="60"/>
        <w:jc w:val="left"/>
        <w:spacing w:line="276" w:lineRule="auto"/>
      </w:pPr>
      <w:r>
        <w:rPr>
          <w:rFonts w:ascii="Times New Roman" w:hAnsi="Times New Roman"/>
          <w:b w:val="0"/>
          <w:i w:val="0"/>
        </w:rPr>
        <w:t>Towers rise.</w:t>
      </w:r>
    </w:p>
    <w:p>
      <w:pPr>
        <w:spacing w:before="0" w:after="60"/>
        <w:jc w:val="left"/>
        <w:spacing w:line="276" w:lineRule="auto"/>
      </w:pPr>
      <w:r>
        <w:rPr>
          <w:rFonts w:ascii="Times New Roman" w:hAnsi="Times New Roman"/>
          <w:b w:val="0"/>
          <w:i w:val="0"/>
        </w:rPr>
        <w:t>Skylines expand.</w:t>
      </w:r>
    </w:p>
    <w:p>
      <w:pPr>
        <w:spacing w:before="0" w:after="60"/>
        <w:jc w:val="left"/>
        <w:spacing w:line="276" w:lineRule="auto"/>
      </w:pPr>
      <w:r>
        <w:rPr>
          <w:rFonts w:ascii="Times New Roman" w:hAnsi="Times New Roman"/>
          <w:b w:val="0"/>
          <w:i w:val="0"/>
        </w:rPr>
        <w:t>Monuments reach upward.</w:t>
      </w:r>
    </w:p>
    <w:p>
      <w:pPr>
        <w:spacing w:before="0" w:after="60"/>
        <w:jc w:val="left"/>
        <w:spacing w:line="276" w:lineRule="auto"/>
      </w:pPr>
      <w:r>
        <w:rPr>
          <w:rFonts w:ascii="Times New Roman" w:hAnsi="Times New Roman"/>
          <w:b w:val="0"/>
          <w:i w:val="0"/>
        </w:rPr>
        <w:t>Civilizations measure success through elevation,</w:t>
      </w:r>
    </w:p>
    <w:p>
      <w:pPr>
        <w:spacing w:before="0" w:after="60"/>
        <w:jc w:val="left"/>
        <w:spacing w:line="276" w:lineRule="auto"/>
      </w:pPr>
      <w:r>
        <w:rPr>
          <w:rFonts w:ascii="Times New Roman" w:hAnsi="Times New Roman"/>
          <w:b w:val="0"/>
          <w:i w:val="0"/>
        </w:rPr>
        <w:t>visibility,</w:t>
      </w:r>
    </w:p>
    <w:p>
      <w:pPr>
        <w:spacing w:before="0" w:after="60"/>
        <w:jc w:val="left"/>
        <w:spacing w:line="276" w:lineRule="auto"/>
      </w:pPr>
      <w:r>
        <w:rPr>
          <w:rFonts w:ascii="Times New Roman" w:hAnsi="Times New Roman"/>
          <w:b w:val="0"/>
          <w:i w:val="0"/>
        </w:rPr>
        <w:t>and scale.</w:t>
      </w:r>
    </w:p>
    <w:p>
      <w:pPr>
        <w:spacing w:before="0" w:after="0"/>
      </w:pPr>
      <w:r>
        <w:rPr>
          <w:sz w:val="12"/>
        </w:rPr>
      </w:r>
    </w:p>
    <w:p>
      <w:pPr>
        <w:spacing w:before="0" w:after="60"/>
        <w:jc w:val="left"/>
        <w:spacing w:line="276" w:lineRule="auto"/>
      </w:pPr>
      <w:r>
        <w:rPr>
          <w:rFonts w:ascii="Times New Roman" w:hAnsi="Times New Roman"/>
          <w:b w:val="0"/>
          <w:i w:val="0"/>
        </w:rPr>
        <w:t>Yet scripture repeatedly reveals a strange reversal.</w:t>
      </w:r>
    </w:p>
    <w:p>
      <w:pPr>
        <w:spacing w:before="0" w:after="0"/>
      </w:pPr>
      <w:r>
        <w:rPr>
          <w:sz w:val="12"/>
        </w:rPr>
      </w:r>
    </w:p>
    <w:p>
      <w:pPr>
        <w:spacing w:before="0" w:after="60"/>
        <w:jc w:val="left"/>
        <w:spacing w:line="276" w:lineRule="auto"/>
      </w:pPr>
      <w:r>
        <w:rPr>
          <w:rFonts w:ascii="Times New Roman" w:hAnsi="Times New Roman"/>
          <w:b w:val="0"/>
          <w:i w:val="0"/>
        </w:rPr>
        <w:t>The people closest to God are often found low to the ground.</w:t>
      </w:r>
    </w:p>
    <w:p>
      <w:pPr>
        <w:spacing w:before="0" w:after="0"/>
      </w:pPr>
      <w:r>
        <w:rPr>
          <w:sz w:val="12"/>
        </w:rPr>
      </w:r>
    </w:p>
    <w:p>
      <w:pPr>
        <w:spacing w:before="0" w:after="60"/>
        <w:jc w:val="left"/>
        <w:spacing w:line="276" w:lineRule="auto"/>
      </w:pPr>
      <w:r>
        <w:rPr>
          <w:rFonts w:ascii="Times New Roman" w:hAnsi="Times New Roman"/>
          <w:b w:val="0"/>
          <w:i w:val="0"/>
        </w:rPr>
        <w:t>Falling.</w:t>
      </w:r>
    </w:p>
    <w:p>
      <w:pPr>
        <w:spacing w:before="0" w:after="60"/>
        <w:jc w:val="left"/>
        <w:spacing w:line="276" w:lineRule="auto"/>
      </w:pPr>
      <w:r>
        <w:rPr>
          <w:rFonts w:ascii="Times New Roman" w:hAnsi="Times New Roman"/>
          <w:b w:val="0"/>
          <w:i w:val="0"/>
        </w:rPr>
        <w:t>Kneeling.</w:t>
      </w:r>
    </w:p>
    <w:p>
      <w:pPr>
        <w:spacing w:before="0" w:after="60"/>
        <w:jc w:val="left"/>
        <w:spacing w:line="276" w:lineRule="auto"/>
      </w:pPr>
      <w:r>
        <w:rPr>
          <w:rFonts w:ascii="Times New Roman" w:hAnsi="Times New Roman"/>
          <w:b w:val="0"/>
          <w:i w:val="0"/>
        </w:rPr>
        <w:t>Hidden in caves.</w:t>
      </w:r>
    </w:p>
    <w:p>
      <w:pPr>
        <w:spacing w:before="0" w:after="60"/>
        <w:jc w:val="left"/>
        <w:spacing w:line="276" w:lineRule="auto"/>
      </w:pPr>
      <w:r>
        <w:rPr>
          <w:rFonts w:ascii="Times New Roman" w:hAnsi="Times New Roman"/>
          <w:b w:val="0"/>
          <w:i w:val="0"/>
        </w:rPr>
        <w:t>Face down in dust.</w:t>
      </w:r>
    </w:p>
    <w:p>
      <w:pPr>
        <w:spacing w:before="0" w:after="60"/>
        <w:jc w:val="left"/>
        <w:spacing w:line="276" w:lineRule="auto"/>
      </w:pPr>
      <w:r>
        <w:rPr>
          <w:rFonts w:ascii="Times New Roman" w:hAnsi="Times New Roman"/>
          <w:b w:val="0"/>
          <w:i w:val="0"/>
        </w:rPr>
        <w:t>Buried beneath mountainsides.</w:t>
      </w:r>
    </w:p>
    <w:p>
      <w:pPr>
        <w:spacing w:before="0" w:after="0"/>
      </w:pPr>
      <w:r>
        <w:rPr>
          <w:sz w:val="12"/>
        </w:rPr>
      </w:r>
    </w:p>
    <w:p>
      <w:pPr>
        <w:spacing w:before="0" w:after="60"/>
        <w:jc w:val="left"/>
        <w:spacing w:line="276" w:lineRule="auto"/>
      </w:pPr>
      <w:r>
        <w:rPr>
          <w:rFonts w:ascii="Times New Roman" w:hAnsi="Times New Roman"/>
          <w:b w:val="0"/>
          <w:i w:val="0"/>
        </w:rPr>
        <w:t>The modern mind often associates height with greatness.</w:t>
      </w:r>
    </w:p>
    <w:p>
      <w:pPr>
        <w:spacing w:before="0" w:after="60"/>
        <w:jc w:val="left"/>
        <w:spacing w:line="276" w:lineRule="auto"/>
      </w:pPr>
      <w:r>
        <w:rPr>
          <w:rFonts w:ascii="Times New Roman" w:hAnsi="Times New Roman"/>
          <w:b w:val="0"/>
          <w:i w:val="0"/>
        </w:rPr>
        <w:t>But the biblical story continually complicates this assumption.</w:t>
      </w:r>
    </w:p>
    <w:p>
      <w:pPr>
        <w:spacing w:before="0" w:after="0"/>
      </w:pPr>
      <w:r>
        <w:rPr>
          <w:sz w:val="12"/>
        </w:rPr>
      </w:r>
    </w:p>
    <w:p>
      <w:pPr>
        <w:spacing w:before="0" w:after="60"/>
        <w:jc w:val="left"/>
        <w:spacing w:line="276" w:lineRule="auto"/>
      </w:pPr>
      <w:r>
        <w:rPr>
          <w:rFonts w:ascii="Times New Roman" w:hAnsi="Times New Roman"/>
          <w:b w:val="0"/>
          <w:i w:val="0"/>
        </w:rPr>
        <w:t>Mountains matter deeply in scripture,</w:t>
      </w:r>
    </w:p>
    <w:p>
      <w:pPr>
        <w:spacing w:before="0" w:after="60"/>
        <w:jc w:val="left"/>
        <w:spacing w:line="276" w:lineRule="auto"/>
      </w:pPr>
      <w:r>
        <w:rPr>
          <w:rFonts w:ascii="Times New Roman" w:hAnsi="Times New Roman"/>
          <w:b w:val="0"/>
          <w:i w:val="0"/>
        </w:rPr>
        <w:t>yet mountains themselves are not human achievements.</w:t>
      </w:r>
    </w:p>
    <w:p>
      <w:pPr>
        <w:spacing w:before="0" w:after="60"/>
        <w:jc w:val="left"/>
        <w:spacing w:line="276" w:lineRule="auto"/>
      </w:pPr>
      <w:r>
        <w:rPr>
          <w:rFonts w:ascii="Times New Roman" w:hAnsi="Times New Roman"/>
          <w:b w:val="0"/>
          <w:i w:val="0"/>
        </w:rPr>
        <w:t>They are received,</w:t>
      </w:r>
    </w:p>
    <w:p>
      <w:pPr>
        <w:spacing w:before="0" w:after="60"/>
        <w:jc w:val="left"/>
        <w:spacing w:line="276" w:lineRule="auto"/>
      </w:pPr>
      <w:r>
        <w:rPr>
          <w:rFonts w:ascii="Times New Roman" w:hAnsi="Times New Roman"/>
          <w:b w:val="0"/>
          <w:i w:val="0"/>
        </w:rPr>
        <w:t>not constructed.</w:t>
      </w:r>
    </w:p>
    <w:p>
      <w:pPr>
        <w:spacing w:before="0" w:after="0"/>
      </w:pPr>
      <w:r>
        <w:rPr>
          <w:sz w:val="12"/>
        </w:rPr>
      </w:r>
    </w:p>
    <w:p>
      <w:pPr>
        <w:spacing w:before="0" w:after="60"/>
        <w:jc w:val="left"/>
        <w:spacing w:line="276" w:lineRule="auto"/>
      </w:pPr>
      <w:r>
        <w:rPr>
          <w:rFonts w:ascii="Times New Roman" w:hAnsi="Times New Roman"/>
          <w:b w:val="0"/>
          <w:i w:val="0"/>
        </w:rPr>
        <w:t>A mountain does not boast.</w:t>
      </w:r>
    </w:p>
    <w:p>
      <w:pPr>
        <w:spacing w:before="0" w:after="60"/>
        <w:jc w:val="left"/>
        <w:spacing w:line="276" w:lineRule="auto"/>
      </w:pPr>
      <w:r>
        <w:rPr>
          <w:rFonts w:ascii="Times New Roman" w:hAnsi="Times New Roman"/>
          <w:b w:val="0"/>
          <w:i w:val="0"/>
        </w:rPr>
        <w:t>It simply stands.</w:t>
      </w:r>
    </w:p>
    <w:p>
      <w:pPr>
        <w:spacing w:before="0" w:after="0"/>
      </w:pPr>
      <w:r>
        <w:rPr>
          <w:sz w:val="12"/>
        </w:rPr>
      </w:r>
    </w:p>
    <w:p>
      <w:pPr>
        <w:spacing w:before="0" w:after="60"/>
        <w:jc w:val="left"/>
        <w:spacing w:line="276" w:lineRule="auto"/>
      </w:pPr>
      <w:r>
        <w:rPr>
          <w:rFonts w:ascii="Times New Roman" w:hAnsi="Times New Roman"/>
          <w:b w:val="0"/>
          <w:i w:val="0"/>
        </w:rPr>
        <w:t>Humanity later imitates mountains through towers,</w:t>
      </w:r>
    </w:p>
    <w:p>
      <w:pPr>
        <w:spacing w:before="0" w:after="60"/>
        <w:jc w:val="left"/>
        <w:spacing w:line="276" w:lineRule="auto"/>
      </w:pPr>
      <w:r>
        <w:rPr>
          <w:rFonts w:ascii="Times New Roman" w:hAnsi="Times New Roman"/>
          <w:b w:val="0"/>
          <w:i w:val="0"/>
        </w:rPr>
        <w:t>pyramids,</w:t>
      </w:r>
    </w:p>
    <w:p>
      <w:pPr>
        <w:spacing w:before="0" w:after="60"/>
        <w:jc w:val="left"/>
        <w:spacing w:line="276" w:lineRule="auto"/>
      </w:pPr>
      <w:r>
        <w:rPr>
          <w:rFonts w:ascii="Times New Roman" w:hAnsi="Times New Roman"/>
          <w:b w:val="0"/>
          <w:i w:val="0"/>
        </w:rPr>
        <w:t>and elevated systems,</w:t>
      </w:r>
    </w:p>
    <w:p>
      <w:pPr>
        <w:spacing w:before="0" w:after="60"/>
        <w:jc w:val="left"/>
        <w:spacing w:line="276" w:lineRule="auto"/>
      </w:pPr>
      <w:r>
        <w:rPr>
          <w:rFonts w:ascii="Times New Roman" w:hAnsi="Times New Roman"/>
          <w:b w:val="0"/>
          <w:i w:val="0"/>
        </w:rPr>
        <w:t>but the difference remains profound.</w:t>
      </w:r>
    </w:p>
    <w:p>
      <w:pPr>
        <w:spacing w:before="0" w:after="0"/>
      </w:pPr>
      <w:r>
        <w:rPr>
          <w:sz w:val="12"/>
        </w:rPr>
      </w:r>
    </w:p>
    <w:p>
      <w:pPr>
        <w:spacing w:before="0" w:after="60"/>
        <w:jc w:val="left"/>
        <w:spacing w:line="276" w:lineRule="auto"/>
      </w:pPr>
      <w:r>
        <w:rPr>
          <w:rFonts w:ascii="Times New Roman" w:hAnsi="Times New Roman"/>
          <w:b w:val="0"/>
          <w:i w:val="0"/>
        </w:rPr>
        <w:t>A mountain rises through creation.</w:t>
      </w:r>
    </w:p>
    <w:p>
      <w:pPr>
        <w:spacing w:before="0" w:after="60"/>
        <w:jc w:val="left"/>
        <w:spacing w:line="276" w:lineRule="auto"/>
      </w:pPr>
      <w:r>
        <w:rPr>
          <w:rFonts w:ascii="Times New Roman" w:hAnsi="Times New Roman"/>
          <w:b w:val="0"/>
          <w:i w:val="0"/>
        </w:rPr>
        <w:t>A tower rises through striving.</w:t>
      </w:r>
    </w:p>
    <w:p>
      <w:pPr>
        <w:spacing w:before="0" w:after="0"/>
      </w:pPr>
      <w:r>
        <w:rPr>
          <w:sz w:val="12"/>
        </w:rPr>
      </w:r>
    </w:p>
    <w:p>
      <w:pPr>
        <w:spacing w:before="0" w:after="60"/>
        <w:jc w:val="left"/>
        <w:spacing w:line="276" w:lineRule="auto"/>
      </w:pPr>
      <w:r>
        <w:rPr>
          <w:rFonts w:ascii="Times New Roman" w:hAnsi="Times New Roman"/>
          <w:b w:val="0"/>
          <w:i w:val="0"/>
        </w:rPr>
        <w:t>One participates in reality.</w:t>
      </w:r>
    </w:p>
    <w:p>
      <w:pPr>
        <w:spacing w:before="0" w:after="60"/>
        <w:jc w:val="left"/>
        <w:spacing w:line="276" w:lineRule="auto"/>
      </w:pPr>
      <w:r>
        <w:rPr>
          <w:rFonts w:ascii="Times New Roman" w:hAnsi="Times New Roman"/>
          <w:b w:val="0"/>
          <w:i w:val="0"/>
        </w:rPr>
        <w:t>The other attempts to control it.</w:t>
      </w:r>
    </w:p>
    <w:p>
      <w:pPr>
        <w:spacing w:before="0" w:after="0"/>
      </w:pPr>
      <w:r>
        <w:rPr>
          <w:sz w:val="12"/>
        </w:rPr>
      </w:r>
    </w:p>
    <w:p>
      <w:pPr>
        <w:spacing w:before="0" w:after="60"/>
        <w:jc w:val="left"/>
        <w:spacing w:line="276" w:lineRule="auto"/>
      </w:pPr>
      <w:r>
        <w:rPr>
          <w:rFonts w:ascii="Times New Roman" w:hAnsi="Times New Roman"/>
          <w:b w:val="0"/>
          <w:i w:val="0"/>
        </w:rPr>
        <w:t>This distinction appears throughout the biblical story.</w:t>
      </w:r>
    </w:p>
    <w:p>
      <w:pPr>
        <w:spacing w:before="0" w:after="0"/>
      </w:pPr>
      <w:r>
        <w:rPr>
          <w:sz w:val="12"/>
        </w:rPr>
      </w:r>
    </w:p>
    <w:p>
      <w:pPr>
        <w:spacing w:before="0" w:after="60"/>
        <w:jc w:val="left"/>
        <w:spacing w:line="276" w:lineRule="auto"/>
      </w:pPr>
      <w:r>
        <w:rPr>
          <w:rFonts w:ascii="Times New Roman" w:hAnsi="Times New Roman"/>
          <w:b w:val="0"/>
          <w:i w:val="0"/>
        </w:rPr>
        <w:t>Abraham ascends Moriah.</w:t>
      </w:r>
    </w:p>
    <w:p>
      <w:pPr>
        <w:spacing w:before="0" w:after="60"/>
        <w:jc w:val="left"/>
        <w:spacing w:line="276" w:lineRule="auto"/>
      </w:pPr>
      <w:r>
        <w:rPr>
          <w:rFonts w:ascii="Times New Roman" w:hAnsi="Times New Roman"/>
          <w:b w:val="0"/>
          <w:i w:val="0"/>
        </w:rPr>
        <w:t>Moses climbs Sinai.</w:t>
      </w:r>
    </w:p>
    <w:p>
      <w:pPr>
        <w:spacing w:before="0" w:after="60"/>
        <w:jc w:val="left"/>
        <w:spacing w:line="276" w:lineRule="auto"/>
      </w:pPr>
      <w:r>
        <w:rPr>
          <w:rFonts w:ascii="Times New Roman" w:hAnsi="Times New Roman"/>
          <w:b w:val="0"/>
          <w:i w:val="0"/>
        </w:rPr>
        <w:t>Elijah waits upon Horeb.</w:t>
      </w:r>
    </w:p>
    <w:p>
      <w:pPr>
        <w:spacing w:before="0" w:after="60"/>
        <w:jc w:val="left"/>
        <w:spacing w:line="276" w:lineRule="auto"/>
      </w:pPr>
      <w:r>
        <w:rPr>
          <w:rFonts w:ascii="Times New Roman" w:hAnsi="Times New Roman"/>
          <w:b w:val="0"/>
          <w:i w:val="0"/>
        </w:rPr>
        <w:t>Christ teaches from hillsides.</w:t>
      </w:r>
    </w:p>
    <w:p>
      <w:pPr>
        <w:spacing w:before="0" w:after="60"/>
        <w:jc w:val="left"/>
        <w:spacing w:line="276" w:lineRule="auto"/>
      </w:pPr>
      <w:r>
        <w:rPr>
          <w:rFonts w:ascii="Times New Roman" w:hAnsi="Times New Roman"/>
          <w:b w:val="0"/>
          <w:i w:val="0"/>
        </w:rPr>
        <w:t>The transfiguration happens upon a mountain.</w:t>
      </w:r>
    </w:p>
    <w:p>
      <w:pPr>
        <w:spacing w:before="0" w:after="0"/>
      </w:pPr>
      <w:r>
        <w:rPr>
          <w:sz w:val="12"/>
        </w:rPr>
      </w:r>
    </w:p>
    <w:p>
      <w:pPr>
        <w:spacing w:before="0" w:after="60"/>
        <w:jc w:val="left"/>
        <w:spacing w:line="276" w:lineRule="auto"/>
      </w:pPr>
      <w:r>
        <w:rPr>
          <w:rFonts w:ascii="Times New Roman" w:hAnsi="Times New Roman"/>
          <w:b w:val="0"/>
          <w:i w:val="0"/>
        </w:rPr>
        <w:t>Again and again,</w:t>
      </w:r>
    </w:p>
    <w:p>
      <w:pPr>
        <w:spacing w:before="0" w:after="60"/>
        <w:jc w:val="left"/>
        <w:spacing w:line="276" w:lineRule="auto"/>
      </w:pPr>
      <w:r>
        <w:rPr>
          <w:rFonts w:ascii="Times New Roman" w:hAnsi="Times New Roman"/>
          <w:b w:val="0"/>
          <w:i w:val="0"/>
        </w:rPr>
        <w:t>mountains become places where heaven and earth appear to draw near.</w:t>
      </w:r>
    </w:p>
    <w:p>
      <w:pPr>
        <w:spacing w:before="0" w:after="0"/>
      </w:pPr>
      <w:r>
        <w:rPr>
          <w:sz w:val="12"/>
        </w:rPr>
      </w:r>
    </w:p>
    <w:p>
      <w:pPr>
        <w:spacing w:before="0" w:after="60"/>
        <w:jc w:val="left"/>
        <w:spacing w:line="276" w:lineRule="auto"/>
      </w:pPr>
      <w:r>
        <w:rPr>
          <w:rFonts w:ascii="Times New Roman" w:hAnsi="Times New Roman"/>
          <w:b w:val="0"/>
          <w:i w:val="0"/>
        </w:rPr>
        <w:t>Yet even on mountains,</w:t>
      </w:r>
    </w:p>
    <w:p>
      <w:pPr>
        <w:spacing w:before="0" w:after="60"/>
        <w:jc w:val="left"/>
        <w:spacing w:line="276" w:lineRule="auto"/>
      </w:pPr>
      <w:r>
        <w:rPr>
          <w:rFonts w:ascii="Times New Roman" w:hAnsi="Times New Roman"/>
          <w:b w:val="0"/>
          <w:i w:val="0"/>
        </w:rPr>
        <w:t>humanity is often humbled rather than exalted.</w:t>
      </w:r>
    </w:p>
    <w:p>
      <w:pPr>
        <w:spacing w:before="0" w:after="0"/>
      </w:pPr>
      <w:r>
        <w:rPr>
          <w:sz w:val="12"/>
        </w:rPr>
      </w:r>
    </w:p>
    <w:p>
      <w:pPr>
        <w:spacing w:before="0" w:after="60"/>
        <w:jc w:val="left"/>
        <w:spacing w:line="276" w:lineRule="auto"/>
      </w:pPr>
      <w:r>
        <w:rPr>
          <w:rFonts w:ascii="Times New Roman" w:hAnsi="Times New Roman"/>
          <w:b w:val="0"/>
          <w:i w:val="0"/>
        </w:rPr>
        <w:t>Moses removes his sandals.</w:t>
      </w:r>
    </w:p>
    <w:p>
      <w:pPr>
        <w:spacing w:before="0" w:after="60"/>
        <w:jc w:val="left"/>
        <w:spacing w:line="276" w:lineRule="auto"/>
      </w:pPr>
      <w:r>
        <w:rPr>
          <w:rFonts w:ascii="Times New Roman" w:hAnsi="Times New Roman"/>
          <w:b w:val="0"/>
          <w:i w:val="0"/>
        </w:rPr>
        <w:t>Elijah hides his face.</w:t>
      </w:r>
    </w:p>
    <w:p>
      <w:pPr>
        <w:spacing w:before="0" w:after="60"/>
        <w:jc w:val="left"/>
        <w:spacing w:line="276" w:lineRule="auto"/>
      </w:pPr>
      <w:r>
        <w:rPr>
          <w:rFonts w:ascii="Times New Roman" w:hAnsi="Times New Roman"/>
          <w:b w:val="0"/>
          <w:i w:val="0"/>
        </w:rPr>
        <w:t>The disciples fall in fear.</w:t>
      </w:r>
    </w:p>
    <w:p>
      <w:pPr>
        <w:spacing w:before="0" w:after="60"/>
        <w:jc w:val="left"/>
        <w:spacing w:line="276" w:lineRule="auto"/>
      </w:pPr>
      <w:r>
        <w:rPr>
          <w:rFonts w:ascii="Times New Roman" w:hAnsi="Times New Roman"/>
          <w:b w:val="0"/>
          <w:i w:val="0"/>
        </w:rPr>
        <w:t>John collapses “as though dead.”</w:t>
      </w:r>
    </w:p>
    <w:p>
      <w:pPr>
        <w:spacing w:before="0" w:after="0"/>
      </w:pPr>
      <w:r>
        <w:rPr>
          <w:sz w:val="12"/>
        </w:rPr>
      </w:r>
    </w:p>
    <w:p>
      <w:pPr>
        <w:spacing w:before="0" w:after="60"/>
        <w:jc w:val="left"/>
        <w:spacing w:line="276" w:lineRule="auto"/>
      </w:pPr>
      <w:r>
        <w:rPr>
          <w:rFonts w:ascii="Times New Roman" w:hAnsi="Times New Roman"/>
          <w:b w:val="0"/>
          <w:i w:val="0"/>
        </w:rPr>
        <w:t>When humanity encounters true holiness,</w:t>
      </w:r>
    </w:p>
    <w:p>
      <w:pPr>
        <w:spacing w:before="0" w:after="60"/>
        <w:jc w:val="left"/>
        <w:spacing w:line="276" w:lineRule="auto"/>
      </w:pPr>
      <w:r>
        <w:rPr>
          <w:rFonts w:ascii="Times New Roman" w:hAnsi="Times New Roman"/>
          <w:b w:val="0"/>
          <w:i w:val="0"/>
        </w:rPr>
        <w:t>it does not stand taller.</w:t>
      </w:r>
    </w:p>
    <w:p>
      <w:pPr>
        <w:spacing w:before="0" w:after="60"/>
        <w:jc w:val="left"/>
        <w:spacing w:line="276" w:lineRule="auto"/>
      </w:pPr>
      <w:r>
        <w:rPr>
          <w:rFonts w:ascii="Times New Roman" w:hAnsi="Times New Roman"/>
          <w:b w:val="0"/>
          <w:i w:val="0"/>
        </w:rPr>
        <w:t>It falls lower.</w:t>
      </w:r>
    </w:p>
    <w:p>
      <w:pPr>
        <w:spacing w:before="0" w:after="0"/>
      </w:pPr>
      <w:r>
        <w:rPr>
          <w:sz w:val="12"/>
        </w:rPr>
      </w:r>
    </w:p>
    <w:p>
      <w:pPr>
        <w:spacing w:before="0" w:after="60"/>
        <w:jc w:val="left"/>
        <w:spacing w:line="276" w:lineRule="auto"/>
      </w:pPr>
      <w:r>
        <w:rPr>
          <w:rFonts w:ascii="Times New Roman" w:hAnsi="Times New Roman"/>
          <w:b w:val="0"/>
          <w:i w:val="0"/>
        </w:rPr>
        <w:t>This pattern matters.</w:t>
      </w:r>
    </w:p>
    <w:p>
      <w:pPr>
        <w:spacing w:before="0" w:after="0"/>
      </w:pPr>
      <w:r>
        <w:rPr>
          <w:sz w:val="12"/>
        </w:rPr>
      </w:r>
    </w:p>
    <w:p>
      <w:pPr>
        <w:spacing w:before="0" w:after="60"/>
        <w:jc w:val="left"/>
        <w:spacing w:line="276" w:lineRule="auto"/>
      </w:pPr>
      <w:r>
        <w:rPr>
          <w:rFonts w:ascii="Times New Roman" w:hAnsi="Times New Roman"/>
          <w:b w:val="0"/>
          <w:i w:val="0"/>
        </w:rPr>
        <w:t>The lowest position becomes the posture of surrender.</w:t>
      </w:r>
    </w:p>
    <w:p>
      <w:pPr>
        <w:spacing w:before="0" w:after="60"/>
        <w:jc w:val="left"/>
        <w:spacing w:line="276" w:lineRule="auto"/>
      </w:pPr>
      <w:r>
        <w:rPr>
          <w:rFonts w:ascii="Times New Roman" w:hAnsi="Times New Roman"/>
          <w:b w:val="0"/>
          <w:i w:val="0"/>
        </w:rPr>
        <w:t>Flat against the ground.</w:t>
      </w:r>
    </w:p>
    <w:p>
      <w:pPr>
        <w:spacing w:before="0" w:after="60"/>
        <w:jc w:val="left"/>
        <w:spacing w:line="276" w:lineRule="auto"/>
      </w:pPr>
      <w:r>
        <w:rPr>
          <w:rFonts w:ascii="Times New Roman" w:hAnsi="Times New Roman"/>
          <w:b w:val="0"/>
          <w:i w:val="0"/>
        </w:rPr>
        <w:t>Without defense.</w:t>
      </w:r>
    </w:p>
    <w:p>
      <w:pPr>
        <w:spacing w:before="0" w:after="60"/>
        <w:jc w:val="left"/>
        <w:spacing w:line="276" w:lineRule="auto"/>
      </w:pPr>
      <w:r>
        <w:rPr>
          <w:rFonts w:ascii="Times New Roman" w:hAnsi="Times New Roman"/>
          <w:b w:val="0"/>
          <w:i w:val="0"/>
        </w:rPr>
        <w:t>Without image.</w:t>
      </w:r>
    </w:p>
    <w:p>
      <w:pPr>
        <w:spacing w:before="0" w:after="60"/>
        <w:jc w:val="left"/>
        <w:spacing w:line="276" w:lineRule="auto"/>
      </w:pPr>
      <w:r>
        <w:rPr>
          <w:rFonts w:ascii="Times New Roman" w:hAnsi="Times New Roman"/>
          <w:b w:val="0"/>
          <w:i w:val="0"/>
        </w:rPr>
        <w:t>Without elevation.</w:t>
      </w:r>
    </w:p>
    <w:p>
      <w:pPr>
        <w:spacing w:before="0" w:after="0"/>
      </w:pPr>
      <w:r>
        <w:rPr>
          <w:sz w:val="12"/>
        </w:rPr>
      </w:r>
    </w:p>
    <w:p>
      <w:pPr>
        <w:spacing w:before="0" w:after="60"/>
        <w:jc w:val="left"/>
        <w:spacing w:line="276" w:lineRule="auto"/>
      </w:pPr>
      <w:r>
        <w:rPr>
          <w:rFonts w:ascii="Times New Roman" w:hAnsi="Times New Roman"/>
          <w:b w:val="0"/>
          <w:i w:val="0"/>
        </w:rPr>
        <w:t>Gravity becomes witness.</w:t>
      </w:r>
    </w:p>
    <w:p>
      <w:pPr>
        <w:spacing w:before="0" w:after="0"/>
      </w:pPr>
      <w:r>
        <w:rPr>
          <w:sz w:val="12"/>
        </w:rPr>
      </w:r>
    </w:p>
    <w:p>
      <w:pPr>
        <w:spacing w:before="0" w:after="60"/>
        <w:jc w:val="left"/>
        <w:spacing w:line="276" w:lineRule="auto"/>
      </w:pPr>
      <w:r>
        <w:rPr>
          <w:rFonts w:ascii="Times New Roman" w:hAnsi="Times New Roman"/>
          <w:b w:val="0"/>
          <w:i w:val="0"/>
        </w:rPr>
        <w:t>Humanity spends much of history attempting to overcome limitation,</w:t>
      </w:r>
    </w:p>
    <w:p>
      <w:pPr>
        <w:spacing w:before="0" w:after="60"/>
        <w:jc w:val="left"/>
        <w:spacing w:line="276" w:lineRule="auto"/>
      </w:pPr>
      <w:r>
        <w:rPr>
          <w:rFonts w:ascii="Times New Roman" w:hAnsi="Times New Roman"/>
          <w:b w:val="0"/>
          <w:i w:val="0"/>
        </w:rPr>
        <w:t>yet every body eventually returns downward.</w:t>
      </w:r>
    </w:p>
    <w:p>
      <w:pPr>
        <w:spacing w:before="0" w:after="60"/>
        <w:jc w:val="left"/>
        <w:spacing w:line="276" w:lineRule="auto"/>
      </w:pPr>
      <w:r>
        <w:rPr>
          <w:rFonts w:ascii="Times New Roman" w:hAnsi="Times New Roman"/>
          <w:b w:val="0"/>
          <w:i w:val="0"/>
        </w:rPr>
        <w:t>Dust to dust.</w:t>
      </w:r>
    </w:p>
    <w:p>
      <w:pPr>
        <w:spacing w:before="0" w:after="60"/>
        <w:jc w:val="left"/>
        <w:spacing w:line="276" w:lineRule="auto"/>
      </w:pPr>
      <w:r>
        <w:rPr>
          <w:rFonts w:ascii="Times New Roman" w:hAnsi="Times New Roman"/>
          <w:b w:val="0"/>
          <w:i w:val="0"/>
        </w:rPr>
        <w:t>Ashes to ashes.</w:t>
      </w:r>
    </w:p>
    <w:p>
      <w:pPr>
        <w:spacing w:before="0" w:after="0"/>
      </w:pPr>
      <w:r>
        <w:rPr>
          <w:sz w:val="12"/>
        </w:rPr>
      </w:r>
    </w:p>
    <w:p>
      <w:pPr>
        <w:spacing w:before="0" w:after="60"/>
        <w:jc w:val="left"/>
        <w:spacing w:line="276" w:lineRule="auto"/>
      </w:pPr>
      <w:r>
        <w:rPr>
          <w:rFonts w:ascii="Times New Roman" w:hAnsi="Times New Roman"/>
          <w:b w:val="0"/>
          <w:i w:val="0"/>
        </w:rPr>
        <w:t>Scripture does not present this merely as punishment.</w:t>
      </w:r>
    </w:p>
    <w:p>
      <w:pPr>
        <w:spacing w:before="0" w:after="60"/>
        <w:jc w:val="left"/>
        <w:spacing w:line="276" w:lineRule="auto"/>
      </w:pPr>
      <w:r>
        <w:rPr>
          <w:rFonts w:ascii="Times New Roman" w:hAnsi="Times New Roman"/>
          <w:b w:val="0"/>
          <w:i w:val="0"/>
        </w:rPr>
        <w:t>It also becomes revelation.</w:t>
      </w:r>
    </w:p>
    <w:p>
      <w:pPr>
        <w:spacing w:before="0" w:after="0"/>
      </w:pPr>
      <w:r>
        <w:rPr>
          <w:sz w:val="12"/>
        </w:rPr>
      </w:r>
    </w:p>
    <w:p>
      <w:pPr>
        <w:spacing w:before="0" w:after="60"/>
        <w:jc w:val="left"/>
        <w:spacing w:line="276" w:lineRule="auto"/>
      </w:pPr>
      <w:r>
        <w:rPr>
          <w:rFonts w:ascii="Times New Roman" w:hAnsi="Times New Roman"/>
          <w:b w:val="0"/>
          <w:i w:val="0"/>
        </w:rPr>
        <w:t>The ground exposes truth.</w:t>
      </w:r>
    </w:p>
    <w:p>
      <w:pPr>
        <w:spacing w:before="0" w:after="0"/>
      </w:pPr>
      <w:r>
        <w:rPr>
          <w:sz w:val="12"/>
        </w:rPr>
      </w:r>
    </w:p>
    <w:p>
      <w:pPr>
        <w:spacing w:before="0" w:after="60"/>
        <w:jc w:val="left"/>
        <w:spacing w:line="276" w:lineRule="auto"/>
      </w:pPr>
      <w:r>
        <w:rPr>
          <w:rFonts w:ascii="Times New Roman" w:hAnsi="Times New Roman"/>
          <w:b w:val="0"/>
          <w:i w:val="0"/>
        </w:rPr>
        <w:t>No one kneels while pretending self-sufficiency.</w:t>
      </w:r>
    </w:p>
    <w:p>
      <w:pPr>
        <w:spacing w:before="0" w:after="60"/>
        <w:jc w:val="left"/>
        <w:spacing w:line="276" w:lineRule="auto"/>
      </w:pPr>
      <w:r>
        <w:rPr>
          <w:rFonts w:ascii="Times New Roman" w:hAnsi="Times New Roman"/>
          <w:b w:val="0"/>
          <w:i w:val="0"/>
        </w:rPr>
        <w:t>No one collapses before God while maintaining illusion of control.</w:t>
      </w:r>
    </w:p>
    <w:p>
      <w:pPr>
        <w:spacing w:before="0" w:after="0"/>
      </w:pPr>
      <w:r>
        <w:rPr>
          <w:sz w:val="12"/>
        </w:rPr>
      </w:r>
    </w:p>
    <w:p>
      <w:pPr>
        <w:spacing w:before="0" w:after="60"/>
        <w:jc w:val="left"/>
        <w:spacing w:line="276" w:lineRule="auto"/>
      </w:pPr>
      <w:r>
        <w:rPr>
          <w:rFonts w:ascii="Times New Roman" w:hAnsi="Times New Roman"/>
          <w:b w:val="0"/>
          <w:i w:val="0"/>
        </w:rPr>
        <w:t>The earth receives every person equally.</w:t>
      </w:r>
    </w:p>
    <w:p>
      <w:pPr>
        <w:spacing w:before="0" w:after="0"/>
      </w:pPr>
      <w:r>
        <w:rPr>
          <w:sz w:val="12"/>
        </w:rPr>
      </w:r>
    </w:p>
    <w:p>
      <w:pPr>
        <w:spacing w:before="0" w:after="60"/>
        <w:jc w:val="left"/>
        <w:spacing w:line="276" w:lineRule="auto"/>
      </w:pPr>
      <w:r>
        <w:rPr>
          <w:rFonts w:ascii="Times New Roman" w:hAnsi="Times New Roman"/>
          <w:b w:val="0"/>
          <w:i w:val="0"/>
        </w:rPr>
        <w:t>Kings fall to the ground.</w:t>
      </w:r>
    </w:p>
    <w:p>
      <w:pPr>
        <w:spacing w:before="0" w:after="60"/>
        <w:jc w:val="left"/>
        <w:spacing w:line="276" w:lineRule="auto"/>
      </w:pPr>
      <w:r>
        <w:rPr>
          <w:rFonts w:ascii="Times New Roman" w:hAnsi="Times New Roman"/>
          <w:b w:val="0"/>
          <w:i w:val="0"/>
        </w:rPr>
        <w:t>Prophets fall to the ground.</w:t>
      </w:r>
    </w:p>
    <w:p>
      <w:pPr>
        <w:spacing w:before="0" w:after="60"/>
        <w:jc w:val="left"/>
        <w:spacing w:line="276" w:lineRule="auto"/>
      </w:pPr>
      <w:r>
        <w:rPr>
          <w:rFonts w:ascii="Times New Roman" w:hAnsi="Times New Roman"/>
          <w:b w:val="0"/>
          <w:i w:val="0"/>
        </w:rPr>
        <w:t>Warriors fall to the ground.</w:t>
      </w:r>
    </w:p>
    <w:p>
      <w:pPr>
        <w:spacing w:before="0" w:after="0"/>
      </w:pPr>
      <w:r>
        <w:rPr>
          <w:sz w:val="12"/>
        </w:rPr>
      </w:r>
    </w:p>
    <w:p>
      <w:pPr>
        <w:spacing w:before="0" w:after="60"/>
        <w:jc w:val="left"/>
        <w:spacing w:line="276" w:lineRule="auto"/>
      </w:pPr>
      <w:r>
        <w:rPr>
          <w:rFonts w:ascii="Times New Roman" w:hAnsi="Times New Roman"/>
          <w:b w:val="0"/>
          <w:i w:val="0"/>
        </w:rPr>
        <w:t>Gravity humbles without favoritism.</w:t>
      </w:r>
    </w:p>
    <w:p>
      <w:pPr>
        <w:spacing w:before="0" w:after="0"/>
      </w:pPr>
      <w:r>
        <w:rPr>
          <w:sz w:val="12"/>
        </w:rPr>
      </w:r>
    </w:p>
    <w:p>
      <w:pPr>
        <w:spacing w:before="0" w:after="60"/>
        <w:jc w:val="left"/>
        <w:spacing w:line="276" w:lineRule="auto"/>
      </w:pPr>
      <w:r>
        <w:rPr>
          <w:rFonts w:ascii="Times New Roman" w:hAnsi="Times New Roman"/>
          <w:b w:val="0"/>
          <w:i w:val="0"/>
        </w:rPr>
        <w:t>Perhaps this is why so many biblical encounters involve lowered posture.</w:t>
      </w:r>
    </w:p>
    <w:p>
      <w:pPr>
        <w:spacing w:before="0" w:after="0"/>
      </w:pPr>
      <w:r>
        <w:rPr>
          <w:sz w:val="12"/>
        </w:rPr>
      </w:r>
    </w:p>
    <w:p>
      <w:pPr>
        <w:spacing w:before="0" w:after="60"/>
        <w:jc w:val="left"/>
        <w:spacing w:line="276" w:lineRule="auto"/>
      </w:pPr>
      <w:r>
        <w:rPr>
          <w:rFonts w:ascii="Times New Roman" w:hAnsi="Times New Roman"/>
          <w:b w:val="0"/>
          <w:i w:val="0"/>
        </w:rPr>
        <w:t>Joshua falls before the commander of the Lord’s army.</w:t>
      </w:r>
    </w:p>
    <w:p>
      <w:pPr>
        <w:spacing w:before="0" w:after="60"/>
        <w:jc w:val="left"/>
        <w:spacing w:line="276" w:lineRule="auto"/>
      </w:pPr>
      <w:r>
        <w:rPr>
          <w:rFonts w:ascii="Times New Roman" w:hAnsi="Times New Roman"/>
          <w:b w:val="0"/>
          <w:i w:val="0"/>
        </w:rPr>
        <w:t>Ezekiel collapses before visions.</w:t>
      </w:r>
    </w:p>
    <w:p>
      <w:pPr>
        <w:spacing w:before="0" w:after="60"/>
        <w:jc w:val="left"/>
        <w:spacing w:line="276" w:lineRule="auto"/>
      </w:pPr>
      <w:r>
        <w:rPr>
          <w:rFonts w:ascii="Times New Roman" w:hAnsi="Times New Roman"/>
          <w:b w:val="0"/>
          <w:i w:val="0"/>
        </w:rPr>
        <w:t>Daniel loses strength.</w:t>
      </w:r>
    </w:p>
    <w:p>
      <w:pPr>
        <w:spacing w:before="0" w:after="60"/>
        <w:jc w:val="left"/>
        <w:spacing w:line="276" w:lineRule="auto"/>
      </w:pPr>
      <w:r>
        <w:rPr>
          <w:rFonts w:ascii="Times New Roman" w:hAnsi="Times New Roman"/>
          <w:b w:val="0"/>
          <w:i w:val="0"/>
        </w:rPr>
        <w:t>Paul is struck down on the road.</w:t>
      </w:r>
    </w:p>
    <w:p>
      <w:pPr>
        <w:spacing w:before="0" w:after="0"/>
      </w:pPr>
      <w:r>
        <w:rPr>
          <w:sz w:val="12"/>
        </w:rPr>
      </w:r>
    </w:p>
    <w:p>
      <w:pPr>
        <w:spacing w:before="0" w:after="60"/>
        <w:jc w:val="left"/>
        <w:spacing w:line="276" w:lineRule="auto"/>
      </w:pPr>
      <w:r>
        <w:rPr>
          <w:rFonts w:ascii="Times New Roman" w:hAnsi="Times New Roman"/>
          <w:b w:val="0"/>
          <w:i w:val="0"/>
        </w:rPr>
        <w:t>The body itself becomes symbolic.</w:t>
      </w:r>
    </w:p>
    <w:p>
      <w:pPr>
        <w:spacing w:before="0" w:after="0"/>
      </w:pPr>
      <w:r>
        <w:rPr>
          <w:sz w:val="12"/>
        </w:rPr>
      </w:r>
    </w:p>
    <w:p>
      <w:pPr>
        <w:spacing w:before="0" w:after="60"/>
        <w:jc w:val="left"/>
        <w:spacing w:line="276" w:lineRule="auto"/>
      </w:pPr>
      <w:r>
        <w:rPr>
          <w:rFonts w:ascii="Times New Roman" w:hAnsi="Times New Roman"/>
          <w:b w:val="0"/>
          <w:i w:val="0"/>
        </w:rPr>
        <w:t>Humanity reaches upward in pride.</w:t>
      </w:r>
    </w:p>
    <w:p>
      <w:pPr>
        <w:spacing w:before="0" w:after="60"/>
        <w:jc w:val="left"/>
        <w:spacing w:line="276" w:lineRule="auto"/>
      </w:pPr>
      <w:r>
        <w:rPr>
          <w:rFonts w:ascii="Times New Roman" w:hAnsi="Times New Roman"/>
          <w:b w:val="0"/>
          <w:i w:val="0"/>
        </w:rPr>
        <w:t>Yet revelation repeatedly drives humanity downward into humility.</w:t>
      </w:r>
    </w:p>
    <w:p>
      <w:pPr>
        <w:spacing w:before="0" w:after="0"/>
      </w:pPr>
      <w:r>
        <w:rPr>
          <w:sz w:val="12"/>
        </w:rPr>
      </w:r>
    </w:p>
    <w:p>
      <w:pPr>
        <w:spacing w:before="0" w:after="60"/>
        <w:jc w:val="left"/>
        <w:spacing w:line="276" w:lineRule="auto"/>
      </w:pPr>
      <w:r>
        <w:rPr>
          <w:rFonts w:ascii="Times New Roman" w:hAnsi="Times New Roman"/>
          <w:b w:val="0"/>
          <w:i w:val="0"/>
        </w:rPr>
        <w:t>This movement appears again within caves.</w:t>
      </w:r>
    </w:p>
    <w:p>
      <w:pPr>
        <w:spacing w:before="0" w:after="0"/>
      </w:pPr>
      <w:r>
        <w:rPr>
          <w:sz w:val="12"/>
        </w:rPr>
      </w:r>
    </w:p>
    <w:p>
      <w:pPr>
        <w:spacing w:before="0" w:after="60"/>
        <w:jc w:val="left"/>
        <w:spacing w:line="276" w:lineRule="auto"/>
      </w:pPr>
      <w:r>
        <w:rPr>
          <w:rFonts w:ascii="Times New Roman" w:hAnsi="Times New Roman"/>
          <w:b w:val="0"/>
          <w:i w:val="0"/>
        </w:rPr>
        <w:t>Caves are hollowed places within stone.</w:t>
      </w:r>
    </w:p>
    <w:p>
      <w:pPr>
        <w:spacing w:before="0" w:after="60"/>
        <w:jc w:val="left"/>
        <w:spacing w:line="276" w:lineRule="auto"/>
      </w:pPr>
      <w:r>
        <w:rPr>
          <w:rFonts w:ascii="Times New Roman" w:hAnsi="Times New Roman"/>
          <w:b w:val="0"/>
          <w:i w:val="0"/>
        </w:rPr>
        <w:t>Places of shelter.</w:t>
      </w:r>
    </w:p>
    <w:p>
      <w:pPr>
        <w:spacing w:before="0" w:after="60"/>
        <w:jc w:val="left"/>
        <w:spacing w:line="276" w:lineRule="auto"/>
      </w:pPr>
      <w:r>
        <w:rPr>
          <w:rFonts w:ascii="Times New Roman" w:hAnsi="Times New Roman"/>
          <w:b w:val="0"/>
          <w:i w:val="0"/>
        </w:rPr>
        <w:t>Places of burial.</w:t>
      </w:r>
    </w:p>
    <w:p>
      <w:pPr>
        <w:spacing w:before="0" w:after="60"/>
        <w:jc w:val="left"/>
        <w:spacing w:line="276" w:lineRule="auto"/>
      </w:pPr>
      <w:r>
        <w:rPr>
          <w:rFonts w:ascii="Times New Roman" w:hAnsi="Times New Roman"/>
          <w:b w:val="0"/>
          <w:i w:val="0"/>
        </w:rPr>
        <w:t>Places of retreat.</w:t>
      </w:r>
    </w:p>
    <w:p>
      <w:pPr>
        <w:spacing w:before="0" w:after="60"/>
        <w:jc w:val="left"/>
        <w:spacing w:line="276" w:lineRule="auto"/>
      </w:pPr>
      <w:r>
        <w:rPr>
          <w:rFonts w:ascii="Times New Roman" w:hAnsi="Times New Roman"/>
          <w:b w:val="0"/>
          <w:i w:val="0"/>
        </w:rPr>
        <w:t>Places of hiddenness.</w:t>
      </w:r>
    </w:p>
    <w:p>
      <w:pPr>
        <w:spacing w:before="0" w:after="0"/>
      </w:pPr>
      <w:r>
        <w:rPr>
          <w:sz w:val="12"/>
        </w:rPr>
      </w:r>
    </w:p>
    <w:p>
      <w:pPr>
        <w:spacing w:before="0" w:after="60"/>
        <w:jc w:val="left"/>
        <w:spacing w:line="276" w:lineRule="auto"/>
      </w:pPr>
      <w:r>
        <w:rPr>
          <w:rFonts w:ascii="Times New Roman" w:hAnsi="Times New Roman"/>
          <w:b w:val="0"/>
          <w:i w:val="0"/>
        </w:rPr>
        <w:t>Abraham buries Sarah in a cave.</w:t>
      </w:r>
    </w:p>
    <w:p>
      <w:pPr>
        <w:spacing w:before="0" w:after="60"/>
        <w:jc w:val="left"/>
        <w:spacing w:line="276" w:lineRule="auto"/>
      </w:pPr>
      <w:r>
        <w:rPr>
          <w:rFonts w:ascii="Times New Roman" w:hAnsi="Times New Roman"/>
          <w:b w:val="0"/>
          <w:i w:val="0"/>
        </w:rPr>
        <w:t>Elijah hides in a cave.</w:t>
      </w:r>
    </w:p>
    <w:p>
      <w:pPr>
        <w:spacing w:before="0" w:after="60"/>
        <w:jc w:val="left"/>
        <w:spacing w:line="276" w:lineRule="auto"/>
      </w:pPr>
      <w:r>
        <w:rPr>
          <w:rFonts w:ascii="Times New Roman" w:hAnsi="Times New Roman"/>
          <w:b w:val="0"/>
          <w:i w:val="0"/>
        </w:rPr>
        <w:t>David flees into caves while hunted.</w:t>
      </w:r>
    </w:p>
    <w:p>
      <w:pPr>
        <w:spacing w:before="0" w:after="60"/>
        <w:jc w:val="left"/>
        <w:spacing w:line="276" w:lineRule="auto"/>
      </w:pPr>
      <w:r>
        <w:rPr>
          <w:rFonts w:ascii="Times New Roman" w:hAnsi="Times New Roman"/>
          <w:b w:val="0"/>
          <w:i w:val="0"/>
        </w:rPr>
        <w:t>Christ is buried within a tomb cut into rock.</w:t>
      </w:r>
    </w:p>
    <w:p>
      <w:pPr>
        <w:spacing w:before="0" w:after="0"/>
      </w:pPr>
      <w:r>
        <w:rPr>
          <w:sz w:val="12"/>
        </w:rPr>
      </w:r>
    </w:p>
    <w:p>
      <w:pPr>
        <w:spacing w:before="0" w:after="60"/>
        <w:jc w:val="left"/>
        <w:spacing w:line="276" w:lineRule="auto"/>
      </w:pPr>
      <w:r>
        <w:rPr>
          <w:rFonts w:ascii="Times New Roman" w:hAnsi="Times New Roman"/>
          <w:b w:val="0"/>
          <w:i w:val="0"/>
        </w:rPr>
        <w:t>The cave becomes another symbol of descent.</w:t>
      </w:r>
    </w:p>
    <w:p>
      <w:pPr>
        <w:spacing w:before="0" w:after="0"/>
      </w:pPr>
      <w:r>
        <w:rPr>
          <w:sz w:val="12"/>
        </w:rPr>
      </w:r>
    </w:p>
    <w:p>
      <w:pPr>
        <w:spacing w:before="0" w:after="60"/>
        <w:jc w:val="left"/>
        <w:spacing w:line="276" w:lineRule="auto"/>
      </w:pPr>
      <w:r>
        <w:rPr>
          <w:rFonts w:ascii="Times New Roman" w:hAnsi="Times New Roman"/>
          <w:b w:val="0"/>
          <w:i w:val="0"/>
        </w:rPr>
        <w:t>Humanity often seeks open visibility,</w:t>
      </w:r>
    </w:p>
    <w:p>
      <w:pPr>
        <w:spacing w:before="0" w:after="60"/>
        <w:jc w:val="left"/>
        <w:spacing w:line="276" w:lineRule="auto"/>
      </w:pPr>
      <w:r>
        <w:rPr>
          <w:rFonts w:ascii="Times New Roman" w:hAnsi="Times New Roman"/>
          <w:b w:val="0"/>
          <w:i w:val="0"/>
        </w:rPr>
        <w:t>but transformation frequently happens in hidden chambers.</w:t>
      </w:r>
    </w:p>
    <w:p>
      <w:pPr>
        <w:spacing w:before="0" w:after="0"/>
      </w:pPr>
      <w:r>
        <w:rPr>
          <w:sz w:val="12"/>
        </w:rPr>
      </w:r>
    </w:p>
    <w:p>
      <w:pPr>
        <w:spacing w:before="0" w:after="60"/>
        <w:jc w:val="left"/>
        <w:spacing w:line="276" w:lineRule="auto"/>
      </w:pPr>
      <w:r>
        <w:rPr>
          <w:rFonts w:ascii="Times New Roman" w:hAnsi="Times New Roman"/>
          <w:b w:val="0"/>
          <w:i w:val="0"/>
        </w:rPr>
        <w:t>The cave strips away spectacle.</w:t>
      </w:r>
    </w:p>
    <w:p>
      <w:pPr>
        <w:spacing w:before="0" w:after="60"/>
        <w:jc w:val="left"/>
        <w:spacing w:line="276" w:lineRule="auto"/>
      </w:pPr>
      <w:r>
        <w:rPr>
          <w:rFonts w:ascii="Times New Roman" w:hAnsi="Times New Roman"/>
          <w:b w:val="0"/>
          <w:i w:val="0"/>
        </w:rPr>
        <w:t>No audience.</w:t>
      </w:r>
    </w:p>
    <w:p>
      <w:pPr>
        <w:spacing w:before="0" w:after="60"/>
        <w:jc w:val="left"/>
        <w:spacing w:line="276" w:lineRule="auto"/>
      </w:pPr>
      <w:r>
        <w:rPr>
          <w:rFonts w:ascii="Times New Roman" w:hAnsi="Times New Roman"/>
          <w:b w:val="0"/>
          <w:i w:val="0"/>
        </w:rPr>
        <w:t>No performance.</w:t>
      </w:r>
    </w:p>
    <w:p>
      <w:pPr>
        <w:spacing w:before="0" w:after="60"/>
        <w:jc w:val="left"/>
        <w:spacing w:line="276" w:lineRule="auto"/>
      </w:pPr>
      <w:r>
        <w:rPr>
          <w:rFonts w:ascii="Times New Roman" w:hAnsi="Times New Roman"/>
          <w:b w:val="0"/>
          <w:i w:val="0"/>
        </w:rPr>
        <w:t>Only silence,</w:t>
      </w:r>
    </w:p>
    <w:p>
      <w:pPr>
        <w:spacing w:before="0" w:after="60"/>
        <w:jc w:val="left"/>
        <w:spacing w:line="276" w:lineRule="auto"/>
      </w:pPr>
      <w:r>
        <w:rPr>
          <w:rFonts w:ascii="Times New Roman" w:hAnsi="Times New Roman"/>
          <w:b w:val="0"/>
          <w:i w:val="0"/>
        </w:rPr>
        <w:t>darkness,</w:t>
      </w:r>
    </w:p>
    <w:p>
      <w:pPr>
        <w:spacing w:before="0" w:after="60"/>
        <w:jc w:val="left"/>
        <w:spacing w:line="276" w:lineRule="auto"/>
      </w:pPr>
      <w:r>
        <w:rPr>
          <w:rFonts w:ascii="Times New Roman" w:hAnsi="Times New Roman"/>
          <w:b w:val="0"/>
          <w:i w:val="0"/>
        </w:rPr>
        <w:t>and encounter.</w:t>
      </w:r>
    </w:p>
    <w:p>
      <w:pPr>
        <w:spacing w:before="0" w:after="0"/>
      </w:pPr>
      <w:r>
        <w:rPr>
          <w:sz w:val="12"/>
        </w:rPr>
      </w:r>
    </w:p>
    <w:p>
      <w:pPr>
        <w:spacing w:before="0" w:after="60"/>
        <w:jc w:val="left"/>
        <w:spacing w:line="276" w:lineRule="auto"/>
      </w:pPr>
      <w:r>
        <w:rPr>
          <w:rFonts w:ascii="Times New Roman" w:hAnsi="Times New Roman"/>
          <w:b w:val="0"/>
          <w:i w:val="0"/>
        </w:rPr>
        <w:t>Modern civilization often avoids hiddenness.</w:t>
      </w:r>
    </w:p>
    <w:p>
      <w:pPr>
        <w:spacing w:before="0" w:after="60"/>
        <w:jc w:val="left"/>
        <w:spacing w:line="276" w:lineRule="auto"/>
      </w:pPr>
      <w:r>
        <w:rPr>
          <w:rFonts w:ascii="Times New Roman" w:hAnsi="Times New Roman"/>
          <w:b w:val="0"/>
          <w:i w:val="0"/>
        </w:rPr>
        <w:t>People increasingly live in constant visibility.</w:t>
      </w:r>
    </w:p>
    <w:p>
      <w:pPr>
        <w:spacing w:before="0" w:after="60"/>
        <w:jc w:val="left"/>
        <w:spacing w:line="276" w:lineRule="auto"/>
      </w:pPr>
      <w:r>
        <w:rPr>
          <w:rFonts w:ascii="Times New Roman" w:hAnsi="Times New Roman"/>
          <w:b w:val="0"/>
          <w:i w:val="0"/>
        </w:rPr>
        <w:t>Images projected outward.</w:t>
      </w:r>
    </w:p>
    <w:p>
      <w:pPr>
        <w:spacing w:before="0" w:after="60"/>
        <w:jc w:val="left"/>
        <w:spacing w:line="276" w:lineRule="auto"/>
      </w:pPr>
      <w:r>
        <w:rPr>
          <w:rFonts w:ascii="Times New Roman" w:hAnsi="Times New Roman"/>
          <w:b w:val="0"/>
          <w:i w:val="0"/>
        </w:rPr>
        <w:t>Identity performed publicly.</w:t>
      </w:r>
    </w:p>
    <w:p>
      <w:pPr>
        <w:spacing w:before="0" w:after="60"/>
        <w:jc w:val="left"/>
        <w:spacing w:line="276" w:lineRule="auto"/>
      </w:pPr>
      <w:r>
        <w:rPr>
          <w:rFonts w:ascii="Times New Roman" w:hAnsi="Times New Roman"/>
          <w:b w:val="0"/>
          <w:i w:val="0"/>
        </w:rPr>
        <w:t>Attention fragmented through endless exposure.</w:t>
      </w:r>
    </w:p>
    <w:p>
      <w:pPr>
        <w:spacing w:before="0" w:after="0"/>
      </w:pPr>
      <w:r>
        <w:rPr>
          <w:sz w:val="12"/>
        </w:rPr>
      </w:r>
    </w:p>
    <w:p>
      <w:pPr>
        <w:spacing w:before="0" w:after="60"/>
        <w:jc w:val="left"/>
        <w:spacing w:line="276" w:lineRule="auto"/>
      </w:pPr>
      <w:r>
        <w:rPr>
          <w:rFonts w:ascii="Times New Roman" w:hAnsi="Times New Roman"/>
          <w:b w:val="0"/>
          <w:i w:val="0"/>
        </w:rPr>
        <w:t>Yet the soul still longs for protected places where striving can cease.</w:t>
      </w:r>
    </w:p>
    <w:p>
      <w:pPr>
        <w:spacing w:before="0" w:after="0"/>
      </w:pPr>
      <w:r>
        <w:rPr>
          <w:sz w:val="12"/>
        </w:rPr>
      </w:r>
    </w:p>
    <w:p>
      <w:pPr>
        <w:spacing w:before="0" w:after="60"/>
        <w:jc w:val="left"/>
        <w:spacing w:line="276" w:lineRule="auto"/>
      </w:pPr>
      <w:r>
        <w:rPr>
          <w:rFonts w:ascii="Times New Roman" w:hAnsi="Times New Roman"/>
          <w:b w:val="0"/>
          <w:i w:val="0"/>
        </w:rPr>
        <w:t>The cave becomes symbolic of interior depth itself.</w:t>
      </w:r>
    </w:p>
    <w:p>
      <w:pPr>
        <w:spacing w:before="0" w:after="0"/>
      </w:pPr>
      <w:r>
        <w:rPr>
          <w:sz w:val="12"/>
        </w:rPr>
      </w:r>
    </w:p>
    <w:p>
      <w:pPr>
        <w:spacing w:before="0" w:after="60"/>
        <w:jc w:val="left"/>
        <w:spacing w:line="276" w:lineRule="auto"/>
      </w:pPr>
      <w:r>
        <w:rPr>
          <w:rFonts w:ascii="Times New Roman" w:hAnsi="Times New Roman"/>
          <w:b w:val="0"/>
          <w:i w:val="0"/>
        </w:rPr>
        <w:t>A person cannot enter inwardly while remaining obsessed with outward appearance.</w:t>
      </w:r>
    </w:p>
    <w:p>
      <w:pPr>
        <w:spacing w:before="0" w:after="0"/>
      </w:pPr>
      <w:r>
        <w:rPr>
          <w:sz w:val="12"/>
        </w:rPr>
      </w:r>
    </w:p>
    <w:p>
      <w:pPr>
        <w:spacing w:before="0" w:after="60"/>
        <w:jc w:val="left"/>
        <w:spacing w:line="276" w:lineRule="auto"/>
      </w:pPr>
      <w:r>
        <w:rPr>
          <w:rFonts w:ascii="Times New Roman" w:hAnsi="Times New Roman"/>
          <w:b w:val="0"/>
          <w:i w:val="0"/>
        </w:rPr>
        <w:t>This is why scripture repeatedly joins caves with transition.</w:t>
      </w:r>
    </w:p>
    <w:p>
      <w:pPr>
        <w:spacing w:before="0" w:after="0"/>
      </w:pPr>
      <w:r>
        <w:rPr>
          <w:sz w:val="12"/>
        </w:rPr>
      </w:r>
    </w:p>
    <w:p>
      <w:pPr>
        <w:spacing w:before="0" w:after="60"/>
        <w:jc w:val="left"/>
        <w:spacing w:line="276" w:lineRule="auto"/>
      </w:pPr>
      <w:r>
        <w:rPr>
          <w:rFonts w:ascii="Times New Roman" w:hAnsi="Times New Roman"/>
          <w:b w:val="0"/>
          <w:i w:val="0"/>
        </w:rPr>
        <w:t>David enters caves before kingship.</w:t>
      </w:r>
    </w:p>
    <w:p>
      <w:pPr>
        <w:spacing w:before="0" w:after="60"/>
        <w:jc w:val="left"/>
        <w:spacing w:line="276" w:lineRule="auto"/>
      </w:pPr>
      <w:r>
        <w:rPr>
          <w:rFonts w:ascii="Times New Roman" w:hAnsi="Times New Roman"/>
          <w:b w:val="0"/>
          <w:i w:val="0"/>
        </w:rPr>
        <w:t>Elijah enters caves before renewed calling.</w:t>
      </w:r>
    </w:p>
    <w:p>
      <w:pPr>
        <w:spacing w:before="0" w:after="60"/>
        <w:jc w:val="left"/>
        <w:spacing w:line="276" w:lineRule="auto"/>
      </w:pPr>
      <w:r>
        <w:rPr>
          <w:rFonts w:ascii="Times New Roman" w:hAnsi="Times New Roman"/>
          <w:b w:val="0"/>
          <w:i w:val="0"/>
        </w:rPr>
        <w:t>Christ enters the tomb before resurrection.</w:t>
      </w:r>
    </w:p>
    <w:p>
      <w:pPr>
        <w:spacing w:before="0" w:after="0"/>
      </w:pPr>
      <w:r>
        <w:rPr>
          <w:sz w:val="12"/>
        </w:rPr>
      </w:r>
    </w:p>
    <w:p>
      <w:pPr>
        <w:spacing w:before="0" w:after="60"/>
        <w:jc w:val="left"/>
        <w:spacing w:line="276" w:lineRule="auto"/>
      </w:pPr>
      <w:r>
        <w:rPr>
          <w:rFonts w:ascii="Times New Roman" w:hAnsi="Times New Roman"/>
          <w:b w:val="0"/>
          <w:i w:val="0"/>
        </w:rPr>
        <w:t>The lower place becomes preparation.</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downward before upward.</w:t>
      </w:r>
    </w:p>
    <w:p>
      <w:pPr>
        <w:spacing w:before="0" w:after="0"/>
      </w:pPr>
      <w:r>
        <w:rPr>
          <w:sz w:val="12"/>
        </w:rPr>
      </w:r>
    </w:p>
    <w:p>
      <w:pPr>
        <w:spacing w:before="0" w:after="60"/>
        <w:jc w:val="left"/>
        <w:spacing w:line="276" w:lineRule="auto"/>
      </w:pPr>
      <w:r>
        <w:rPr>
          <w:rFonts w:ascii="Times New Roman" w:hAnsi="Times New Roman"/>
          <w:b w:val="0"/>
          <w:i w:val="0"/>
        </w:rPr>
        <w:t>The same pattern appears in seeds,</w:t>
      </w:r>
    </w:p>
    <w:p>
      <w:pPr>
        <w:spacing w:before="0" w:after="60"/>
        <w:jc w:val="left"/>
        <w:spacing w:line="276" w:lineRule="auto"/>
      </w:pPr>
      <w:r>
        <w:rPr>
          <w:rFonts w:ascii="Times New Roman" w:hAnsi="Times New Roman"/>
          <w:b w:val="0"/>
          <w:i w:val="0"/>
        </w:rPr>
        <w:t>roots,</w:t>
      </w:r>
    </w:p>
    <w:p>
      <w:pPr>
        <w:spacing w:before="0" w:after="60"/>
        <w:jc w:val="left"/>
        <w:spacing w:line="276" w:lineRule="auto"/>
      </w:pPr>
      <w:r>
        <w:rPr>
          <w:rFonts w:ascii="Times New Roman" w:hAnsi="Times New Roman"/>
          <w:b w:val="0"/>
          <w:i w:val="0"/>
        </w:rPr>
        <w:t>wells,</w:t>
      </w:r>
    </w:p>
    <w:p>
      <w:pPr>
        <w:spacing w:before="0" w:after="60"/>
        <w:jc w:val="left"/>
        <w:spacing w:line="276" w:lineRule="auto"/>
      </w:pPr>
      <w:r>
        <w:rPr>
          <w:rFonts w:ascii="Times New Roman" w:hAnsi="Times New Roman"/>
          <w:b w:val="0"/>
          <w:i w:val="0"/>
        </w:rPr>
        <w:t>and burial.</w:t>
      </w:r>
    </w:p>
    <w:p>
      <w:pPr>
        <w:spacing w:before="0" w:after="0"/>
      </w:pPr>
      <w:r>
        <w:rPr>
          <w:sz w:val="12"/>
        </w:rPr>
      </w:r>
    </w:p>
    <w:p>
      <w:pPr>
        <w:spacing w:before="0" w:after="60"/>
        <w:jc w:val="left"/>
        <w:spacing w:line="276" w:lineRule="auto"/>
      </w:pPr>
      <w:r>
        <w:rPr>
          <w:rFonts w:ascii="Times New Roman" w:hAnsi="Times New Roman"/>
          <w:b w:val="0"/>
          <w:i w:val="0"/>
        </w:rPr>
        <w:t>Creation has been quietly preaching resurrection through every living process from the beginning.</w:t>
      </w:r>
    </w:p>
    <w:p>
      <w:pPr>
        <w:spacing w:before="0" w:after="0"/>
      </w:pPr>
      <w:r>
        <w:rPr>
          <w:sz w:val="12"/>
        </w:rPr>
      </w:r>
    </w:p>
    <w:p>
      <w:pPr>
        <w:spacing w:before="0" w:after="60"/>
        <w:jc w:val="left"/>
        <w:spacing w:line="276" w:lineRule="auto"/>
      </w:pPr>
      <w:r>
        <w:rPr>
          <w:rFonts w:ascii="Times New Roman" w:hAnsi="Times New Roman"/>
          <w:b w:val="0"/>
          <w:i w:val="0"/>
        </w:rPr>
        <w:t>The modern world often interprets descent as failure.</w:t>
      </w:r>
    </w:p>
    <w:p>
      <w:pPr>
        <w:spacing w:before="0" w:after="60"/>
        <w:jc w:val="left"/>
        <w:spacing w:line="276" w:lineRule="auto"/>
      </w:pPr>
      <w:r>
        <w:rPr>
          <w:rFonts w:ascii="Times New Roman" w:hAnsi="Times New Roman"/>
          <w:b w:val="0"/>
          <w:i w:val="0"/>
        </w:rPr>
        <w:t>Weakness.</w:t>
      </w:r>
    </w:p>
    <w:p>
      <w:pPr>
        <w:spacing w:before="0" w:after="60"/>
        <w:jc w:val="left"/>
        <w:spacing w:line="276" w:lineRule="auto"/>
      </w:pPr>
      <w:r>
        <w:rPr>
          <w:rFonts w:ascii="Times New Roman" w:hAnsi="Times New Roman"/>
          <w:b w:val="0"/>
          <w:i w:val="0"/>
        </w:rPr>
        <w:t>Loss.</w:t>
      </w:r>
    </w:p>
    <w:p>
      <w:pPr>
        <w:spacing w:before="0" w:after="60"/>
        <w:jc w:val="left"/>
        <w:spacing w:line="276" w:lineRule="auto"/>
      </w:pPr>
      <w:r>
        <w:rPr>
          <w:rFonts w:ascii="Times New Roman" w:hAnsi="Times New Roman"/>
          <w:b w:val="0"/>
          <w:i w:val="0"/>
        </w:rPr>
        <w:t>Defeat.</w:t>
      </w:r>
    </w:p>
    <w:p>
      <w:pPr>
        <w:spacing w:before="0" w:after="0"/>
      </w:pPr>
      <w:r>
        <w:rPr>
          <w:sz w:val="12"/>
        </w:rPr>
      </w:r>
    </w:p>
    <w:p>
      <w:pPr>
        <w:spacing w:before="0" w:after="60"/>
        <w:jc w:val="left"/>
        <w:spacing w:line="276" w:lineRule="auto"/>
      </w:pPr>
      <w:r>
        <w:rPr>
          <w:rFonts w:ascii="Times New Roman" w:hAnsi="Times New Roman"/>
          <w:b w:val="0"/>
          <w:i w:val="0"/>
        </w:rPr>
        <w:t>But scripture repeatedly reveals that God often works most deeply in lowered places.</w:t>
      </w:r>
    </w:p>
    <w:p>
      <w:pPr>
        <w:spacing w:before="0" w:after="0"/>
      </w:pPr>
      <w:r>
        <w:rPr>
          <w:sz w:val="12"/>
        </w:rPr>
      </w:r>
    </w:p>
    <w:p>
      <w:pPr>
        <w:spacing w:before="0" w:after="60"/>
        <w:jc w:val="left"/>
        <w:spacing w:line="276" w:lineRule="auto"/>
      </w:pPr>
      <w:r>
        <w:rPr>
          <w:rFonts w:ascii="Times New Roman" w:hAnsi="Times New Roman"/>
          <w:b w:val="0"/>
          <w:i w:val="0"/>
        </w:rPr>
        <w:t>Joseph descends into prison.</w:t>
      </w:r>
    </w:p>
    <w:p>
      <w:pPr>
        <w:spacing w:before="0" w:after="60"/>
        <w:jc w:val="left"/>
        <w:spacing w:line="276" w:lineRule="auto"/>
      </w:pPr>
      <w:r>
        <w:rPr>
          <w:rFonts w:ascii="Times New Roman" w:hAnsi="Times New Roman"/>
          <w:b w:val="0"/>
          <w:i w:val="0"/>
        </w:rPr>
        <w:t>Jonah descends into the depths.</w:t>
      </w:r>
    </w:p>
    <w:p>
      <w:pPr>
        <w:spacing w:before="0" w:after="60"/>
        <w:jc w:val="left"/>
        <w:spacing w:line="276" w:lineRule="auto"/>
      </w:pPr>
      <w:r>
        <w:rPr>
          <w:rFonts w:ascii="Times New Roman" w:hAnsi="Times New Roman"/>
          <w:b w:val="0"/>
          <w:i w:val="0"/>
        </w:rPr>
        <w:t>Israel descends into wilderness.</w:t>
      </w:r>
    </w:p>
    <w:p>
      <w:pPr>
        <w:spacing w:before="0" w:after="60"/>
        <w:jc w:val="left"/>
        <w:spacing w:line="276" w:lineRule="auto"/>
      </w:pPr>
      <w:r>
        <w:rPr>
          <w:rFonts w:ascii="Times New Roman" w:hAnsi="Times New Roman"/>
          <w:b w:val="0"/>
          <w:i w:val="0"/>
        </w:rPr>
        <w:t>Christ descends into death.</w:t>
      </w:r>
    </w:p>
    <w:p>
      <w:pPr>
        <w:spacing w:before="0" w:after="0"/>
      </w:pPr>
      <w:r>
        <w:rPr>
          <w:sz w:val="12"/>
        </w:rPr>
      </w:r>
    </w:p>
    <w:p>
      <w:pPr>
        <w:spacing w:before="0" w:after="60"/>
        <w:jc w:val="left"/>
        <w:spacing w:line="276" w:lineRule="auto"/>
      </w:pPr>
      <w:r>
        <w:rPr>
          <w:rFonts w:ascii="Times New Roman" w:hAnsi="Times New Roman"/>
          <w:b w:val="0"/>
          <w:i w:val="0"/>
        </w:rPr>
        <w:t>The kingdom continually moves opposite the instincts of self-exaltation.</w:t>
      </w:r>
    </w:p>
    <w:p>
      <w:pPr>
        <w:spacing w:before="0" w:after="0"/>
      </w:pPr>
      <w:r>
        <w:rPr>
          <w:sz w:val="12"/>
        </w:rPr>
      </w:r>
    </w:p>
    <w:p>
      <w:pPr>
        <w:spacing w:before="0" w:after="60"/>
        <w:jc w:val="left"/>
        <w:spacing w:line="276" w:lineRule="auto"/>
      </w:pPr>
      <w:r>
        <w:rPr>
          <w:rFonts w:ascii="Times New Roman" w:hAnsi="Times New Roman"/>
          <w:b w:val="0"/>
          <w:i w:val="0"/>
        </w:rPr>
        <w:t>This does not mean suffering itself is automatically holy.</w:t>
      </w:r>
    </w:p>
    <w:p>
      <w:pPr>
        <w:spacing w:before="0" w:after="60"/>
        <w:jc w:val="left"/>
        <w:spacing w:line="276" w:lineRule="auto"/>
      </w:pPr>
      <w:r>
        <w:rPr>
          <w:rFonts w:ascii="Times New Roman" w:hAnsi="Times New Roman"/>
          <w:b w:val="0"/>
          <w:i w:val="0"/>
        </w:rPr>
        <w:t>Nor does it glorify poverty,</w:t>
      </w:r>
    </w:p>
    <w:p>
      <w:pPr>
        <w:spacing w:before="0" w:after="60"/>
        <w:jc w:val="left"/>
        <w:spacing w:line="276" w:lineRule="auto"/>
      </w:pPr>
      <w:r>
        <w:rPr>
          <w:rFonts w:ascii="Times New Roman" w:hAnsi="Times New Roman"/>
          <w:b w:val="0"/>
          <w:i w:val="0"/>
        </w:rPr>
        <w:t>pain,</w:t>
      </w:r>
    </w:p>
    <w:p>
      <w:pPr>
        <w:spacing w:before="0" w:after="60"/>
        <w:jc w:val="left"/>
        <w:spacing w:line="276" w:lineRule="auto"/>
      </w:pPr>
      <w:r>
        <w:rPr>
          <w:rFonts w:ascii="Times New Roman" w:hAnsi="Times New Roman"/>
          <w:b w:val="0"/>
          <w:i w:val="0"/>
        </w:rPr>
        <w:t>or weakness for their own sake.</w:t>
      </w:r>
    </w:p>
    <w:p>
      <w:pPr>
        <w:spacing w:before="0" w:after="0"/>
      </w:pPr>
      <w:r>
        <w:rPr>
          <w:sz w:val="12"/>
        </w:rPr>
      </w:r>
    </w:p>
    <w:p>
      <w:pPr>
        <w:spacing w:before="0" w:after="60"/>
        <w:jc w:val="left"/>
        <w:spacing w:line="276" w:lineRule="auto"/>
      </w:pPr>
      <w:r>
        <w:rPr>
          <w:rFonts w:ascii="Times New Roman" w:hAnsi="Times New Roman"/>
          <w:b w:val="0"/>
          <w:i w:val="0"/>
        </w:rPr>
        <w:t>Rather,</w:t>
      </w:r>
    </w:p>
    <w:p>
      <w:pPr>
        <w:spacing w:before="0" w:after="60"/>
        <w:jc w:val="left"/>
        <w:spacing w:line="276" w:lineRule="auto"/>
      </w:pPr>
      <w:r>
        <w:rPr>
          <w:rFonts w:ascii="Times New Roman" w:hAnsi="Times New Roman"/>
          <w:b w:val="0"/>
          <w:i w:val="0"/>
        </w:rPr>
        <w:t>scripture reveals that humanity often becomes most receptive when illusion collapses.</w:t>
      </w:r>
    </w:p>
    <w:p>
      <w:pPr>
        <w:spacing w:before="0" w:after="0"/>
      </w:pPr>
      <w:r>
        <w:rPr>
          <w:sz w:val="12"/>
        </w:rPr>
      </w:r>
    </w:p>
    <w:p>
      <w:pPr>
        <w:spacing w:before="0" w:after="60"/>
        <w:jc w:val="left"/>
        <w:spacing w:line="276" w:lineRule="auto"/>
      </w:pPr>
      <w:r>
        <w:rPr>
          <w:rFonts w:ascii="Times New Roman" w:hAnsi="Times New Roman"/>
          <w:b w:val="0"/>
          <w:i w:val="0"/>
        </w:rPr>
        <w:t>The lower place removes false elevation.</w:t>
      </w:r>
    </w:p>
    <w:p>
      <w:pPr>
        <w:spacing w:before="0" w:after="0"/>
      </w:pPr>
      <w:r>
        <w:rPr>
          <w:sz w:val="12"/>
        </w:rPr>
      </w:r>
    </w:p>
    <w:p>
      <w:pPr>
        <w:spacing w:before="0" w:after="60"/>
        <w:jc w:val="left"/>
        <w:spacing w:line="276" w:lineRule="auto"/>
      </w:pPr>
      <w:r>
        <w:rPr>
          <w:rFonts w:ascii="Times New Roman" w:hAnsi="Times New Roman"/>
          <w:b w:val="0"/>
          <w:i w:val="0"/>
        </w:rPr>
        <w:t>A tower allows distance from the ground.</w:t>
      </w:r>
    </w:p>
    <w:p>
      <w:pPr>
        <w:spacing w:before="0" w:after="60"/>
        <w:jc w:val="left"/>
        <w:spacing w:line="276" w:lineRule="auto"/>
      </w:pPr>
      <w:r>
        <w:rPr>
          <w:rFonts w:ascii="Times New Roman" w:hAnsi="Times New Roman"/>
          <w:b w:val="0"/>
          <w:i w:val="0"/>
        </w:rPr>
        <w:t>But caves,</w:t>
      </w:r>
    </w:p>
    <w:p>
      <w:pPr>
        <w:spacing w:before="0" w:after="60"/>
        <w:jc w:val="left"/>
        <w:spacing w:line="276" w:lineRule="auto"/>
      </w:pPr>
      <w:r>
        <w:rPr>
          <w:rFonts w:ascii="Times New Roman" w:hAnsi="Times New Roman"/>
          <w:b w:val="0"/>
          <w:i w:val="0"/>
        </w:rPr>
        <w:t>graves,</w:t>
      </w:r>
    </w:p>
    <w:p>
      <w:pPr>
        <w:spacing w:before="0" w:after="60"/>
        <w:jc w:val="left"/>
        <w:spacing w:line="276" w:lineRule="auto"/>
      </w:pPr>
      <w:r>
        <w:rPr>
          <w:rFonts w:ascii="Times New Roman" w:hAnsi="Times New Roman"/>
          <w:b w:val="0"/>
          <w:i w:val="0"/>
        </w:rPr>
        <w:t>and wilderness force humanity back into contact with dust.</w:t>
      </w:r>
    </w:p>
    <w:p>
      <w:pPr>
        <w:spacing w:before="0" w:after="0"/>
      </w:pPr>
      <w:r>
        <w:rPr>
          <w:sz w:val="12"/>
        </w:rPr>
      </w:r>
    </w:p>
    <w:p>
      <w:pPr>
        <w:spacing w:before="0" w:after="60"/>
        <w:jc w:val="left"/>
        <w:spacing w:line="276" w:lineRule="auto"/>
      </w:pPr>
      <w:r>
        <w:rPr>
          <w:rFonts w:ascii="Times New Roman" w:hAnsi="Times New Roman"/>
          <w:b w:val="0"/>
          <w:i w:val="0"/>
        </w:rPr>
        <w:t>And dust tells the truth.</w:t>
      </w:r>
    </w:p>
    <w:p>
      <w:pPr>
        <w:spacing w:before="0" w:after="0"/>
      </w:pPr>
      <w:r>
        <w:rPr>
          <w:sz w:val="12"/>
        </w:rPr>
      </w:r>
    </w:p>
    <w:p>
      <w:pPr>
        <w:spacing w:before="0" w:after="60"/>
        <w:jc w:val="left"/>
        <w:spacing w:line="276" w:lineRule="auto"/>
      </w:pPr>
      <w:r>
        <w:rPr>
          <w:rFonts w:ascii="Times New Roman" w:hAnsi="Times New Roman"/>
          <w:b w:val="0"/>
          <w:i w:val="0"/>
        </w:rPr>
        <w:t>Human beings are fragile.</w:t>
      </w:r>
    </w:p>
    <w:p>
      <w:pPr>
        <w:spacing w:before="0" w:after="60"/>
        <w:jc w:val="left"/>
        <w:spacing w:line="276" w:lineRule="auto"/>
      </w:pPr>
      <w:r>
        <w:rPr>
          <w:rFonts w:ascii="Times New Roman" w:hAnsi="Times New Roman"/>
          <w:b w:val="0"/>
          <w:i w:val="0"/>
        </w:rPr>
        <w:t>Temporary.</w:t>
      </w:r>
    </w:p>
    <w:p>
      <w:pPr>
        <w:spacing w:before="0" w:after="60"/>
        <w:jc w:val="left"/>
        <w:spacing w:line="276" w:lineRule="auto"/>
      </w:pPr>
      <w:r>
        <w:rPr>
          <w:rFonts w:ascii="Times New Roman" w:hAnsi="Times New Roman"/>
          <w:b w:val="0"/>
          <w:i w:val="0"/>
        </w:rPr>
        <w:t>Dependent.</w:t>
      </w:r>
    </w:p>
    <w:p>
      <w:pPr>
        <w:spacing w:before="0" w:after="0"/>
      </w:pPr>
      <w:r>
        <w:rPr>
          <w:sz w:val="12"/>
        </w:rPr>
      </w:r>
    </w:p>
    <w:p>
      <w:pPr>
        <w:spacing w:before="0" w:after="60"/>
        <w:jc w:val="left"/>
        <w:spacing w:line="276" w:lineRule="auto"/>
      </w:pPr>
      <w:r>
        <w:rPr>
          <w:rFonts w:ascii="Times New Roman" w:hAnsi="Times New Roman"/>
          <w:b w:val="0"/>
          <w:i w:val="0"/>
        </w:rPr>
        <w:t>Yet strangely,</w:t>
      </w:r>
    </w:p>
    <w:p>
      <w:pPr>
        <w:spacing w:before="0" w:after="60"/>
        <w:jc w:val="left"/>
        <w:spacing w:line="276" w:lineRule="auto"/>
      </w:pPr>
      <w:r>
        <w:rPr>
          <w:rFonts w:ascii="Times New Roman" w:hAnsi="Times New Roman"/>
          <w:b w:val="0"/>
          <w:i w:val="0"/>
        </w:rPr>
        <w:t>this realization often becomes the beginning of wisdom rather than despair.</w:t>
      </w:r>
    </w:p>
    <w:p>
      <w:pPr>
        <w:spacing w:before="0" w:after="0"/>
      </w:pPr>
      <w:r>
        <w:rPr>
          <w:sz w:val="12"/>
        </w:rPr>
      </w:r>
    </w:p>
    <w:p>
      <w:pPr>
        <w:spacing w:before="0" w:after="60"/>
        <w:jc w:val="left"/>
        <w:spacing w:line="276" w:lineRule="auto"/>
      </w:pPr>
      <w:r>
        <w:rPr>
          <w:rFonts w:ascii="Times New Roman" w:hAnsi="Times New Roman"/>
          <w:b w:val="0"/>
          <w:i w:val="0"/>
        </w:rPr>
        <w:t>Because once illusion dissolves,</w:t>
      </w:r>
    </w:p>
    <w:p>
      <w:pPr>
        <w:spacing w:before="0" w:after="60"/>
        <w:jc w:val="left"/>
        <w:spacing w:line="276" w:lineRule="auto"/>
      </w:pPr>
      <w:r>
        <w:rPr>
          <w:rFonts w:ascii="Times New Roman" w:hAnsi="Times New Roman"/>
          <w:b w:val="0"/>
          <w:i w:val="0"/>
        </w:rPr>
        <w:t>communion becomes possible again.</w:t>
      </w:r>
    </w:p>
    <w:p>
      <w:pPr>
        <w:spacing w:before="0" w:after="0"/>
      </w:pPr>
      <w:r>
        <w:rPr>
          <w:sz w:val="12"/>
        </w:rPr>
      </w:r>
    </w:p>
    <w:p>
      <w:pPr>
        <w:spacing w:before="0" w:after="60"/>
        <w:jc w:val="left"/>
        <w:spacing w:line="276" w:lineRule="auto"/>
      </w:pPr>
      <w:r>
        <w:rPr>
          <w:rFonts w:ascii="Times New Roman" w:hAnsi="Times New Roman"/>
          <w:b w:val="0"/>
          <w:i w:val="0"/>
        </w:rPr>
        <w:t>This is one reason Christ speaks so strongly about humility.</w:t>
      </w:r>
    </w:p>
    <w:p>
      <w:pPr>
        <w:spacing w:before="0" w:after="0"/>
      </w:pPr>
      <w:r>
        <w:rPr>
          <w:sz w:val="12"/>
        </w:rPr>
      </w:r>
    </w:p>
    <w:p>
      <w:pPr>
        <w:spacing w:before="0" w:after="60"/>
        <w:jc w:val="left"/>
        <w:spacing w:line="276" w:lineRule="auto"/>
      </w:pPr>
      <w:r>
        <w:rPr>
          <w:rFonts w:ascii="Times New Roman" w:hAnsi="Times New Roman"/>
          <w:b w:val="0"/>
          <w:i w:val="0"/>
        </w:rPr>
        <w:t>Not performative humility.</w:t>
      </w:r>
    </w:p>
    <w:p>
      <w:pPr>
        <w:spacing w:before="0" w:after="60"/>
        <w:jc w:val="left"/>
        <w:spacing w:line="276" w:lineRule="auto"/>
      </w:pPr>
      <w:r>
        <w:rPr>
          <w:rFonts w:ascii="Times New Roman" w:hAnsi="Times New Roman"/>
          <w:b w:val="0"/>
          <w:i w:val="0"/>
        </w:rPr>
        <w:t>Not self-hatred.</w:t>
      </w:r>
    </w:p>
    <w:p>
      <w:pPr>
        <w:spacing w:before="0" w:after="60"/>
        <w:jc w:val="left"/>
        <w:spacing w:line="276" w:lineRule="auto"/>
      </w:pPr>
      <w:r>
        <w:rPr>
          <w:rFonts w:ascii="Times New Roman" w:hAnsi="Times New Roman"/>
          <w:b w:val="0"/>
          <w:i w:val="0"/>
        </w:rPr>
        <w:t>But truthful humility.</w:t>
      </w:r>
    </w:p>
    <w:p>
      <w:pPr>
        <w:spacing w:before="0" w:after="0"/>
      </w:pPr>
      <w:r>
        <w:rPr>
          <w:sz w:val="12"/>
        </w:rPr>
      </w:r>
    </w:p>
    <w:p>
      <w:pPr>
        <w:spacing w:before="0" w:after="60"/>
        <w:jc w:val="left"/>
        <w:spacing w:line="276" w:lineRule="auto"/>
      </w:pPr>
      <w:r>
        <w:rPr>
          <w:rFonts w:ascii="Times New Roman" w:hAnsi="Times New Roman"/>
          <w:b w:val="0"/>
          <w:i w:val="0"/>
        </w:rPr>
        <w:t>The recognition that life itself is received.</w:t>
      </w:r>
    </w:p>
    <w:p>
      <w:pPr>
        <w:spacing w:before="0" w:after="0"/>
      </w:pPr>
      <w:r>
        <w:rPr>
          <w:sz w:val="12"/>
        </w:rPr>
      </w:r>
    </w:p>
    <w:p>
      <w:pPr>
        <w:spacing w:before="0" w:after="60"/>
        <w:jc w:val="left"/>
        <w:spacing w:line="276" w:lineRule="auto"/>
      </w:pPr>
      <w:r>
        <w:rPr>
          <w:rFonts w:ascii="Times New Roman" w:hAnsi="Times New Roman"/>
          <w:b w:val="0"/>
          <w:i w:val="0"/>
        </w:rPr>
        <w:t>Modern civilization often teaches people to construct identity through accumulation:</w:t>
      </w:r>
    </w:p>
    <w:p>
      <w:pPr>
        <w:spacing w:before="0" w:after="60"/>
        <w:jc w:val="left"/>
        <w:spacing w:line="276" w:lineRule="auto"/>
      </w:pPr>
      <w:r>
        <w:rPr>
          <w:rFonts w:ascii="Times New Roman" w:hAnsi="Times New Roman"/>
          <w:b w:val="0"/>
          <w:i w:val="0"/>
        </w:rPr>
        <w:t>status,</w:t>
      </w:r>
    </w:p>
    <w:p>
      <w:pPr>
        <w:spacing w:before="0" w:after="60"/>
        <w:jc w:val="left"/>
        <w:spacing w:line="276" w:lineRule="auto"/>
      </w:pPr>
      <w:r>
        <w:rPr>
          <w:rFonts w:ascii="Times New Roman" w:hAnsi="Times New Roman"/>
          <w:b w:val="0"/>
          <w:i w:val="0"/>
        </w:rPr>
        <w:t>wealth,</w:t>
      </w:r>
    </w:p>
    <w:p>
      <w:pPr>
        <w:spacing w:before="0" w:after="60"/>
        <w:jc w:val="left"/>
        <w:spacing w:line="276" w:lineRule="auto"/>
      </w:pPr>
      <w:r>
        <w:rPr>
          <w:rFonts w:ascii="Times New Roman" w:hAnsi="Times New Roman"/>
          <w:b w:val="0"/>
          <w:i w:val="0"/>
        </w:rPr>
        <w:t>recognition,</w:t>
      </w:r>
    </w:p>
    <w:p>
      <w:pPr>
        <w:spacing w:before="0" w:after="60"/>
        <w:jc w:val="left"/>
        <w:spacing w:line="276" w:lineRule="auto"/>
      </w:pPr>
      <w:r>
        <w:rPr>
          <w:rFonts w:ascii="Times New Roman" w:hAnsi="Times New Roman"/>
          <w:b w:val="0"/>
          <w:i w:val="0"/>
        </w:rPr>
        <w:t>influence,</w:t>
      </w:r>
    </w:p>
    <w:p>
      <w:pPr>
        <w:spacing w:before="0" w:after="60"/>
        <w:jc w:val="left"/>
        <w:spacing w:line="276" w:lineRule="auto"/>
      </w:pPr>
      <w:r>
        <w:rPr>
          <w:rFonts w:ascii="Times New Roman" w:hAnsi="Times New Roman"/>
          <w:b w:val="0"/>
          <w:i w:val="0"/>
        </w:rPr>
        <w:t>image.</w:t>
      </w:r>
    </w:p>
    <w:p>
      <w:pPr>
        <w:spacing w:before="0" w:after="0"/>
      </w:pPr>
      <w:r>
        <w:rPr>
          <w:sz w:val="12"/>
        </w:rPr>
      </w:r>
    </w:p>
    <w:p>
      <w:pPr>
        <w:spacing w:before="0" w:after="60"/>
        <w:jc w:val="left"/>
        <w:spacing w:line="276" w:lineRule="auto"/>
      </w:pPr>
      <w:r>
        <w:rPr>
          <w:rFonts w:ascii="Times New Roman" w:hAnsi="Times New Roman"/>
          <w:b w:val="0"/>
          <w:i w:val="0"/>
        </w:rPr>
        <w:t>But none of these can remove mortality.</w:t>
      </w:r>
    </w:p>
    <w:p>
      <w:pPr>
        <w:spacing w:before="0" w:after="60"/>
        <w:jc w:val="left"/>
        <w:spacing w:line="276" w:lineRule="auto"/>
      </w:pPr>
      <w:r>
        <w:rPr>
          <w:rFonts w:ascii="Times New Roman" w:hAnsi="Times New Roman"/>
          <w:b w:val="0"/>
          <w:i w:val="0"/>
        </w:rPr>
        <w:t>None can satisfy the deepest thirst of the soul.</w:t>
      </w:r>
    </w:p>
    <w:p>
      <w:pPr>
        <w:spacing w:before="0" w:after="0"/>
      </w:pPr>
      <w:r>
        <w:rPr>
          <w:sz w:val="12"/>
        </w:rPr>
      </w:r>
    </w:p>
    <w:p>
      <w:pPr>
        <w:spacing w:before="0" w:after="60"/>
        <w:jc w:val="left"/>
        <w:spacing w:line="276" w:lineRule="auto"/>
      </w:pPr>
      <w:r>
        <w:rPr>
          <w:rFonts w:ascii="Times New Roman" w:hAnsi="Times New Roman"/>
          <w:b w:val="0"/>
          <w:i w:val="0"/>
        </w:rPr>
        <w:t>Eventually,</w:t>
      </w:r>
    </w:p>
    <w:p>
      <w:pPr>
        <w:spacing w:before="0" w:after="60"/>
        <w:jc w:val="left"/>
        <w:spacing w:line="276" w:lineRule="auto"/>
      </w:pPr>
      <w:r>
        <w:rPr>
          <w:rFonts w:ascii="Times New Roman" w:hAnsi="Times New Roman"/>
          <w:b w:val="0"/>
          <w:i w:val="0"/>
        </w:rPr>
        <w:t>every person confronts limitation.</w:t>
      </w:r>
    </w:p>
    <w:p>
      <w:pPr>
        <w:spacing w:before="0" w:after="0"/>
      </w:pPr>
      <w:r>
        <w:rPr>
          <w:sz w:val="12"/>
        </w:rPr>
      </w:r>
    </w:p>
    <w:p>
      <w:pPr>
        <w:spacing w:before="0" w:after="60"/>
        <w:jc w:val="left"/>
        <w:spacing w:line="276" w:lineRule="auto"/>
      </w:pPr>
      <w:r>
        <w:rPr>
          <w:rFonts w:ascii="Times New Roman" w:hAnsi="Times New Roman"/>
          <w:b w:val="0"/>
          <w:i w:val="0"/>
        </w:rPr>
        <w:t>The body ages.</w:t>
      </w:r>
    </w:p>
    <w:p>
      <w:pPr>
        <w:spacing w:before="0" w:after="60"/>
        <w:jc w:val="left"/>
        <w:spacing w:line="276" w:lineRule="auto"/>
      </w:pPr>
      <w:r>
        <w:rPr>
          <w:rFonts w:ascii="Times New Roman" w:hAnsi="Times New Roman"/>
          <w:b w:val="0"/>
          <w:i w:val="0"/>
        </w:rPr>
        <w:t>Strength fades.</w:t>
      </w:r>
    </w:p>
    <w:p>
      <w:pPr>
        <w:spacing w:before="0" w:after="60"/>
        <w:jc w:val="left"/>
        <w:spacing w:line="276" w:lineRule="auto"/>
      </w:pPr>
      <w:r>
        <w:rPr>
          <w:rFonts w:ascii="Times New Roman" w:hAnsi="Times New Roman"/>
          <w:b w:val="0"/>
          <w:i w:val="0"/>
        </w:rPr>
        <w:t>Systems fail.</w:t>
      </w:r>
    </w:p>
    <w:p>
      <w:pPr>
        <w:spacing w:before="0" w:after="60"/>
        <w:jc w:val="left"/>
        <w:spacing w:line="276" w:lineRule="auto"/>
      </w:pPr>
      <w:r>
        <w:rPr>
          <w:rFonts w:ascii="Times New Roman" w:hAnsi="Times New Roman"/>
          <w:b w:val="0"/>
          <w:i w:val="0"/>
        </w:rPr>
        <w:t>Civilizations fracture.</w:t>
      </w:r>
    </w:p>
    <w:p>
      <w:pPr>
        <w:spacing w:before="0" w:after="60"/>
        <w:jc w:val="left"/>
        <w:spacing w:line="276" w:lineRule="auto"/>
      </w:pPr>
      <w:r>
        <w:rPr>
          <w:rFonts w:ascii="Times New Roman" w:hAnsi="Times New Roman"/>
          <w:b w:val="0"/>
          <w:i w:val="0"/>
        </w:rPr>
        <w:t>Empires collapse.</w:t>
      </w:r>
    </w:p>
    <w:p>
      <w:pPr>
        <w:spacing w:before="0" w:after="0"/>
      </w:pPr>
      <w:r>
        <w:rPr>
          <w:sz w:val="12"/>
        </w:rPr>
      </w:r>
    </w:p>
    <w:p>
      <w:pPr>
        <w:spacing w:before="0" w:after="60"/>
        <w:jc w:val="left"/>
        <w:spacing w:line="276" w:lineRule="auto"/>
      </w:pPr>
      <w:r>
        <w:rPr>
          <w:rFonts w:ascii="Times New Roman" w:hAnsi="Times New Roman"/>
          <w:b w:val="0"/>
          <w:i w:val="0"/>
        </w:rPr>
        <w:t>The lower place waits for everyone eventually.</w:t>
      </w:r>
    </w:p>
    <w:p>
      <w:pPr>
        <w:spacing w:before="0" w:after="0"/>
      </w:pPr>
      <w:r>
        <w:rPr>
          <w:sz w:val="12"/>
        </w:rPr>
      </w:r>
    </w:p>
    <w:p>
      <w:pPr>
        <w:spacing w:before="0" w:after="60"/>
        <w:jc w:val="left"/>
        <w:spacing w:line="276" w:lineRule="auto"/>
      </w:pPr>
      <w:r>
        <w:rPr>
          <w:rFonts w:ascii="Times New Roman" w:hAnsi="Times New Roman"/>
          <w:b w:val="0"/>
          <w:i w:val="0"/>
        </w:rPr>
        <w:t>Scripture therefore invites humanity not to fear loweredness,</w:t>
      </w:r>
    </w:p>
    <w:p>
      <w:pPr>
        <w:spacing w:before="0" w:after="60"/>
        <w:jc w:val="left"/>
        <w:spacing w:line="276" w:lineRule="auto"/>
      </w:pPr>
      <w:r>
        <w:rPr>
          <w:rFonts w:ascii="Times New Roman" w:hAnsi="Times New Roman"/>
          <w:b w:val="0"/>
          <w:i w:val="0"/>
        </w:rPr>
        <w:t>but to understand it correctly.</w:t>
      </w:r>
    </w:p>
    <w:p>
      <w:pPr>
        <w:spacing w:before="0" w:after="0"/>
      </w:pPr>
      <w:r>
        <w:rPr>
          <w:sz w:val="12"/>
        </w:rPr>
      </w:r>
    </w:p>
    <w:p>
      <w:pPr>
        <w:spacing w:before="0" w:after="60"/>
        <w:jc w:val="left"/>
        <w:spacing w:line="276" w:lineRule="auto"/>
      </w:pPr>
      <w:r>
        <w:rPr>
          <w:rFonts w:ascii="Times New Roman" w:hAnsi="Times New Roman"/>
          <w:b w:val="0"/>
          <w:i w:val="0"/>
        </w:rPr>
        <w:t>The grave itself becomes transformed within the biblical story.</w:t>
      </w:r>
    </w:p>
    <w:p>
      <w:pPr>
        <w:spacing w:before="0" w:after="0"/>
      </w:pPr>
      <w:r>
        <w:rPr>
          <w:sz w:val="12"/>
        </w:rPr>
      </w:r>
    </w:p>
    <w:p>
      <w:pPr>
        <w:spacing w:before="0" w:after="60"/>
        <w:jc w:val="left"/>
        <w:spacing w:line="276" w:lineRule="auto"/>
      </w:pPr>
      <w:r>
        <w:rPr>
          <w:rFonts w:ascii="Times New Roman" w:hAnsi="Times New Roman"/>
          <w:b w:val="0"/>
          <w:i w:val="0"/>
        </w:rPr>
        <w:t>The tomb appears final.</w:t>
      </w:r>
    </w:p>
    <w:p>
      <w:pPr>
        <w:spacing w:before="0" w:after="60"/>
        <w:jc w:val="left"/>
        <w:spacing w:line="276" w:lineRule="auto"/>
      </w:pPr>
      <w:r>
        <w:rPr>
          <w:rFonts w:ascii="Times New Roman" w:hAnsi="Times New Roman"/>
          <w:b w:val="0"/>
          <w:i w:val="0"/>
        </w:rPr>
        <w:t>Sealed.</w:t>
      </w:r>
    </w:p>
    <w:p>
      <w:pPr>
        <w:spacing w:before="0" w:after="60"/>
        <w:jc w:val="left"/>
        <w:spacing w:line="276" w:lineRule="auto"/>
      </w:pPr>
      <w:r>
        <w:rPr>
          <w:rFonts w:ascii="Times New Roman" w:hAnsi="Times New Roman"/>
          <w:b w:val="0"/>
          <w:i w:val="0"/>
        </w:rPr>
        <w:t>Silent.</w:t>
      </w:r>
    </w:p>
    <w:p>
      <w:pPr>
        <w:spacing w:before="0" w:after="60"/>
        <w:jc w:val="left"/>
        <w:spacing w:line="276" w:lineRule="auto"/>
      </w:pPr>
      <w:r>
        <w:rPr>
          <w:rFonts w:ascii="Times New Roman" w:hAnsi="Times New Roman"/>
          <w:b w:val="0"/>
          <w:i w:val="0"/>
        </w:rPr>
        <w:t>Hidden within stone.</w:t>
      </w:r>
    </w:p>
    <w:p>
      <w:pPr>
        <w:spacing w:before="0" w:after="0"/>
      </w:pPr>
      <w:r>
        <w:rPr>
          <w:sz w:val="12"/>
        </w:rPr>
      </w:r>
    </w:p>
    <w:p>
      <w:pPr>
        <w:spacing w:before="0" w:after="60"/>
        <w:jc w:val="left"/>
        <w:spacing w:line="276" w:lineRule="auto"/>
      </w:pPr>
      <w:r>
        <w:rPr>
          <w:rFonts w:ascii="Times New Roman" w:hAnsi="Times New Roman"/>
          <w:b w:val="0"/>
          <w:i w:val="0"/>
        </w:rPr>
        <w:t>Yet resurrection emerges from the lower place.</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creation had always whispered the pattern:</w:t>
      </w:r>
    </w:p>
    <w:p>
      <w:pPr>
        <w:spacing w:before="0" w:after="0"/>
      </w:pPr>
      <w:r>
        <w:rPr>
          <w:sz w:val="12"/>
        </w:rPr>
      </w:r>
    </w:p>
    <w:p>
      <w:pPr>
        <w:spacing w:before="0" w:after="60"/>
        <w:jc w:val="left"/>
        <w:spacing w:line="276" w:lineRule="auto"/>
      </w:pPr>
      <w:r>
        <w:rPr>
          <w:rFonts w:ascii="Times New Roman" w:hAnsi="Times New Roman"/>
          <w:b w:val="0"/>
          <w:i w:val="0"/>
        </w:rPr>
        <w:t>Seeds buried.</w:t>
      </w:r>
    </w:p>
    <w:p>
      <w:pPr>
        <w:spacing w:before="0" w:after="60"/>
        <w:jc w:val="left"/>
        <w:spacing w:line="276" w:lineRule="auto"/>
      </w:pPr>
      <w:r>
        <w:rPr>
          <w:rFonts w:ascii="Times New Roman" w:hAnsi="Times New Roman"/>
          <w:b w:val="0"/>
          <w:i w:val="0"/>
        </w:rPr>
        <w:t>Roots descending.</w:t>
      </w:r>
    </w:p>
    <w:p>
      <w:pPr>
        <w:spacing w:before="0" w:after="60"/>
        <w:jc w:val="left"/>
        <w:spacing w:line="276" w:lineRule="auto"/>
      </w:pPr>
      <w:r>
        <w:rPr>
          <w:rFonts w:ascii="Times New Roman" w:hAnsi="Times New Roman"/>
          <w:b w:val="0"/>
          <w:i w:val="0"/>
        </w:rPr>
        <w:t>Water underground.</w:t>
      </w:r>
    </w:p>
    <w:p>
      <w:pPr>
        <w:spacing w:before="0" w:after="60"/>
        <w:jc w:val="left"/>
        <w:spacing w:line="276" w:lineRule="auto"/>
      </w:pPr>
      <w:r>
        <w:rPr>
          <w:rFonts w:ascii="Times New Roman" w:hAnsi="Times New Roman"/>
          <w:b w:val="0"/>
          <w:i w:val="0"/>
        </w:rPr>
        <w:t>Wombs hidden.</w:t>
      </w:r>
    </w:p>
    <w:p>
      <w:pPr>
        <w:spacing w:before="0" w:after="60"/>
        <w:jc w:val="left"/>
        <w:spacing w:line="276" w:lineRule="auto"/>
      </w:pPr>
      <w:r>
        <w:rPr>
          <w:rFonts w:ascii="Times New Roman" w:hAnsi="Times New Roman"/>
          <w:b w:val="0"/>
          <w:i w:val="0"/>
        </w:rPr>
        <w:t>Caves sheltering.</w:t>
      </w:r>
    </w:p>
    <w:p>
      <w:pPr>
        <w:spacing w:before="0" w:after="60"/>
        <w:jc w:val="left"/>
        <w:spacing w:line="276" w:lineRule="auto"/>
      </w:pPr>
      <w:r>
        <w:rPr>
          <w:rFonts w:ascii="Times New Roman" w:hAnsi="Times New Roman"/>
          <w:b w:val="0"/>
          <w:i w:val="0"/>
        </w:rPr>
        <w:t>Night before morning.</w:t>
      </w:r>
    </w:p>
    <w:p>
      <w:pPr>
        <w:spacing w:before="0" w:after="0"/>
      </w:pPr>
      <w:r>
        <w:rPr>
          <w:sz w:val="12"/>
        </w:rPr>
      </w:r>
    </w:p>
    <w:p>
      <w:pPr>
        <w:spacing w:before="0" w:after="60"/>
        <w:jc w:val="left"/>
        <w:spacing w:line="276" w:lineRule="auto"/>
      </w:pPr>
      <w:r>
        <w:rPr>
          <w:rFonts w:ascii="Times New Roman" w:hAnsi="Times New Roman"/>
          <w:b w:val="0"/>
          <w:i w:val="0"/>
        </w:rPr>
        <w:t>The kingdom grows invisibly before manifestation.</w:t>
      </w:r>
    </w:p>
    <w:p>
      <w:pPr>
        <w:spacing w:before="0" w:after="0"/>
      </w:pPr>
      <w:r>
        <w:rPr>
          <w:sz w:val="12"/>
        </w:rPr>
      </w:r>
    </w:p>
    <w:p>
      <w:pPr>
        <w:spacing w:before="0" w:after="60"/>
        <w:jc w:val="left"/>
        <w:spacing w:line="276" w:lineRule="auto"/>
      </w:pPr>
      <w:r>
        <w:rPr>
          <w:rFonts w:ascii="Times New Roman" w:hAnsi="Times New Roman"/>
          <w:b w:val="0"/>
          <w:i w:val="0"/>
        </w:rPr>
        <w:t>Perhaps this is why Christ repeatedly withdraws from spectacle.</w:t>
      </w:r>
    </w:p>
    <w:p>
      <w:pPr>
        <w:spacing w:before="0" w:after="60"/>
        <w:jc w:val="left"/>
        <w:spacing w:line="276" w:lineRule="auto"/>
      </w:pPr>
      <w:r>
        <w:rPr>
          <w:rFonts w:ascii="Times New Roman" w:hAnsi="Times New Roman"/>
          <w:b w:val="0"/>
          <w:i w:val="0"/>
        </w:rPr>
        <w:t>Crowds attempt to make Him king,</w:t>
      </w:r>
    </w:p>
    <w:p>
      <w:pPr>
        <w:spacing w:before="0" w:after="60"/>
        <w:jc w:val="left"/>
        <w:spacing w:line="276" w:lineRule="auto"/>
      </w:pPr>
      <w:r>
        <w:rPr>
          <w:rFonts w:ascii="Times New Roman" w:hAnsi="Times New Roman"/>
          <w:b w:val="0"/>
          <w:i w:val="0"/>
        </w:rPr>
        <w:t>yet He retreats into mountains.</w:t>
      </w:r>
    </w:p>
    <w:p>
      <w:pPr>
        <w:spacing w:before="0" w:after="60"/>
        <w:jc w:val="left"/>
        <w:spacing w:line="276" w:lineRule="auto"/>
      </w:pPr>
      <w:r>
        <w:rPr>
          <w:rFonts w:ascii="Times New Roman" w:hAnsi="Times New Roman"/>
          <w:b w:val="0"/>
          <w:i w:val="0"/>
        </w:rPr>
        <w:t>He prays alone.</w:t>
      </w:r>
    </w:p>
    <w:p>
      <w:pPr>
        <w:spacing w:before="0" w:after="60"/>
        <w:jc w:val="left"/>
        <w:spacing w:line="276" w:lineRule="auto"/>
      </w:pPr>
      <w:r>
        <w:rPr>
          <w:rFonts w:ascii="Times New Roman" w:hAnsi="Times New Roman"/>
          <w:b w:val="0"/>
          <w:i w:val="0"/>
        </w:rPr>
        <w:t>Walks wilderness paths.</w:t>
      </w:r>
    </w:p>
    <w:p>
      <w:pPr>
        <w:spacing w:before="0" w:after="60"/>
        <w:jc w:val="left"/>
        <w:spacing w:line="276" w:lineRule="auto"/>
      </w:pPr>
      <w:r>
        <w:rPr>
          <w:rFonts w:ascii="Times New Roman" w:hAnsi="Times New Roman"/>
          <w:b w:val="0"/>
          <w:i w:val="0"/>
        </w:rPr>
        <w:t>Sleeps beneath open skies.</w:t>
      </w:r>
    </w:p>
    <w:p>
      <w:pPr>
        <w:spacing w:before="0" w:after="0"/>
      </w:pPr>
      <w:r>
        <w:rPr>
          <w:sz w:val="12"/>
        </w:rPr>
      </w:r>
    </w:p>
    <w:p>
      <w:pPr>
        <w:spacing w:before="0" w:after="60"/>
        <w:jc w:val="left"/>
        <w:spacing w:line="276" w:lineRule="auto"/>
      </w:pPr>
      <w:r>
        <w:rPr>
          <w:rFonts w:ascii="Times New Roman" w:hAnsi="Times New Roman"/>
          <w:b w:val="0"/>
          <w:i w:val="0"/>
        </w:rPr>
        <w:t>The Creator enters history without obsession for visibility.</w:t>
      </w:r>
    </w:p>
    <w:p>
      <w:pPr>
        <w:spacing w:before="0" w:after="0"/>
      </w:pPr>
      <w:r>
        <w:rPr>
          <w:sz w:val="12"/>
        </w:rPr>
      </w:r>
    </w:p>
    <w:p>
      <w:pPr>
        <w:spacing w:before="0" w:after="60"/>
        <w:jc w:val="left"/>
        <w:spacing w:line="276" w:lineRule="auto"/>
      </w:pPr>
      <w:r>
        <w:rPr>
          <w:rFonts w:ascii="Times New Roman" w:hAnsi="Times New Roman"/>
          <w:b w:val="0"/>
          <w:i w:val="0"/>
        </w:rPr>
        <w:t>Modern systems often reward self-promotion.</w:t>
      </w:r>
    </w:p>
    <w:p>
      <w:pPr>
        <w:spacing w:before="0" w:after="60"/>
        <w:jc w:val="left"/>
        <w:spacing w:line="276" w:lineRule="auto"/>
      </w:pPr>
      <w:r>
        <w:rPr>
          <w:rFonts w:ascii="Times New Roman" w:hAnsi="Times New Roman"/>
          <w:b w:val="0"/>
          <w:i w:val="0"/>
        </w:rPr>
        <w:t>The kingdom often moves through hidden faithfulness.</w:t>
      </w:r>
    </w:p>
    <w:p>
      <w:pPr>
        <w:spacing w:before="0" w:after="0"/>
      </w:pPr>
      <w:r>
        <w:rPr>
          <w:sz w:val="12"/>
        </w:rPr>
      </w:r>
    </w:p>
    <w:p>
      <w:pPr>
        <w:spacing w:before="0" w:after="60"/>
        <w:jc w:val="left"/>
        <w:spacing w:line="276" w:lineRule="auto"/>
      </w:pPr>
      <w:r>
        <w:rPr>
          <w:rFonts w:ascii="Times New Roman" w:hAnsi="Times New Roman"/>
          <w:b w:val="0"/>
          <w:i w:val="0"/>
        </w:rPr>
        <w:t>This deeply unsettles human pride.</w:t>
      </w:r>
    </w:p>
    <w:p>
      <w:pPr>
        <w:spacing w:before="0" w:after="0"/>
      </w:pPr>
      <w:r>
        <w:rPr>
          <w:sz w:val="12"/>
        </w:rPr>
      </w:r>
    </w:p>
    <w:p>
      <w:pPr>
        <w:spacing w:before="0" w:after="60"/>
        <w:jc w:val="left"/>
        <w:spacing w:line="276" w:lineRule="auto"/>
      </w:pPr>
      <w:r>
        <w:rPr>
          <w:rFonts w:ascii="Times New Roman" w:hAnsi="Times New Roman"/>
          <w:b w:val="0"/>
          <w:i w:val="0"/>
        </w:rPr>
        <w:t>Human beings want certainty through visibility.</w:t>
      </w:r>
    </w:p>
    <w:p>
      <w:pPr>
        <w:spacing w:before="0" w:after="60"/>
        <w:jc w:val="left"/>
        <w:spacing w:line="276" w:lineRule="auto"/>
      </w:pPr>
      <w:r>
        <w:rPr>
          <w:rFonts w:ascii="Times New Roman" w:hAnsi="Times New Roman"/>
          <w:b w:val="0"/>
          <w:i w:val="0"/>
        </w:rPr>
        <w:t>We want measurable proof of greatness.</w:t>
      </w:r>
    </w:p>
    <w:p>
      <w:pPr>
        <w:spacing w:before="0" w:after="60"/>
        <w:jc w:val="left"/>
        <w:spacing w:line="276" w:lineRule="auto"/>
      </w:pPr>
      <w:r>
        <w:rPr>
          <w:rFonts w:ascii="Times New Roman" w:hAnsi="Times New Roman"/>
          <w:b w:val="0"/>
          <w:i w:val="0"/>
        </w:rPr>
        <w:t>Recognition.</w:t>
      </w:r>
    </w:p>
    <w:p>
      <w:pPr>
        <w:spacing w:before="0" w:after="60"/>
        <w:jc w:val="left"/>
        <w:spacing w:line="276" w:lineRule="auto"/>
      </w:pPr>
      <w:r>
        <w:rPr>
          <w:rFonts w:ascii="Times New Roman" w:hAnsi="Times New Roman"/>
          <w:b w:val="0"/>
          <w:i w:val="0"/>
        </w:rPr>
        <w:t>Status.</w:t>
      </w:r>
    </w:p>
    <w:p>
      <w:pPr>
        <w:spacing w:before="0" w:after="60"/>
        <w:jc w:val="left"/>
        <w:spacing w:line="276" w:lineRule="auto"/>
      </w:pPr>
      <w:r>
        <w:rPr>
          <w:rFonts w:ascii="Times New Roman" w:hAnsi="Times New Roman"/>
          <w:b w:val="0"/>
          <w:i w:val="0"/>
        </w:rPr>
        <w:t>Scale.</w:t>
      </w:r>
    </w:p>
    <w:p>
      <w:pPr>
        <w:spacing w:before="0" w:after="0"/>
      </w:pPr>
      <w:r>
        <w:rPr>
          <w:sz w:val="12"/>
        </w:rPr>
      </w:r>
    </w:p>
    <w:p>
      <w:pPr>
        <w:spacing w:before="0" w:after="60"/>
        <w:jc w:val="left"/>
        <w:spacing w:line="276" w:lineRule="auto"/>
      </w:pPr>
      <w:r>
        <w:rPr>
          <w:rFonts w:ascii="Times New Roman" w:hAnsi="Times New Roman"/>
          <w:b w:val="0"/>
          <w:i w:val="0"/>
        </w:rPr>
        <w:t>But mountains themselves preach another sermon.</w:t>
      </w:r>
    </w:p>
    <w:p>
      <w:pPr>
        <w:spacing w:before="0" w:after="0"/>
      </w:pPr>
      <w:r>
        <w:rPr>
          <w:sz w:val="12"/>
        </w:rPr>
      </w:r>
    </w:p>
    <w:p>
      <w:pPr>
        <w:spacing w:before="0" w:after="60"/>
        <w:jc w:val="left"/>
        <w:spacing w:line="276" w:lineRule="auto"/>
      </w:pPr>
      <w:r>
        <w:rPr>
          <w:rFonts w:ascii="Times New Roman" w:hAnsi="Times New Roman"/>
          <w:b w:val="0"/>
          <w:i w:val="0"/>
        </w:rPr>
        <w:t>The greatest things in creation often stand silently.</w:t>
      </w:r>
    </w:p>
    <w:p>
      <w:pPr>
        <w:spacing w:before="0" w:after="0"/>
      </w:pPr>
      <w:r>
        <w:rPr>
          <w:sz w:val="12"/>
        </w:rPr>
      </w:r>
    </w:p>
    <w:p>
      <w:pPr>
        <w:spacing w:before="0" w:after="60"/>
        <w:jc w:val="left"/>
        <w:spacing w:line="276" w:lineRule="auto"/>
      </w:pPr>
      <w:r>
        <w:rPr>
          <w:rFonts w:ascii="Times New Roman" w:hAnsi="Times New Roman"/>
          <w:b w:val="0"/>
          <w:i w:val="0"/>
        </w:rPr>
        <w:t>A mountain does not advertise its height.</w:t>
      </w:r>
    </w:p>
    <w:p>
      <w:pPr>
        <w:spacing w:before="0" w:after="60"/>
        <w:jc w:val="left"/>
        <w:spacing w:line="276" w:lineRule="auto"/>
      </w:pPr>
      <w:r>
        <w:rPr>
          <w:rFonts w:ascii="Times New Roman" w:hAnsi="Times New Roman"/>
          <w:b w:val="0"/>
          <w:i w:val="0"/>
        </w:rPr>
        <w:t>A cave does not seek applause.</w:t>
      </w:r>
    </w:p>
    <w:p>
      <w:pPr>
        <w:spacing w:before="0" w:after="60"/>
        <w:jc w:val="left"/>
        <w:spacing w:line="276" w:lineRule="auto"/>
      </w:pPr>
      <w:r>
        <w:rPr>
          <w:rFonts w:ascii="Times New Roman" w:hAnsi="Times New Roman"/>
          <w:b w:val="0"/>
          <w:i w:val="0"/>
        </w:rPr>
        <w:t>A valley does not envy the summit.</w:t>
      </w:r>
    </w:p>
    <w:p>
      <w:pPr>
        <w:spacing w:before="0" w:after="0"/>
      </w:pPr>
      <w:r>
        <w:rPr>
          <w:sz w:val="12"/>
        </w:rPr>
      </w:r>
    </w:p>
    <w:p>
      <w:pPr>
        <w:spacing w:before="0" w:after="60"/>
        <w:jc w:val="left"/>
        <w:spacing w:line="276" w:lineRule="auto"/>
      </w:pPr>
      <w:r>
        <w:rPr>
          <w:rFonts w:ascii="Times New Roman" w:hAnsi="Times New Roman"/>
          <w:b w:val="0"/>
          <w:i w:val="0"/>
        </w:rPr>
        <w:t>Creation remains what it was created to be.</w:t>
      </w:r>
    </w:p>
    <w:p>
      <w:pPr>
        <w:spacing w:before="0" w:after="0"/>
      </w:pPr>
      <w:r>
        <w:rPr>
          <w:sz w:val="12"/>
        </w:rPr>
      </w:r>
    </w:p>
    <w:p>
      <w:pPr>
        <w:spacing w:before="0" w:after="60"/>
        <w:jc w:val="left"/>
        <w:spacing w:line="276" w:lineRule="auto"/>
      </w:pPr>
      <w:r>
        <w:rPr>
          <w:rFonts w:ascii="Times New Roman" w:hAnsi="Times New Roman"/>
          <w:b w:val="0"/>
          <w:i w:val="0"/>
        </w:rPr>
        <w:t>Perhaps humanity became lost when it forgot how to simply receive existence rather than constantly attempting to manufacture identity.</w:t>
      </w:r>
    </w:p>
    <w:p>
      <w:pPr>
        <w:spacing w:before="0" w:after="0"/>
      </w:pPr>
      <w:r>
        <w:rPr>
          <w:sz w:val="12"/>
        </w:rPr>
      </w:r>
    </w:p>
    <w:p>
      <w:pPr>
        <w:spacing w:before="0" w:after="60"/>
        <w:jc w:val="left"/>
        <w:spacing w:line="276" w:lineRule="auto"/>
      </w:pPr>
      <w:r>
        <w:rPr>
          <w:rFonts w:ascii="Times New Roman" w:hAnsi="Times New Roman"/>
          <w:b w:val="0"/>
          <w:i w:val="0"/>
        </w:rPr>
        <w:t>This tension appears throughout scripture.</w:t>
      </w:r>
    </w:p>
    <w:p>
      <w:pPr>
        <w:spacing w:before="0" w:after="0"/>
      </w:pPr>
      <w:r>
        <w:rPr>
          <w:sz w:val="12"/>
        </w:rPr>
      </w:r>
    </w:p>
    <w:p>
      <w:pPr>
        <w:spacing w:before="0" w:after="60"/>
        <w:jc w:val="left"/>
        <w:spacing w:line="276" w:lineRule="auto"/>
      </w:pPr>
      <w:r>
        <w:rPr>
          <w:rFonts w:ascii="Times New Roman" w:hAnsi="Times New Roman"/>
          <w:b w:val="0"/>
          <w:i w:val="0"/>
        </w:rPr>
        <w:t>Adam becomes aware of self.</w:t>
      </w:r>
    </w:p>
    <w:p>
      <w:pPr>
        <w:spacing w:before="0" w:after="60"/>
        <w:jc w:val="left"/>
        <w:spacing w:line="276" w:lineRule="auto"/>
      </w:pPr>
      <w:r>
        <w:rPr>
          <w:rFonts w:ascii="Times New Roman" w:hAnsi="Times New Roman"/>
          <w:b w:val="0"/>
          <w:i w:val="0"/>
        </w:rPr>
        <w:t>Cain wanders outward.</w:t>
      </w:r>
    </w:p>
    <w:p>
      <w:pPr>
        <w:spacing w:before="0" w:after="60"/>
        <w:jc w:val="left"/>
        <w:spacing w:line="276" w:lineRule="auto"/>
      </w:pPr>
      <w:r>
        <w:rPr>
          <w:rFonts w:ascii="Times New Roman" w:hAnsi="Times New Roman"/>
          <w:b w:val="0"/>
          <w:i w:val="0"/>
        </w:rPr>
        <w:t>Nimrod builds upward.</w:t>
      </w:r>
    </w:p>
    <w:p>
      <w:pPr>
        <w:spacing w:before="0" w:after="60"/>
        <w:jc w:val="left"/>
        <w:spacing w:line="276" w:lineRule="auto"/>
      </w:pPr>
      <w:r>
        <w:rPr>
          <w:rFonts w:ascii="Times New Roman" w:hAnsi="Times New Roman"/>
          <w:b w:val="0"/>
          <w:i w:val="0"/>
        </w:rPr>
        <w:t>Empires expand.</w:t>
      </w:r>
    </w:p>
    <w:p>
      <w:pPr>
        <w:spacing w:before="0" w:after="60"/>
        <w:jc w:val="left"/>
        <w:spacing w:line="276" w:lineRule="auto"/>
      </w:pPr>
      <w:r>
        <w:rPr>
          <w:rFonts w:ascii="Times New Roman" w:hAnsi="Times New Roman"/>
          <w:b w:val="0"/>
          <w:i w:val="0"/>
        </w:rPr>
        <w:t>Civilization increasingly organizes around elevation,</w:t>
      </w:r>
    </w:p>
    <w:p>
      <w:pPr>
        <w:spacing w:before="0" w:after="60"/>
        <w:jc w:val="left"/>
        <w:spacing w:line="276" w:lineRule="auto"/>
      </w:pPr>
      <w:r>
        <w:rPr>
          <w:rFonts w:ascii="Times New Roman" w:hAnsi="Times New Roman"/>
          <w:b w:val="0"/>
          <w:i w:val="0"/>
        </w:rPr>
        <w:t>measurement,</w:t>
      </w:r>
    </w:p>
    <w:p>
      <w:pPr>
        <w:spacing w:before="0" w:after="60"/>
        <w:jc w:val="left"/>
        <w:spacing w:line="276" w:lineRule="auto"/>
      </w:pPr>
      <w:r>
        <w:rPr>
          <w:rFonts w:ascii="Times New Roman" w:hAnsi="Times New Roman"/>
          <w:b w:val="0"/>
          <w:i w:val="0"/>
        </w:rPr>
        <w:t>and human achievement.</w:t>
      </w:r>
    </w:p>
    <w:p>
      <w:pPr>
        <w:spacing w:before="0" w:after="0"/>
      </w:pPr>
      <w:r>
        <w:rPr>
          <w:sz w:val="12"/>
        </w:rPr>
      </w:r>
    </w:p>
    <w:p>
      <w:pPr>
        <w:spacing w:before="0" w:after="60"/>
        <w:jc w:val="left"/>
        <w:spacing w:line="276" w:lineRule="auto"/>
      </w:pPr>
      <w:r>
        <w:rPr>
          <w:rFonts w:ascii="Times New Roman" w:hAnsi="Times New Roman"/>
          <w:b w:val="0"/>
          <w:i w:val="0"/>
        </w:rPr>
        <w:t>Yet the kingdom continually returns humanity toward simplicity.</w:t>
      </w:r>
    </w:p>
    <w:p>
      <w:pPr>
        <w:spacing w:before="0" w:after="60"/>
        <w:jc w:val="left"/>
        <w:spacing w:line="276" w:lineRule="auto"/>
      </w:pPr>
      <w:r>
        <w:rPr>
          <w:rFonts w:ascii="Times New Roman" w:hAnsi="Times New Roman"/>
          <w:b w:val="0"/>
          <w:i w:val="0"/>
        </w:rPr>
        <w:t>Toward dependence.</w:t>
      </w:r>
    </w:p>
    <w:p>
      <w:pPr>
        <w:spacing w:before="0" w:after="60"/>
        <w:jc w:val="left"/>
        <w:spacing w:line="276" w:lineRule="auto"/>
      </w:pPr>
      <w:r>
        <w:rPr>
          <w:rFonts w:ascii="Times New Roman" w:hAnsi="Times New Roman"/>
          <w:b w:val="0"/>
          <w:i w:val="0"/>
        </w:rPr>
        <w:t>Toward relationship.</w:t>
      </w:r>
    </w:p>
    <w:p>
      <w:pPr>
        <w:spacing w:before="0" w:after="60"/>
        <w:jc w:val="left"/>
        <w:spacing w:line="276" w:lineRule="auto"/>
      </w:pPr>
      <w:r>
        <w:rPr>
          <w:rFonts w:ascii="Times New Roman" w:hAnsi="Times New Roman"/>
          <w:b w:val="0"/>
          <w:i w:val="0"/>
        </w:rPr>
        <w:t>Toward the ground itself.</w:t>
      </w:r>
    </w:p>
    <w:p>
      <w:pPr>
        <w:spacing w:before="0" w:after="0"/>
      </w:pPr>
      <w:r>
        <w:rPr>
          <w:sz w:val="12"/>
        </w:rPr>
      </w:r>
    </w:p>
    <w:p>
      <w:pPr>
        <w:spacing w:before="0" w:after="60"/>
        <w:jc w:val="left"/>
        <w:spacing w:line="276" w:lineRule="auto"/>
      </w:pPr>
      <w:r>
        <w:rPr>
          <w:rFonts w:ascii="Times New Roman" w:hAnsi="Times New Roman"/>
          <w:b w:val="0"/>
          <w:i w:val="0"/>
        </w:rPr>
        <w:t>Christ kneels to wash feet.</w:t>
      </w:r>
    </w:p>
    <w:p>
      <w:pPr>
        <w:spacing w:before="0" w:after="60"/>
        <w:jc w:val="left"/>
        <w:spacing w:line="276" w:lineRule="auto"/>
      </w:pPr>
      <w:r>
        <w:rPr>
          <w:rFonts w:ascii="Times New Roman" w:hAnsi="Times New Roman"/>
          <w:b w:val="0"/>
          <w:i w:val="0"/>
        </w:rPr>
        <w:t>People fall before Him.</w:t>
      </w:r>
    </w:p>
    <w:p>
      <w:pPr>
        <w:spacing w:before="0" w:after="60"/>
        <w:jc w:val="left"/>
        <w:spacing w:line="276" w:lineRule="auto"/>
      </w:pPr>
      <w:r>
        <w:rPr>
          <w:rFonts w:ascii="Times New Roman" w:hAnsi="Times New Roman"/>
          <w:b w:val="0"/>
          <w:i w:val="0"/>
        </w:rPr>
        <w:t>The cross lowers Him publicly.</w:t>
      </w:r>
    </w:p>
    <w:p>
      <w:pPr>
        <w:spacing w:before="0" w:after="60"/>
        <w:jc w:val="left"/>
        <w:spacing w:line="276" w:lineRule="auto"/>
      </w:pPr>
      <w:r>
        <w:rPr>
          <w:rFonts w:ascii="Times New Roman" w:hAnsi="Times New Roman"/>
          <w:b w:val="0"/>
          <w:i w:val="0"/>
        </w:rPr>
        <w:t>The tomb receives Him.</w:t>
      </w:r>
    </w:p>
    <w:p>
      <w:pPr>
        <w:spacing w:before="0" w:after="60"/>
        <w:jc w:val="left"/>
        <w:spacing w:line="276" w:lineRule="auto"/>
      </w:pPr>
      <w:r>
        <w:rPr>
          <w:rFonts w:ascii="Times New Roman" w:hAnsi="Times New Roman"/>
          <w:b w:val="0"/>
          <w:i w:val="0"/>
        </w:rPr>
        <w:t>Then resurrection reverses death itself.</w:t>
      </w:r>
    </w:p>
    <w:p>
      <w:pPr>
        <w:spacing w:before="0" w:after="0"/>
      </w:pPr>
      <w:r>
        <w:rPr>
          <w:sz w:val="12"/>
        </w:rPr>
      </w:r>
    </w:p>
    <w:p>
      <w:pPr>
        <w:spacing w:before="0" w:after="60"/>
        <w:jc w:val="left"/>
        <w:spacing w:line="276" w:lineRule="auto"/>
      </w:pPr>
      <w:r>
        <w:rPr>
          <w:rFonts w:ascii="Times New Roman" w:hAnsi="Times New Roman"/>
          <w:b w:val="0"/>
          <w:i w:val="0"/>
        </w:rPr>
        <w:t>The entire movement passes through loweredness.</w:t>
      </w:r>
    </w:p>
    <w:p>
      <w:pPr>
        <w:spacing w:before="0" w:after="0"/>
      </w:pPr>
      <w:r>
        <w:rPr>
          <w:sz w:val="12"/>
        </w:rPr>
      </w:r>
    </w:p>
    <w:p>
      <w:pPr>
        <w:spacing w:before="0" w:after="60"/>
        <w:jc w:val="left"/>
        <w:spacing w:line="276" w:lineRule="auto"/>
      </w:pPr>
      <w:r>
        <w:rPr>
          <w:rFonts w:ascii="Times New Roman" w:hAnsi="Times New Roman"/>
          <w:b w:val="0"/>
          <w:i w:val="0"/>
        </w:rPr>
        <w:t>Not because God delights in humiliation,</w:t>
      </w:r>
    </w:p>
    <w:p>
      <w:pPr>
        <w:spacing w:before="0" w:after="60"/>
        <w:jc w:val="left"/>
        <w:spacing w:line="276" w:lineRule="auto"/>
      </w:pPr>
      <w:r>
        <w:rPr>
          <w:rFonts w:ascii="Times New Roman" w:hAnsi="Times New Roman"/>
          <w:b w:val="0"/>
          <w:i w:val="0"/>
        </w:rPr>
        <w:t>but because pride blinds humanity to reality.</w:t>
      </w:r>
    </w:p>
    <w:p>
      <w:pPr>
        <w:spacing w:before="0" w:after="0"/>
      </w:pPr>
      <w:r>
        <w:rPr>
          <w:sz w:val="12"/>
        </w:rPr>
      </w:r>
    </w:p>
    <w:p>
      <w:pPr>
        <w:spacing w:before="0" w:after="60"/>
        <w:jc w:val="left"/>
        <w:spacing w:line="276" w:lineRule="auto"/>
      </w:pPr>
      <w:r>
        <w:rPr>
          <w:rFonts w:ascii="Times New Roman" w:hAnsi="Times New Roman"/>
          <w:b w:val="0"/>
          <w:i w:val="0"/>
        </w:rPr>
        <w:t>The lower place restores sight.</w:t>
      </w:r>
    </w:p>
    <w:p>
      <w:pPr>
        <w:spacing w:before="0" w:after="0"/>
      </w:pPr>
      <w:r>
        <w:rPr>
          <w:sz w:val="12"/>
        </w:rPr>
      </w:r>
    </w:p>
    <w:p>
      <w:pPr>
        <w:spacing w:before="0" w:after="60"/>
        <w:jc w:val="left"/>
        <w:spacing w:line="276" w:lineRule="auto"/>
      </w:pPr>
      <w:r>
        <w:rPr>
          <w:rFonts w:ascii="Times New Roman" w:hAnsi="Times New Roman"/>
          <w:b w:val="0"/>
          <w:i w:val="0"/>
        </w:rPr>
        <w:t>This is why scripture repeatedly honors the poor in spirit,</w:t>
      </w:r>
    </w:p>
    <w:p>
      <w:pPr>
        <w:spacing w:before="0" w:after="60"/>
        <w:jc w:val="left"/>
        <w:spacing w:line="276" w:lineRule="auto"/>
      </w:pPr>
      <w:r>
        <w:rPr>
          <w:rFonts w:ascii="Times New Roman" w:hAnsi="Times New Roman"/>
          <w:b w:val="0"/>
          <w:i w:val="0"/>
        </w:rPr>
        <w:t>the meek,</w:t>
      </w:r>
    </w:p>
    <w:p>
      <w:pPr>
        <w:spacing w:before="0" w:after="60"/>
        <w:jc w:val="left"/>
        <w:spacing w:line="276" w:lineRule="auto"/>
      </w:pPr>
      <w:r>
        <w:rPr>
          <w:rFonts w:ascii="Times New Roman" w:hAnsi="Times New Roman"/>
          <w:b w:val="0"/>
          <w:i w:val="0"/>
        </w:rPr>
        <w:t>the humble,</w:t>
      </w:r>
    </w:p>
    <w:p>
      <w:pPr>
        <w:spacing w:before="0" w:after="60"/>
        <w:jc w:val="left"/>
        <w:spacing w:line="276" w:lineRule="auto"/>
      </w:pPr>
      <w:r>
        <w:rPr>
          <w:rFonts w:ascii="Times New Roman" w:hAnsi="Times New Roman"/>
          <w:b w:val="0"/>
          <w:i w:val="0"/>
        </w:rPr>
        <w:t>the laborer,</w:t>
      </w:r>
    </w:p>
    <w:p>
      <w:pPr>
        <w:spacing w:before="0" w:after="60"/>
        <w:jc w:val="left"/>
        <w:spacing w:line="276" w:lineRule="auto"/>
      </w:pPr>
      <w:r>
        <w:rPr>
          <w:rFonts w:ascii="Times New Roman" w:hAnsi="Times New Roman"/>
          <w:b w:val="0"/>
          <w:i w:val="0"/>
        </w:rPr>
        <w:t>the servant,</w:t>
      </w:r>
    </w:p>
    <w:p>
      <w:pPr>
        <w:spacing w:before="0" w:after="60"/>
        <w:jc w:val="left"/>
        <w:spacing w:line="276" w:lineRule="auto"/>
      </w:pPr>
      <w:r>
        <w:rPr>
          <w:rFonts w:ascii="Times New Roman" w:hAnsi="Times New Roman"/>
          <w:b w:val="0"/>
          <w:i w:val="0"/>
        </w:rPr>
        <w:t>the child.</w:t>
      </w:r>
    </w:p>
    <w:p>
      <w:pPr>
        <w:spacing w:before="0" w:after="0"/>
      </w:pPr>
      <w:r>
        <w:rPr>
          <w:sz w:val="12"/>
        </w:rPr>
      </w:r>
    </w:p>
    <w:p>
      <w:pPr>
        <w:spacing w:before="0" w:after="60"/>
        <w:jc w:val="left"/>
        <w:spacing w:line="276" w:lineRule="auto"/>
      </w:pPr>
      <w:r>
        <w:rPr>
          <w:rFonts w:ascii="Times New Roman" w:hAnsi="Times New Roman"/>
          <w:b w:val="0"/>
          <w:i w:val="0"/>
        </w:rPr>
        <w:t>Not because they are morally superior by category,</w:t>
      </w:r>
    </w:p>
    <w:p>
      <w:pPr>
        <w:spacing w:before="0" w:after="60"/>
        <w:jc w:val="left"/>
        <w:spacing w:line="276" w:lineRule="auto"/>
      </w:pPr>
      <w:r>
        <w:rPr>
          <w:rFonts w:ascii="Times New Roman" w:hAnsi="Times New Roman"/>
          <w:b w:val="0"/>
          <w:i w:val="0"/>
        </w:rPr>
        <w:t>but because openness often survives more easily where illusion of self-sufficiency has weakened.</w:t>
      </w:r>
    </w:p>
    <w:p>
      <w:pPr>
        <w:spacing w:before="0" w:after="0"/>
      </w:pPr>
      <w:r>
        <w:rPr>
          <w:sz w:val="12"/>
        </w:rPr>
      </w:r>
    </w:p>
    <w:p>
      <w:pPr>
        <w:spacing w:before="0" w:after="60"/>
        <w:jc w:val="left"/>
        <w:spacing w:line="276" w:lineRule="auto"/>
      </w:pPr>
      <w:r>
        <w:rPr>
          <w:rFonts w:ascii="Times New Roman" w:hAnsi="Times New Roman"/>
          <w:b w:val="0"/>
          <w:i w:val="0"/>
        </w:rPr>
        <w:t>The modern world frequently teaches humanity to move faster,</w:t>
      </w:r>
    </w:p>
    <w:p>
      <w:pPr>
        <w:spacing w:before="0" w:after="60"/>
        <w:jc w:val="left"/>
        <w:spacing w:line="276" w:lineRule="auto"/>
      </w:pPr>
      <w:r>
        <w:rPr>
          <w:rFonts w:ascii="Times New Roman" w:hAnsi="Times New Roman"/>
          <w:b w:val="0"/>
          <w:i w:val="0"/>
        </w:rPr>
        <w:t>climb higher,</w:t>
      </w:r>
    </w:p>
    <w:p>
      <w:pPr>
        <w:spacing w:before="0" w:after="60"/>
        <w:jc w:val="left"/>
        <w:spacing w:line="276" w:lineRule="auto"/>
      </w:pPr>
      <w:r>
        <w:rPr>
          <w:rFonts w:ascii="Times New Roman" w:hAnsi="Times New Roman"/>
          <w:b w:val="0"/>
          <w:i w:val="0"/>
        </w:rPr>
        <w:t>and expand constantly.</w:t>
      </w:r>
    </w:p>
    <w:p>
      <w:pPr>
        <w:spacing w:before="0" w:after="0"/>
      </w:pPr>
      <w:r>
        <w:rPr>
          <w:sz w:val="12"/>
        </w:rPr>
      </w:r>
    </w:p>
    <w:p>
      <w:pPr>
        <w:spacing w:before="0" w:after="60"/>
        <w:jc w:val="left"/>
        <w:spacing w:line="276" w:lineRule="auto"/>
      </w:pPr>
      <w:r>
        <w:rPr>
          <w:rFonts w:ascii="Times New Roman" w:hAnsi="Times New Roman"/>
          <w:b w:val="0"/>
          <w:i w:val="0"/>
        </w:rPr>
        <w:t>But creation quietly continues another rhythm.</w:t>
      </w:r>
    </w:p>
    <w:p>
      <w:pPr>
        <w:spacing w:before="0" w:after="0"/>
      </w:pPr>
      <w:r>
        <w:rPr>
          <w:sz w:val="12"/>
        </w:rPr>
      </w:r>
    </w:p>
    <w:p>
      <w:pPr>
        <w:spacing w:before="0" w:after="60"/>
        <w:jc w:val="left"/>
        <w:spacing w:line="276" w:lineRule="auto"/>
      </w:pPr>
      <w:r>
        <w:rPr>
          <w:rFonts w:ascii="Times New Roman" w:hAnsi="Times New Roman"/>
          <w:b w:val="0"/>
          <w:i w:val="0"/>
        </w:rPr>
        <w:t>Rivers flow downward.</w:t>
      </w:r>
    </w:p>
    <w:p>
      <w:pPr>
        <w:spacing w:before="0" w:after="60"/>
        <w:jc w:val="left"/>
        <w:spacing w:line="276" w:lineRule="auto"/>
      </w:pPr>
      <w:r>
        <w:rPr>
          <w:rFonts w:ascii="Times New Roman" w:hAnsi="Times New Roman"/>
          <w:b w:val="0"/>
          <w:i w:val="0"/>
        </w:rPr>
        <w:t>Roots descend.</w:t>
      </w:r>
    </w:p>
    <w:p>
      <w:pPr>
        <w:spacing w:before="0" w:after="60"/>
        <w:jc w:val="left"/>
        <w:spacing w:line="276" w:lineRule="auto"/>
      </w:pPr>
      <w:r>
        <w:rPr>
          <w:rFonts w:ascii="Times New Roman" w:hAnsi="Times New Roman"/>
          <w:b w:val="0"/>
          <w:i w:val="0"/>
        </w:rPr>
        <w:t>Seeds disappear into darkness.</w:t>
      </w:r>
    </w:p>
    <w:p>
      <w:pPr>
        <w:spacing w:before="0" w:after="60"/>
        <w:jc w:val="left"/>
        <w:spacing w:line="276" w:lineRule="auto"/>
      </w:pPr>
      <w:r>
        <w:rPr>
          <w:rFonts w:ascii="Times New Roman" w:hAnsi="Times New Roman"/>
          <w:b w:val="0"/>
          <w:i w:val="0"/>
        </w:rPr>
        <w:t>Mountains erode slowly.</w:t>
      </w:r>
    </w:p>
    <w:p>
      <w:pPr>
        <w:spacing w:before="0" w:after="60"/>
        <w:jc w:val="left"/>
        <w:spacing w:line="276" w:lineRule="auto"/>
      </w:pPr>
      <w:r>
        <w:rPr>
          <w:rFonts w:ascii="Times New Roman" w:hAnsi="Times New Roman"/>
          <w:b w:val="0"/>
          <w:i w:val="0"/>
        </w:rPr>
        <w:t>Stars move patiently overhead.</w:t>
      </w:r>
    </w:p>
    <w:p>
      <w:pPr>
        <w:spacing w:before="0" w:after="0"/>
      </w:pPr>
      <w:r>
        <w:rPr>
          <w:sz w:val="12"/>
        </w:rPr>
      </w:r>
    </w:p>
    <w:p>
      <w:pPr>
        <w:spacing w:before="0" w:after="60"/>
        <w:jc w:val="left"/>
        <w:spacing w:line="276" w:lineRule="auto"/>
      </w:pPr>
      <w:r>
        <w:rPr>
          <w:rFonts w:ascii="Times New Roman" w:hAnsi="Times New Roman"/>
          <w:b w:val="0"/>
          <w:i w:val="0"/>
        </w:rPr>
        <w:t>And somewhere beneath civilization’s endless upward striving,</w:t>
      </w:r>
    </w:p>
    <w:p>
      <w:pPr>
        <w:spacing w:before="0" w:after="60"/>
        <w:jc w:val="left"/>
        <w:spacing w:line="276" w:lineRule="auto"/>
      </w:pPr>
      <w:r>
        <w:rPr>
          <w:rFonts w:ascii="Times New Roman" w:hAnsi="Times New Roman"/>
          <w:b w:val="0"/>
          <w:i w:val="0"/>
        </w:rPr>
        <w:t>within caves,</w:t>
      </w:r>
    </w:p>
    <w:p>
      <w:pPr>
        <w:spacing w:before="0" w:after="60"/>
        <w:jc w:val="left"/>
        <w:spacing w:line="276" w:lineRule="auto"/>
      </w:pPr>
      <w:r>
        <w:rPr>
          <w:rFonts w:ascii="Times New Roman" w:hAnsi="Times New Roman"/>
          <w:b w:val="0"/>
          <w:i w:val="0"/>
        </w:rPr>
        <w:t>valleys,</w:t>
      </w:r>
    </w:p>
    <w:p>
      <w:pPr>
        <w:spacing w:before="0" w:after="60"/>
        <w:jc w:val="left"/>
        <w:spacing w:line="276" w:lineRule="auto"/>
      </w:pPr>
      <w:r>
        <w:rPr>
          <w:rFonts w:ascii="Times New Roman" w:hAnsi="Times New Roman"/>
          <w:b w:val="0"/>
          <w:i w:val="0"/>
        </w:rPr>
        <w:t>graves,</w:t>
      </w:r>
    </w:p>
    <w:p>
      <w:pPr>
        <w:spacing w:before="0" w:after="60"/>
        <w:jc w:val="left"/>
        <w:spacing w:line="276" w:lineRule="auto"/>
      </w:pPr>
      <w:r>
        <w:rPr>
          <w:rFonts w:ascii="Times New Roman" w:hAnsi="Times New Roman"/>
          <w:b w:val="0"/>
          <w:i w:val="0"/>
        </w:rPr>
        <w:t>and hidden places,</w:t>
      </w:r>
    </w:p>
    <w:p>
      <w:pPr>
        <w:spacing w:before="0" w:after="60"/>
        <w:jc w:val="left"/>
        <w:spacing w:line="276" w:lineRule="auto"/>
      </w:pPr>
      <w:r>
        <w:rPr>
          <w:rFonts w:ascii="Times New Roman" w:hAnsi="Times New Roman"/>
          <w:b w:val="0"/>
          <w:i w:val="0"/>
        </w:rPr>
        <w:t>God continues meeting humanity close to the ground.</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Nine — Temple and Tabernacle</w:t>
      </w:r>
    </w:p>
    <w:p>
      <w:pPr>
        <w:spacing w:before="0" w:after="0"/>
      </w:pPr>
      <w:r>
        <w:rPr>
          <w:sz w:val="12"/>
        </w:rPr>
      </w:r>
    </w:p>
    <w:p>
      <w:pPr>
        <w:spacing w:before="0" w:after="60"/>
        <w:jc w:val="left"/>
        <w:spacing w:line="276" w:lineRule="auto"/>
      </w:pPr>
      <w:r>
        <w:rPr>
          <w:rFonts w:ascii="Times New Roman" w:hAnsi="Times New Roman"/>
          <w:b w:val="0"/>
          <w:i w:val="0"/>
        </w:rPr>
        <w:t>Humanity has always desired a place where heaven and earth meet.</w:t>
      </w:r>
    </w:p>
    <w:p>
      <w:pPr>
        <w:spacing w:before="0" w:after="0"/>
      </w:pPr>
      <w:r>
        <w:rPr>
          <w:sz w:val="12"/>
        </w:rPr>
      </w:r>
    </w:p>
    <w:p>
      <w:pPr>
        <w:spacing w:before="0" w:after="60"/>
        <w:jc w:val="left"/>
        <w:spacing w:line="276" w:lineRule="auto"/>
      </w:pPr>
      <w:r>
        <w:rPr>
          <w:rFonts w:ascii="Times New Roman" w:hAnsi="Times New Roman"/>
          <w:b w:val="0"/>
          <w:i w:val="0"/>
        </w:rPr>
        <w:t>Altars.</w:t>
      </w:r>
    </w:p>
    <w:p>
      <w:pPr>
        <w:spacing w:before="0" w:after="60"/>
        <w:jc w:val="left"/>
        <w:spacing w:line="276" w:lineRule="auto"/>
      </w:pPr>
      <w:r>
        <w:rPr>
          <w:rFonts w:ascii="Times New Roman" w:hAnsi="Times New Roman"/>
          <w:b w:val="0"/>
          <w:i w:val="0"/>
        </w:rPr>
        <w:t>Sacred mountains.</w:t>
      </w:r>
    </w:p>
    <w:p>
      <w:pPr>
        <w:spacing w:before="0" w:after="60"/>
        <w:jc w:val="left"/>
        <w:spacing w:line="276" w:lineRule="auto"/>
      </w:pPr>
      <w:r>
        <w:rPr>
          <w:rFonts w:ascii="Times New Roman" w:hAnsi="Times New Roman"/>
          <w:b w:val="0"/>
          <w:i w:val="0"/>
        </w:rPr>
        <w:t>Temples.</w:t>
      </w:r>
    </w:p>
    <w:p>
      <w:pPr>
        <w:spacing w:before="0" w:after="60"/>
        <w:jc w:val="left"/>
        <w:spacing w:line="276" w:lineRule="auto"/>
      </w:pPr>
      <w:r>
        <w:rPr>
          <w:rFonts w:ascii="Times New Roman" w:hAnsi="Times New Roman"/>
          <w:b w:val="0"/>
          <w:i w:val="0"/>
        </w:rPr>
        <w:t>Shrines.</w:t>
      </w:r>
    </w:p>
    <w:p>
      <w:pPr>
        <w:spacing w:before="0" w:after="60"/>
        <w:jc w:val="left"/>
        <w:spacing w:line="276" w:lineRule="auto"/>
      </w:pPr>
      <w:r>
        <w:rPr>
          <w:rFonts w:ascii="Times New Roman" w:hAnsi="Times New Roman"/>
          <w:b w:val="0"/>
          <w:i w:val="0"/>
        </w:rPr>
        <w:t>Cities.</w:t>
      </w:r>
    </w:p>
    <w:p>
      <w:pPr>
        <w:spacing w:before="0" w:after="60"/>
        <w:jc w:val="left"/>
        <w:spacing w:line="276" w:lineRule="auto"/>
      </w:pPr>
      <w:r>
        <w:rPr>
          <w:rFonts w:ascii="Times New Roman" w:hAnsi="Times New Roman"/>
          <w:b w:val="0"/>
          <w:i w:val="0"/>
        </w:rPr>
        <w:t>Towers.</w:t>
      </w:r>
    </w:p>
    <w:p>
      <w:pPr>
        <w:spacing w:before="0" w:after="0"/>
      </w:pPr>
      <w:r>
        <w:rPr>
          <w:sz w:val="12"/>
        </w:rPr>
      </w:r>
    </w:p>
    <w:p>
      <w:pPr>
        <w:spacing w:before="0" w:after="60"/>
        <w:jc w:val="left"/>
        <w:spacing w:line="276" w:lineRule="auto"/>
      </w:pPr>
      <w:r>
        <w:rPr>
          <w:rFonts w:ascii="Times New Roman" w:hAnsi="Times New Roman"/>
          <w:b w:val="0"/>
          <w:i w:val="0"/>
        </w:rPr>
        <w:t>Across civilizations,</w:t>
      </w:r>
    </w:p>
    <w:p>
      <w:pPr>
        <w:spacing w:before="0" w:after="60"/>
        <w:jc w:val="left"/>
        <w:spacing w:line="276" w:lineRule="auto"/>
      </w:pPr>
      <w:r>
        <w:rPr>
          <w:rFonts w:ascii="Times New Roman" w:hAnsi="Times New Roman"/>
          <w:b w:val="0"/>
          <w:i w:val="0"/>
        </w:rPr>
        <w:t>people continually attempt to establish permanent structures for divine encounter.</w:t>
      </w:r>
    </w:p>
    <w:p>
      <w:pPr>
        <w:spacing w:before="0" w:after="0"/>
      </w:pPr>
      <w:r>
        <w:rPr>
          <w:sz w:val="12"/>
        </w:rPr>
      </w:r>
    </w:p>
    <w:p>
      <w:pPr>
        <w:spacing w:before="0" w:after="60"/>
        <w:jc w:val="left"/>
        <w:spacing w:line="276" w:lineRule="auto"/>
      </w:pPr>
      <w:r>
        <w:rPr>
          <w:rFonts w:ascii="Times New Roman" w:hAnsi="Times New Roman"/>
          <w:b w:val="0"/>
          <w:i w:val="0"/>
        </w:rPr>
        <w:t>Yet scripture introduces a surprising tension.</w:t>
      </w:r>
    </w:p>
    <w:p>
      <w:pPr>
        <w:spacing w:before="0" w:after="0"/>
      </w:pPr>
      <w:r>
        <w:rPr>
          <w:sz w:val="12"/>
        </w:rPr>
      </w:r>
    </w:p>
    <w:p>
      <w:pPr>
        <w:spacing w:before="0" w:after="60"/>
        <w:jc w:val="left"/>
        <w:spacing w:line="276" w:lineRule="auto"/>
      </w:pPr>
      <w:r>
        <w:rPr>
          <w:rFonts w:ascii="Times New Roman" w:hAnsi="Times New Roman"/>
          <w:b w:val="0"/>
          <w:i w:val="0"/>
        </w:rPr>
        <w:t>God repeatedly meets humanity before temples exist.</w:t>
      </w:r>
    </w:p>
    <w:p>
      <w:pPr>
        <w:spacing w:before="0" w:after="0"/>
      </w:pPr>
      <w:r>
        <w:rPr>
          <w:sz w:val="12"/>
        </w:rPr>
      </w:r>
    </w:p>
    <w:p>
      <w:pPr>
        <w:spacing w:before="0" w:after="60"/>
        <w:jc w:val="left"/>
        <w:spacing w:line="276" w:lineRule="auto"/>
      </w:pPr>
      <w:r>
        <w:rPr>
          <w:rFonts w:ascii="Times New Roman" w:hAnsi="Times New Roman"/>
          <w:b w:val="0"/>
          <w:i w:val="0"/>
        </w:rPr>
        <w:t>He speaks beside trees.</w:t>
      </w:r>
    </w:p>
    <w:p>
      <w:pPr>
        <w:spacing w:before="0" w:after="60"/>
        <w:jc w:val="left"/>
        <w:spacing w:line="276" w:lineRule="auto"/>
      </w:pPr>
      <w:r>
        <w:rPr>
          <w:rFonts w:ascii="Times New Roman" w:hAnsi="Times New Roman"/>
          <w:b w:val="0"/>
          <w:i w:val="0"/>
        </w:rPr>
        <w:t>At wells.</w:t>
      </w:r>
    </w:p>
    <w:p>
      <w:pPr>
        <w:spacing w:before="0" w:after="60"/>
        <w:jc w:val="left"/>
        <w:spacing w:line="276" w:lineRule="auto"/>
      </w:pPr>
      <w:r>
        <w:rPr>
          <w:rFonts w:ascii="Times New Roman" w:hAnsi="Times New Roman"/>
          <w:b w:val="0"/>
          <w:i w:val="0"/>
        </w:rPr>
        <w:t>Within wilderness.</w:t>
      </w:r>
    </w:p>
    <w:p>
      <w:pPr>
        <w:spacing w:before="0" w:after="60"/>
        <w:jc w:val="left"/>
        <w:spacing w:line="276" w:lineRule="auto"/>
      </w:pPr>
      <w:r>
        <w:rPr>
          <w:rFonts w:ascii="Times New Roman" w:hAnsi="Times New Roman"/>
          <w:b w:val="0"/>
          <w:i w:val="0"/>
        </w:rPr>
        <w:t>Upon mountains.</w:t>
      </w:r>
    </w:p>
    <w:p>
      <w:pPr>
        <w:spacing w:before="0" w:after="60"/>
        <w:jc w:val="left"/>
        <w:spacing w:line="276" w:lineRule="auto"/>
      </w:pPr>
      <w:r>
        <w:rPr>
          <w:rFonts w:ascii="Times New Roman" w:hAnsi="Times New Roman"/>
          <w:b w:val="0"/>
          <w:i w:val="0"/>
        </w:rPr>
        <w:t>Through burning bushes.</w:t>
      </w:r>
    </w:p>
    <w:p>
      <w:pPr>
        <w:spacing w:before="0" w:after="60"/>
        <w:jc w:val="left"/>
        <w:spacing w:line="276" w:lineRule="auto"/>
      </w:pPr>
      <w:r>
        <w:rPr>
          <w:rFonts w:ascii="Times New Roman" w:hAnsi="Times New Roman"/>
          <w:b w:val="0"/>
          <w:i w:val="0"/>
        </w:rPr>
        <w:t>Inside tents.</w:t>
      </w:r>
    </w:p>
    <w:p>
      <w:pPr>
        <w:spacing w:before="0" w:after="0"/>
      </w:pPr>
      <w:r>
        <w:rPr>
          <w:sz w:val="12"/>
        </w:rPr>
      </w:r>
    </w:p>
    <w:p>
      <w:pPr>
        <w:spacing w:before="0" w:after="60"/>
        <w:jc w:val="left"/>
        <w:spacing w:line="276" w:lineRule="auto"/>
      </w:pPr>
      <w:r>
        <w:rPr>
          <w:rFonts w:ascii="Times New Roman" w:hAnsi="Times New Roman"/>
          <w:b w:val="0"/>
          <w:i w:val="0"/>
        </w:rPr>
        <w:t>Creation itself becomes sanctuary long before stone buildings appear.</w:t>
      </w:r>
    </w:p>
    <w:p>
      <w:pPr>
        <w:spacing w:before="0" w:after="0"/>
      </w:pPr>
      <w:r>
        <w:rPr>
          <w:sz w:val="12"/>
        </w:rPr>
      </w:r>
    </w:p>
    <w:p>
      <w:pPr>
        <w:spacing w:before="0" w:after="60"/>
        <w:jc w:val="left"/>
        <w:spacing w:line="276" w:lineRule="auto"/>
      </w:pPr>
      <w:r>
        <w:rPr>
          <w:rFonts w:ascii="Times New Roman" w:hAnsi="Times New Roman"/>
          <w:b w:val="0"/>
          <w:i w:val="0"/>
        </w:rPr>
        <w:t>This matters deeply.</w:t>
      </w:r>
    </w:p>
    <w:p>
      <w:pPr>
        <w:spacing w:before="0" w:after="0"/>
      </w:pPr>
      <w:r>
        <w:rPr>
          <w:sz w:val="12"/>
        </w:rPr>
      </w:r>
    </w:p>
    <w:p>
      <w:pPr>
        <w:spacing w:before="0" w:after="60"/>
        <w:jc w:val="left"/>
        <w:spacing w:line="276" w:lineRule="auto"/>
      </w:pPr>
      <w:r>
        <w:rPr>
          <w:rFonts w:ascii="Times New Roman" w:hAnsi="Times New Roman"/>
          <w:b w:val="0"/>
          <w:i w:val="0"/>
        </w:rPr>
        <w:t>The biblical story does not begin with humanity constructing a house for God.</w:t>
      </w:r>
    </w:p>
    <w:p>
      <w:pPr>
        <w:spacing w:before="0" w:after="60"/>
        <w:jc w:val="left"/>
        <w:spacing w:line="276" w:lineRule="auto"/>
      </w:pPr>
      <w:r>
        <w:rPr>
          <w:rFonts w:ascii="Times New Roman" w:hAnsi="Times New Roman"/>
          <w:b w:val="0"/>
          <w:i w:val="0"/>
        </w:rPr>
        <w:t>It begins with God walking with humanity in a garden.</w:t>
      </w:r>
    </w:p>
    <w:p>
      <w:pPr>
        <w:spacing w:before="0" w:after="0"/>
      </w:pPr>
      <w:r>
        <w:rPr>
          <w:sz w:val="12"/>
        </w:rPr>
      </w:r>
    </w:p>
    <w:p>
      <w:pPr>
        <w:spacing w:before="0" w:after="60"/>
        <w:jc w:val="left"/>
        <w:spacing w:line="276" w:lineRule="auto"/>
      </w:pPr>
      <w:r>
        <w:rPr>
          <w:rFonts w:ascii="Times New Roman" w:hAnsi="Times New Roman"/>
          <w:b w:val="0"/>
          <w:i w:val="0"/>
        </w:rPr>
        <w:t>Relationship precedes institution.</w:t>
      </w:r>
    </w:p>
    <w:p>
      <w:pPr>
        <w:spacing w:before="0" w:after="60"/>
        <w:jc w:val="left"/>
        <w:spacing w:line="276" w:lineRule="auto"/>
      </w:pPr>
      <w:r>
        <w:rPr>
          <w:rFonts w:ascii="Times New Roman" w:hAnsi="Times New Roman"/>
          <w:b w:val="0"/>
          <w:i w:val="0"/>
        </w:rPr>
        <w:t>Communion precedes architecture.</w:t>
      </w:r>
    </w:p>
    <w:p>
      <w:pPr>
        <w:spacing w:before="0" w:after="60"/>
        <w:jc w:val="left"/>
        <w:spacing w:line="276" w:lineRule="auto"/>
      </w:pPr>
      <w:r>
        <w:rPr>
          <w:rFonts w:ascii="Times New Roman" w:hAnsi="Times New Roman"/>
          <w:b w:val="0"/>
          <w:i w:val="0"/>
        </w:rPr>
        <w:t>Presence precedes system.</w:t>
      </w:r>
    </w:p>
    <w:p>
      <w:pPr>
        <w:spacing w:before="0" w:after="0"/>
      </w:pPr>
      <w:r>
        <w:rPr>
          <w:sz w:val="12"/>
        </w:rPr>
      </w:r>
    </w:p>
    <w:p>
      <w:pPr>
        <w:spacing w:before="0" w:after="60"/>
        <w:jc w:val="left"/>
        <w:spacing w:line="276" w:lineRule="auto"/>
      </w:pPr>
      <w:r>
        <w:rPr>
          <w:rFonts w:ascii="Times New Roman" w:hAnsi="Times New Roman"/>
          <w:b w:val="0"/>
          <w:i w:val="0"/>
        </w:rPr>
        <w:t>The garden itself functions almost like the first sanctuary.</w:t>
      </w:r>
    </w:p>
    <w:p>
      <w:pPr>
        <w:spacing w:before="0" w:after="60"/>
        <w:jc w:val="left"/>
        <w:spacing w:line="276" w:lineRule="auto"/>
      </w:pPr>
      <w:r>
        <w:rPr>
          <w:rFonts w:ascii="Times New Roman" w:hAnsi="Times New Roman"/>
          <w:b w:val="0"/>
          <w:i w:val="0"/>
        </w:rPr>
        <w:t>Water flows outward.</w:t>
      </w:r>
    </w:p>
    <w:p>
      <w:pPr>
        <w:spacing w:before="0" w:after="60"/>
        <w:jc w:val="left"/>
        <w:spacing w:line="276" w:lineRule="auto"/>
      </w:pPr>
      <w:r>
        <w:rPr>
          <w:rFonts w:ascii="Times New Roman" w:hAnsi="Times New Roman"/>
          <w:b w:val="0"/>
          <w:i w:val="0"/>
        </w:rPr>
        <w:t>Trees stand at the center.</w:t>
      </w:r>
    </w:p>
    <w:p>
      <w:pPr>
        <w:spacing w:before="0" w:after="60"/>
        <w:jc w:val="left"/>
        <w:spacing w:line="276" w:lineRule="auto"/>
      </w:pPr>
      <w:r>
        <w:rPr>
          <w:rFonts w:ascii="Times New Roman" w:hAnsi="Times New Roman"/>
          <w:b w:val="0"/>
          <w:i w:val="0"/>
        </w:rPr>
        <w:t>Humanity walks openly before God.</w:t>
      </w:r>
    </w:p>
    <w:p>
      <w:pPr>
        <w:spacing w:before="0" w:after="60"/>
        <w:jc w:val="left"/>
        <w:spacing w:line="276" w:lineRule="auto"/>
      </w:pPr>
      <w:r>
        <w:rPr>
          <w:rFonts w:ascii="Times New Roman" w:hAnsi="Times New Roman"/>
          <w:b w:val="0"/>
          <w:i w:val="0"/>
        </w:rPr>
        <w:t>There is no separation yet between sacred and ordinary.</w:t>
      </w:r>
    </w:p>
    <w:p>
      <w:pPr>
        <w:spacing w:before="0" w:after="0"/>
      </w:pPr>
      <w:r>
        <w:rPr>
          <w:sz w:val="12"/>
        </w:rPr>
      </w:r>
    </w:p>
    <w:p>
      <w:pPr>
        <w:spacing w:before="0" w:after="60"/>
        <w:jc w:val="left"/>
        <w:spacing w:line="276" w:lineRule="auto"/>
      </w:pPr>
      <w:r>
        <w:rPr>
          <w:rFonts w:ascii="Times New Roman" w:hAnsi="Times New Roman"/>
          <w:b w:val="0"/>
          <w:i w:val="0"/>
        </w:rPr>
        <w:t>But after exile from Eden,</w:t>
      </w:r>
    </w:p>
    <w:p>
      <w:pPr>
        <w:spacing w:before="0" w:after="60"/>
        <w:jc w:val="left"/>
        <w:spacing w:line="276" w:lineRule="auto"/>
      </w:pPr>
      <w:r>
        <w:rPr>
          <w:rFonts w:ascii="Times New Roman" w:hAnsi="Times New Roman"/>
          <w:b w:val="0"/>
          <w:i w:val="0"/>
        </w:rPr>
        <w:t>humanity begins searching again for places of encounter.</w:t>
      </w:r>
    </w:p>
    <w:p>
      <w:pPr>
        <w:spacing w:before="0" w:after="0"/>
      </w:pPr>
      <w:r>
        <w:rPr>
          <w:sz w:val="12"/>
        </w:rPr>
      </w:r>
    </w:p>
    <w:p>
      <w:pPr>
        <w:spacing w:before="0" w:after="60"/>
        <w:jc w:val="left"/>
        <w:spacing w:line="276" w:lineRule="auto"/>
      </w:pPr>
      <w:r>
        <w:rPr>
          <w:rFonts w:ascii="Times New Roman" w:hAnsi="Times New Roman"/>
          <w:b w:val="0"/>
          <w:i w:val="0"/>
        </w:rPr>
        <w:t>Altars appear.</w:t>
      </w:r>
    </w:p>
    <w:p>
      <w:pPr>
        <w:spacing w:before="0" w:after="60"/>
        <w:jc w:val="left"/>
        <w:spacing w:line="276" w:lineRule="auto"/>
      </w:pPr>
      <w:r>
        <w:rPr>
          <w:rFonts w:ascii="Times New Roman" w:hAnsi="Times New Roman"/>
          <w:b w:val="0"/>
          <w:i w:val="0"/>
        </w:rPr>
        <w:t>Stone pillars.</w:t>
      </w:r>
    </w:p>
    <w:p>
      <w:pPr>
        <w:spacing w:before="0" w:after="60"/>
        <w:jc w:val="left"/>
        <w:spacing w:line="276" w:lineRule="auto"/>
      </w:pPr>
      <w:r>
        <w:rPr>
          <w:rFonts w:ascii="Times New Roman" w:hAnsi="Times New Roman"/>
          <w:b w:val="0"/>
          <w:i w:val="0"/>
        </w:rPr>
        <w:t>Sacred spaces marked by memory.</w:t>
      </w:r>
    </w:p>
    <w:p>
      <w:pPr>
        <w:spacing w:before="0" w:after="0"/>
      </w:pPr>
      <w:r>
        <w:rPr>
          <w:sz w:val="12"/>
        </w:rPr>
      </w:r>
    </w:p>
    <w:p>
      <w:pPr>
        <w:spacing w:before="0" w:after="60"/>
        <w:jc w:val="left"/>
        <w:spacing w:line="276" w:lineRule="auto"/>
      </w:pPr>
      <w:r>
        <w:rPr>
          <w:rFonts w:ascii="Times New Roman" w:hAnsi="Times New Roman"/>
          <w:b w:val="0"/>
          <w:i w:val="0"/>
        </w:rPr>
        <w:t>Abraham builds altars beneath trees.</w:t>
      </w:r>
    </w:p>
    <w:p>
      <w:pPr>
        <w:spacing w:before="0" w:after="60"/>
        <w:jc w:val="left"/>
        <w:spacing w:line="276" w:lineRule="auto"/>
      </w:pPr>
      <w:r>
        <w:rPr>
          <w:rFonts w:ascii="Times New Roman" w:hAnsi="Times New Roman"/>
          <w:b w:val="0"/>
          <w:i w:val="0"/>
        </w:rPr>
        <w:t>Jacob raises stones after encounter.</w:t>
      </w:r>
    </w:p>
    <w:p>
      <w:pPr>
        <w:spacing w:before="0" w:after="60"/>
        <w:jc w:val="left"/>
        <w:spacing w:line="276" w:lineRule="auto"/>
      </w:pPr>
      <w:r>
        <w:rPr>
          <w:rFonts w:ascii="Times New Roman" w:hAnsi="Times New Roman"/>
          <w:b w:val="0"/>
          <w:i w:val="0"/>
        </w:rPr>
        <w:t>Moses meets God upon mountains.</w:t>
      </w:r>
    </w:p>
    <w:p>
      <w:pPr>
        <w:spacing w:before="0" w:after="0"/>
      </w:pPr>
      <w:r>
        <w:rPr>
          <w:sz w:val="12"/>
        </w:rPr>
      </w:r>
    </w:p>
    <w:p>
      <w:pPr>
        <w:spacing w:before="0" w:after="60"/>
        <w:jc w:val="left"/>
        <w:spacing w:line="276" w:lineRule="auto"/>
      </w:pPr>
      <w:r>
        <w:rPr>
          <w:rFonts w:ascii="Times New Roman" w:hAnsi="Times New Roman"/>
          <w:b w:val="0"/>
          <w:i w:val="0"/>
        </w:rPr>
        <w:t>The sacred remains close to creation.</w:t>
      </w:r>
    </w:p>
    <w:p>
      <w:pPr>
        <w:spacing w:before="0" w:after="0"/>
      </w:pPr>
      <w:r>
        <w:rPr>
          <w:sz w:val="12"/>
        </w:rPr>
      </w:r>
    </w:p>
    <w:p>
      <w:pPr>
        <w:spacing w:before="0" w:after="60"/>
        <w:jc w:val="left"/>
        <w:spacing w:line="276" w:lineRule="auto"/>
      </w:pPr>
      <w:r>
        <w:rPr>
          <w:rFonts w:ascii="Times New Roman" w:hAnsi="Times New Roman"/>
          <w:b w:val="0"/>
          <w:i w:val="0"/>
        </w:rPr>
        <w:t>Then comes the tabernacle.</w:t>
      </w:r>
    </w:p>
    <w:p>
      <w:pPr>
        <w:spacing w:before="0" w:after="0"/>
      </w:pPr>
      <w:r>
        <w:rPr>
          <w:sz w:val="12"/>
        </w:rPr>
      </w:r>
    </w:p>
    <w:p>
      <w:pPr>
        <w:spacing w:before="0" w:after="60"/>
        <w:jc w:val="left"/>
        <w:spacing w:line="276" w:lineRule="auto"/>
      </w:pPr>
      <w:r>
        <w:rPr>
          <w:rFonts w:ascii="Times New Roman" w:hAnsi="Times New Roman"/>
          <w:b w:val="0"/>
          <w:i w:val="0"/>
        </w:rPr>
        <w:t>The tabernacle is profoundly important because it moves.</w:t>
      </w:r>
    </w:p>
    <w:p>
      <w:pPr>
        <w:spacing w:before="0" w:after="0"/>
      </w:pPr>
      <w:r>
        <w:rPr>
          <w:sz w:val="12"/>
        </w:rPr>
      </w:r>
    </w:p>
    <w:p>
      <w:pPr>
        <w:spacing w:before="0" w:after="60"/>
        <w:jc w:val="left"/>
        <w:spacing w:line="276" w:lineRule="auto"/>
      </w:pPr>
      <w:r>
        <w:rPr>
          <w:rFonts w:ascii="Times New Roman" w:hAnsi="Times New Roman"/>
          <w:b w:val="0"/>
          <w:i w:val="0"/>
        </w:rPr>
        <w:t>It is not fixed.</w:t>
      </w:r>
    </w:p>
    <w:p>
      <w:pPr>
        <w:spacing w:before="0" w:after="60"/>
        <w:jc w:val="left"/>
        <w:spacing w:line="276" w:lineRule="auto"/>
      </w:pPr>
      <w:r>
        <w:rPr>
          <w:rFonts w:ascii="Times New Roman" w:hAnsi="Times New Roman"/>
          <w:b w:val="0"/>
          <w:i w:val="0"/>
        </w:rPr>
        <w:t>Not rooted in empire.</w:t>
      </w:r>
    </w:p>
    <w:p>
      <w:pPr>
        <w:spacing w:before="0" w:after="60"/>
        <w:jc w:val="left"/>
        <w:spacing w:line="276" w:lineRule="auto"/>
      </w:pPr>
      <w:r>
        <w:rPr>
          <w:rFonts w:ascii="Times New Roman" w:hAnsi="Times New Roman"/>
          <w:b w:val="0"/>
          <w:i w:val="0"/>
        </w:rPr>
        <w:t>Not secured through walls or monuments.</w:t>
      </w:r>
    </w:p>
    <w:p>
      <w:pPr>
        <w:spacing w:before="0" w:after="0"/>
      </w:pPr>
      <w:r>
        <w:rPr>
          <w:sz w:val="12"/>
        </w:rPr>
      </w:r>
    </w:p>
    <w:p>
      <w:pPr>
        <w:spacing w:before="0" w:after="60"/>
        <w:jc w:val="left"/>
        <w:spacing w:line="276" w:lineRule="auto"/>
      </w:pPr>
      <w:r>
        <w:rPr>
          <w:rFonts w:ascii="Times New Roman" w:hAnsi="Times New Roman"/>
          <w:b w:val="0"/>
          <w:i w:val="0"/>
        </w:rPr>
        <w:t>A tent travels through wilderness alongside dependent people.</w:t>
      </w:r>
    </w:p>
    <w:p>
      <w:pPr>
        <w:spacing w:before="0" w:after="0"/>
      </w:pPr>
      <w:r>
        <w:rPr>
          <w:sz w:val="12"/>
        </w:rPr>
      </w:r>
    </w:p>
    <w:p>
      <w:pPr>
        <w:spacing w:before="0" w:after="60"/>
        <w:jc w:val="left"/>
        <w:spacing w:line="276" w:lineRule="auto"/>
      </w:pPr>
      <w:r>
        <w:rPr>
          <w:rFonts w:ascii="Times New Roman" w:hAnsi="Times New Roman"/>
          <w:b w:val="0"/>
          <w:i w:val="0"/>
        </w:rPr>
        <w:t>This alone reveals something extraordinary about the nature of God.</w:t>
      </w:r>
    </w:p>
    <w:p>
      <w:pPr>
        <w:spacing w:before="0" w:after="0"/>
      </w:pPr>
      <w:r>
        <w:rPr>
          <w:sz w:val="12"/>
        </w:rPr>
      </w:r>
    </w:p>
    <w:p>
      <w:pPr>
        <w:spacing w:before="0" w:after="60"/>
        <w:jc w:val="left"/>
        <w:spacing w:line="276" w:lineRule="auto"/>
      </w:pPr>
      <w:r>
        <w:rPr>
          <w:rFonts w:ascii="Times New Roman" w:hAnsi="Times New Roman"/>
          <w:b w:val="0"/>
          <w:i w:val="0"/>
        </w:rPr>
        <w:t>The God of scripture is not confined to centralized human structures.</w:t>
      </w:r>
    </w:p>
    <w:p>
      <w:pPr>
        <w:spacing w:before="0" w:after="0"/>
      </w:pPr>
      <w:r>
        <w:rPr>
          <w:sz w:val="12"/>
        </w:rPr>
      </w:r>
    </w:p>
    <w:p>
      <w:pPr>
        <w:spacing w:before="0" w:after="60"/>
        <w:jc w:val="left"/>
        <w:spacing w:line="276" w:lineRule="auto"/>
      </w:pPr>
      <w:r>
        <w:rPr>
          <w:rFonts w:ascii="Times New Roman" w:hAnsi="Times New Roman"/>
          <w:b w:val="0"/>
          <w:i w:val="0"/>
        </w:rPr>
        <w:t>The divine presence moves among shepherds,</w:t>
      </w:r>
    </w:p>
    <w:p>
      <w:pPr>
        <w:spacing w:before="0" w:after="60"/>
        <w:jc w:val="left"/>
        <w:spacing w:line="276" w:lineRule="auto"/>
      </w:pPr>
      <w:r>
        <w:rPr>
          <w:rFonts w:ascii="Times New Roman" w:hAnsi="Times New Roman"/>
          <w:b w:val="0"/>
          <w:i w:val="0"/>
        </w:rPr>
        <w:t>wanderers,</w:t>
      </w:r>
    </w:p>
    <w:p>
      <w:pPr>
        <w:spacing w:before="0" w:after="60"/>
        <w:jc w:val="left"/>
        <w:spacing w:line="276" w:lineRule="auto"/>
      </w:pPr>
      <w:r>
        <w:rPr>
          <w:rFonts w:ascii="Times New Roman" w:hAnsi="Times New Roman"/>
          <w:b w:val="0"/>
          <w:i w:val="0"/>
        </w:rPr>
        <w:t>and laborers.</w:t>
      </w:r>
    </w:p>
    <w:p>
      <w:pPr>
        <w:spacing w:before="0" w:after="0"/>
      </w:pPr>
      <w:r>
        <w:rPr>
          <w:sz w:val="12"/>
        </w:rPr>
      </w:r>
    </w:p>
    <w:p>
      <w:pPr>
        <w:spacing w:before="0" w:after="60"/>
        <w:jc w:val="left"/>
        <w:spacing w:line="276" w:lineRule="auto"/>
      </w:pPr>
      <w:r>
        <w:rPr>
          <w:rFonts w:ascii="Times New Roman" w:hAnsi="Times New Roman"/>
          <w:b w:val="0"/>
          <w:i w:val="0"/>
        </w:rPr>
        <w:t>The tabernacle reflects pilgrimage rather than permanence.</w:t>
      </w:r>
    </w:p>
    <w:p>
      <w:pPr>
        <w:spacing w:before="0" w:after="0"/>
      </w:pPr>
      <w:r>
        <w:rPr>
          <w:sz w:val="12"/>
        </w:rPr>
      </w:r>
    </w:p>
    <w:p>
      <w:pPr>
        <w:spacing w:before="0" w:after="60"/>
        <w:jc w:val="left"/>
        <w:spacing w:line="276" w:lineRule="auto"/>
      </w:pPr>
      <w:r>
        <w:rPr>
          <w:rFonts w:ascii="Times New Roman" w:hAnsi="Times New Roman"/>
          <w:b w:val="0"/>
          <w:i w:val="0"/>
        </w:rPr>
        <w:t>Fabric.</w:t>
      </w:r>
    </w:p>
    <w:p>
      <w:pPr>
        <w:spacing w:before="0" w:after="60"/>
        <w:jc w:val="left"/>
        <w:spacing w:line="276" w:lineRule="auto"/>
      </w:pPr>
      <w:r>
        <w:rPr>
          <w:rFonts w:ascii="Times New Roman" w:hAnsi="Times New Roman"/>
          <w:b w:val="0"/>
          <w:i w:val="0"/>
        </w:rPr>
        <w:t>Wood.</w:t>
      </w:r>
    </w:p>
    <w:p>
      <w:pPr>
        <w:spacing w:before="0" w:after="60"/>
        <w:jc w:val="left"/>
        <w:spacing w:line="276" w:lineRule="auto"/>
      </w:pPr>
      <w:r>
        <w:rPr>
          <w:rFonts w:ascii="Times New Roman" w:hAnsi="Times New Roman"/>
          <w:b w:val="0"/>
          <w:i w:val="0"/>
        </w:rPr>
        <w:t>Oil.</w:t>
      </w:r>
    </w:p>
    <w:p>
      <w:pPr>
        <w:spacing w:before="0" w:after="60"/>
        <w:jc w:val="left"/>
        <w:spacing w:line="276" w:lineRule="auto"/>
      </w:pPr>
      <w:r>
        <w:rPr>
          <w:rFonts w:ascii="Times New Roman" w:hAnsi="Times New Roman"/>
          <w:b w:val="0"/>
          <w:i w:val="0"/>
        </w:rPr>
        <w:t>Water.</w:t>
      </w:r>
    </w:p>
    <w:p>
      <w:pPr>
        <w:spacing w:before="0" w:after="60"/>
        <w:jc w:val="left"/>
        <w:spacing w:line="276" w:lineRule="auto"/>
      </w:pPr>
      <w:r>
        <w:rPr>
          <w:rFonts w:ascii="Times New Roman" w:hAnsi="Times New Roman"/>
          <w:b w:val="0"/>
          <w:i w:val="0"/>
        </w:rPr>
        <w:t>Bread.</w:t>
      </w:r>
    </w:p>
    <w:p>
      <w:pPr>
        <w:spacing w:before="0" w:after="60"/>
        <w:jc w:val="left"/>
        <w:spacing w:line="276" w:lineRule="auto"/>
      </w:pPr>
      <w:r>
        <w:rPr>
          <w:rFonts w:ascii="Times New Roman" w:hAnsi="Times New Roman"/>
          <w:b w:val="0"/>
          <w:i w:val="0"/>
        </w:rPr>
        <w:t>Fire.</w:t>
      </w:r>
    </w:p>
    <w:p>
      <w:pPr>
        <w:spacing w:before="0" w:after="0"/>
      </w:pPr>
      <w:r>
        <w:rPr>
          <w:sz w:val="12"/>
        </w:rPr>
      </w:r>
    </w:p>
    <w:p>
      <w:pPr>
        <w:spacing w:before="0" w:after="60"/>
        <w:jc w:val="left"/>
        <w:spacing w:line="276" w:lineRule="auto"/>
      </w:pPr>
      <w:r>
        <w:rPr>
          <w:rFonts w:ascii="Times New Roman" w:hAnsi="Times New Roman"/>
          <w:b w:val="0"/>
          <w:i w:val="0"/>
        </w:rPr>
        <w:t>The materials remain close to ordinary creation.</w:t>
      </w:r>
    </w:p>
    <w:p>
      <w:pPr>
        <w:spacing w:before="0" w:after="60"/>
        <w:jc w:val="left"/>
        <w:spacing w:line="276" w:lineRule="auto"/>
      </w:pPr>
      <w:r>
        <w:rPr>
          <w:rFonts w:ascii="Times New Roman" w:hAnsi="Times New Roman"/>
          <w:b w:val="0"/>
          <w:i w:val="0"/>
        </w:rPr>
        <w:t>The sanctuary itself reflects the created order:</w:t>
      </w:r>
    </w:p>
    <w:p>
      <w:pPr>
        <w:spacing w:before="0" w:after="60"/>
        <w:jc w:val="left"/>
        <w:spacing w:line="276" w:lineRule="auto"/>
      </w:pPr>
      <w:r>
        <w:rPr>
          <w:rFonts w:ascii="Times New Roman" w:hAnsi="Times New Roman"/>
          <w:b w:val="0"/>
          <w:i w:val="0"/>
        </w:rPr>
        <w:t>light,</w:t>
      </w:r>
    </w:p>
    <w:p>
      <w:pPr>
        <w:spacing w:before="0" w:after="60"/>
        <w:jc w:val="left"/>
        <w:spacing w:line="276" w:lineRule="auto"/>
      </w:pPr>
      <w:r>
        <w:rPr>
          <w:rFonts w:ascii="Times New Roman" w:hAnsi="Times New Roman"/>
          <w:b w:val="0"/>
          <w:i w:val="0"/>
        </w:rPr>
        <w:t>water,</w:t>
      </w:r>
    </w:p>
    <w:p>
      <w:pPr>
        <w:spacing w:before="0" w:after="60"/>
        <w:jc w:val="left"/>
        <w:spacing w:line="276" w:lineRule="auto"/>
      </w:pPr>
      <w:r>
        <w:rPr>
          <w:rFonts w:ascii="Times New Roman" w:hAnsi="Times New Roman"/>
          <w:b w:val="0"/>
          <w:i w:val="0"/>
        </w:rPr>
        <w:t>garden imagery,</w:t>
      </w:r>
    </w:p>
    <w:p>
      <w:pPr>
        <w:spacing w:before="0" w:after="60"/>
        <w:jc w:val="left"/>
        <w:spacing w:line="276" w:lineRule="auto"/>
      </w:pPr>
      <w:r>
        <w:rPr>
          <w:rFonts w:ascii="Times New Roman" w:hAnsi="Times New Roman"/>
          <w:b w:val="0"/>
          <w:i w:val="0"/>
        </w:rPr>
        <w:t>living bread,</w:t>
      </w:r>
    </w:p>
    <w:p>
      <w:pPr>
        <w:spacing w:before="0" w:after="60"/>
        <w:jc w:val="left"/>
        <w:spacing w:line="276" w:lineRule="auto"/>
      </w:pPr>
      <w:r>
        <w:rPr>
          <w:rFonts w:ascii="Times New Roman" w:hAnsi="Times New Roman"/>
          <w:b w:val="0"/>
          <w:i w:val="0"/>
        </w:rPr>
        <w:t>fruitfulness,</w:t>
      </w:r>
    </w:p>
    <w:p>
      <w:pPr>
        <w:spacing w:before="0" w:after="60"/>
        <w:jc w:val="left"/>
        <w:spacing w:line="276" w:lineRule="auto"/>
      </w:pPr>
      <w:r>
        <w:rPr>
          <w:rFonts w:ascii="Times New Roman" w:hAnsi="Times New Roman"/>
          <w:b w:val="0"/>
          <w:i w:val="0"/>
        </w:rPr>
        <w:t>and priestly mediation.</w:t>
      </w:r>
    </w:p>
    <w:p>
      <w:pPr>
        <w:spacing w:before="0" w:after="0"/>
      </w:pPr>
      <w:r>
        <w:rPr>
          <w:sz w:val="12"/>
        </w:rPr>
      </w:r>
    </w:p>
    <w:p>
      <w:pPr>
        <w:spacing w:before="0" w:after="60"/>
        <w:jc w:val="left"/>
        <w:spacing w:line="276" w:lineRule="auto"/>
      </w:pPr>
      <w:r>
        <w:rPr>
          <w:rFonts w:ascii="Times New Roman" w:hAnsi="Times New Roman"/>
          <w:b w:val="0"/>
          <w:i w:val="0"/>
        </w:rPr>
        <w:t>The holy place becomes symbolic microcosm.</w:t>
      </w:r>
    </w:p>
    <w:p>
      <w:pPr>
        <w:spacing w:before="0" w:after="60"/>
        <w:jc w:val="left"/>
        <w:spacing w:line="276" w:lineRule="auto"/>
      </w:pPr>
      <w:r>
        <w:rPr>
          <w:rFonts w:ascii="Times New Roman" w:hAnsi="Times New Roman"/>
          <w:b w:val="0"/>
          <w:i w:val="0"/>
        </w:rPr>
        <w:t>A miniature portrait of restored communion.</w:t>
      </w:r>
    </w:p>
    <w:p>
      <w:pPr>
        <w:spacing w:before="0" w:after="0"/>
      </w:pPr>
      <w:r>
        <w:rPr>
          <w:sz w:val="12"/>
        </w:rPr>
      </w:r>
    </w:p>
    <w:p>
      <w:pPr>
        <w:spacing w:before="0" w:after="60"/>
        <w:jc w:val="left"/>
        <w:spacing w:line="276" w:lineRule="auto"/>
      </w:pPr>
      <w:r>
        <w:rPr>
          <w:rFonts w:ascii="Times New Roman" w:hAnsi="Times New Roman"/>
          <w:b w:val="0"/>
          <w:i w:val="0"/>
        </w:rPr>
        <w:t>Yet even within the tabernacle,</w:t>
      </w:r>
    </w:p>
    <w:p>
      <w:pPr>
        <w:spacing w:before="0" w:after="60"/>
        <w:jc w:val="left"/>
        <w:spacing w:line="276" w:lineRule="auto"/>
      </w:pPr>
      <w:r>
        <w:rPr>
          <w:rFonts w:ascii="Times New Roman" w:hAnsi="Times New Roman"/>
          <w:b w:val="0"/>
          <w:i w:val="0"/>
        </w:rPr>
        <w:t>there remains tension.</w:t>
      </w:r>
    </w:p>
    <w:p>
      <w:pPr>
        <w:spacing w:before="0" w:after="0"/>
      </w:pPr>
      <w:r>
        <w:rPr>
          <w:sz w:val="12"/>
        </w:rPr>
      </w:r>
    </w:p>
    <w:p>
      <w:pPr>
        <w:spacing w:before="0" w:after="60"/>
        <w:jc w:val="left"/>
        <w:spacing w:line="276" w:lineRule="auto"/>
      </w:pPr>
      <w:r>
        <w:rPr>
          <w:rFonts w:ascii="Times New Roman" w:hAnsi="Times New Roman"/>
          <w:b w:val="0"/>
          <w:i w:val="0"/>
        </w:rPr>
        <w:t>Humanity still longs for visible permanence.</w:t>
      </w:r>
    </w:p>
    <w:p>
      <w:pPr>
        <w:spacing w:before="0" w:after="0"/>
      </w:pPr>
      <w:r>
        <w:rPr>
          <w:sz w:val="12"/>
        </w:rPr>
      </w:r>
    </w:p>
    <w:p>
      <w:pPr>
        <w:spacing w:before="0" w:after="60"/>
        <w:jc w:val="left"/>
        <w:spacing w:line="276" w:lineRule="auto"/>
      </w:pPr>
      <w:r>
        <w:rPr>
          <w:rFonts w:ascii="Times New Roman" w:hAnsi="Times New Roman"/>
          <w:b w:val="0"/>
          <w:i w:val="0"/>
        </w:rPr>
        <w:t>Eventually Israel desires a king like surrounding nations.</w:t>
      </w:r>
    </w:p>
    <w:p>
      <w:pPr>
        <w:spacing w:before="0" w:after="60"/>
        <w:jc w:val="left"/>
        <w:spacing w:line="276" w:lineRule="auto"/>
      </w:pPr>
      <w:r>
        <w:rPr>
          <w:rFonts w:ascii="Times New Roman" w:hAnsi="Times New Roman"/>
          <w:b w:val="0"/>
          <w:i w:val="0"/>
        </w:rPr>
        <w:t>Then later,</w:t>
      </w:r>
    </w:p>
    <w:p>
      <w:pPr>
        <w:spacing w:before="0" w:after="60"/>
        <w:jc w:val="left"/>
        <w:spacing w:line="276" w:lineRule="auto"/>
      </w:pPr>
      <w:r>
        <w:rPr>
          <w:rFonts w:ascii="Times New Roman" w:hAnsi="Times New Roman"/>
          <w:b w:val="0"/>
          <w:i w:val="0"/>
        </w:rPr>
        <w:t>a permanent temple.</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these desires are not entirely evil.</w:t>
      </w:r>
    </w:p>
    <w:p>
      <w:pPr>
        <w:spacing w:before="0" w:after="60"/>
        <w:jc w:val="left"/>
        <w:spacing w:line="276" w:lineRule="auto"/>
      </w:pPr>
      <w:r>
        <w:rPr>
          <w:rFonts w:ascii="Times New Roman" w:hAnsi="Times New Roman"/>
          <w:b w:val="0"/>
          <w:i w:val="0"/>
        </w:rPr>
        <w:t>The temple becomes beautiful.</w:t>
      </w:r>
    </w:p>
    <w:p>
      <w:pPr>
        <w:spacing w:before="0" w:after="60"/>
        <w:jc w:val="left"/>
        <w:spacing w:line="276" w:lineRule="auto"/>
      </w:pPr>
      <w:r>
        <w:rPr>
          <w:rFonts w:ascii="Times New Roman" w:hAnsi="Times New Roman"/>
          <w:b w:val="0"/>
          <w:i w:val="0"/>
        </w:rPr>
        <w:t>Sacred.</w:t>
      </w:r>
    </w:p>
    <w:p>
      <w:pPr>
        <w:spacing w:before="0" w:after="60"/>
        <w:jc w:val="left"/>
        <w:spacing w:line="276" w:lineRule="auto"/>
      </w:pPr>
      <w:r>
        <w:rPr>
          <w:rFonts w:ascii="Times New Roman" w:hAnsi="Times New Roman"/>
          <w:b w:val="0"/>
          <w:i w:val="0"/>
        </w:rPr>
        <w:t>Important within the biblical story.</w:t>
      </w:r>
    </w:p>
    <w:p>
      <w:pPr>
        <w:spacing w:before="0" w:after="0"/>
      </w:pPr>
      <w:r>
        <w:rPr>
          <w:sz w:val="12"/>
        </w:rPr>
      </w:r>
    </w:p>
    <w:p>
      <w:pPr>
        <w:spacing w:before="0" w:after="60"/>
        <w:jc w:val="left"/>
        <w:spacing w:line="276" w:lineRule="auto"/>
      </w:pPr>
      <w:r>
        <w:rPr>
          <w:rFonts w:ascii="Times New Roman" w:hAnsi="Times New Roman"/>
          <w:b w:val="0"/>
          <w:i w:val="0"/>
        </w:rPr>
        <w:t>But scripture carefully preserves the warning hidden beneath the desire for permanence.</w:t>
      </w:r>
    </w:p>
    <w:p>
      <w:pPr>
        <w:spacing w:before="0" w:after="0"/>
      </w:pPr>
      <w:r>
        <w:rPr>
          <w:sz w:val="12"/>
        </w:rPr>
      </w:r>
    </w:p>
    <w:p>
      <w:pPr>
        <w:spacing w:before="0" w:after="60"/>
        <w:jc w:val="left"/>
        <w:spacing w:line="276" w:lineRule="auto"/>
      </w:pPr>
      <w:r>
        <w:rPr>
          <w:rFonts w:ascii="Times New Roman" w:hAnsi="Times New Roman"/>
          <w:b w:val="0"/>
          <w:i w:val="0"/>
        </w:rPr>
        <w:t>When Solomon dedicates the temple,</w:t>
      </w:r>
    </w:p>
    <w:p>
      <w:pPr>
        <w:spacing w:before="0" w:after="60"/>
        <w:jc w:val="left"/>
        <w:spacing w:line="276" w:lineRule="auto"/>
      </w:pPr>
      <w:r>
        <w:rPr>
          <w:rFonts w:ascii="Times New Roman" w:hAnsi="Times New Roman"/>
          <w:b w:val="0"/>
          <w:i w:val="0"/>
        </w:rPr>
        <w:t>he himself acknowledges:</w:t>
      </w:r>
    </w:p>
    <w:p>
      <w:pPr>
        <w:spacing w:before="0" w:after="0"/>
      </w:pPr>
      <w:r>
        <w:rPr>
          <w:sz w:val="12"/>
        </w:rPr>
      </w:r>
    </w:p>
    <w:p>
      <w:pPr>
        <w:spacing w:before="0" w:after="60"/>
        <w:jc w:val="left"/>
        <w:spacing w:line="276" w:lineRule="auto"/>
      </w:pPr>
      <w:r>
        <w:rPr>
          <w:rFonts w:ascii="Times New Roman" w:hAnsi="Times New Roman"/>
          <w:b w:val="0"/>
          <w:i w:val="0"/>
        </w:rPr>
        <w:t>“The heavens, even the highest heavens, cannot contain You.”</w:t>
      </w:r>
    </w:p>
    <w:p>
      <w:pPr>
        <w:spacing w:before="0" w:after="0"/>
      </w:pPr>
      <w:r>
        <w:rPr>
          <w:sz w:val="12"/>
        </w:rPr>
      </w:r>
    </w:p>
    <w:p>
      <w:pPr>
        <w:spacing w:before="0" w:after="60"/>
        <w:jc w:val="left"/>
        <w:spacing w:line="276" w:lineRule="auto"/>
      </w:pPr>
      <w:r>
        <w:rPr>
          <w:rFonts w:ascii="Times New Roman" w:hAnsi="Times New Roman"/>
          <w:b w:val="0"/>
          <w:i w:val="0"/>
        </w:rPr>
        <w:t>The building is not the fullness of God.</w:t>
      </w:r>
    </w:p>
    <w:p>
      <w:pPr>
        <w:spacing w:before="0" w:after="0"/>
      </w:pPr>
      <w:r>
        <w:rPr>
          <w:sz w:val="12"/>
        </w:rPr>
      </w:r>
    </w:p>
    <w:p>
      <w:pPr>
        <w:spacing w:before="0" w:after="60"/>
        <w:jc w:val="left"/>
        <w:spacing w:line="276" w:lineRule="auto"/>
      </w:pPr>
      <w:r>
        <w:rPr>
          <w:rFonts w:ascii="Times New Roman" w:hAnsi="Times New Roman"/>
          <w:b w:val="0"/>
          <w:i w:val="0"/>
        </w:rPr>
        <w:t>This distinction becomes increasingly important.</w:t>
      </w:r>
    </w:p>
    <w:p>
      <w:pPr>
        <w:spacing w:before="0" w:after="0"/>
      </w:pPr>
      <w:r>
        <w:rPr>
          <w:sz w:val="12"/>
        </w:rPr>
      </w:r>
    </w:p>
    <w:p>
      <w:pPr>
        <w:spacing w:before="0" w:after="60"/>
        <w:jc w:val="left"/>
        <w:spacing w:line="276" w:lineRule="auto"/>
      </w:pPr>
      <w:r>
        <w:rPr>
          <w:rFonts w:ascii="Times New Roman" w:hAnsi="Times New Roman"/>
          <w:b w:val="0"/>
          <w:i w:val="0"/>
        </w:rPr>
        <w:t>Humanity repeatedly drifts toward treating sacred structures as controllable centers of divine favor.</w:t>
      </w:r>
    </w:p>
    <w:p>
      <w:pPr>
        <w:spacing w:before="0" w:after="0"/>
      </w:pPr>
      <w:r>
        <w:rPr>
          <w:sz w:val="12"/>
        </w:rPr>
      </w:r>
    </w:p>
    <w:p>
      <w:pPr>
        <w:spacing w:before="0" w:after="60"/>
        <w:jc w:val="left"/>
        <w:spacing w:line="276" w:lineRule="auto"/>
      </w:pPr>
      <w:r>
        <w:rPr>
          <w:rFonts w:ascii="Times New Roman" w:hAnsi="Times New Roman"/>
          <w:b w:val="0"/>
          <w:i w:val="0"/>
        </w:rPr>
        <w:t>Temples become tied to:</w:t>
      </w:r>
    </w:p>
    <w:p>
      <w:pPr>
        <w:spacing w:before="0" w:after="60"/>
        <w:jc w:val="left"/>
        <w:spacing w:line="276" w:lineRule="auto"/>
      </w:pPr>
      <w:r>
        <w:rPr>
          <w:rFonts w:ascii="Times New Roman" w:hAnsi="Times New Roman"/>
          <w:b w:val="0"/>
          <w:i w:val="0"/>
        </w:rPr>
        <w:t>politics,</w:t>
      </w:r>
    </w:p>
    <w:p>
      <w:pPr>
        <w:spacing w:before="0" w:after="60"/>
        <w:jc w:val="left"/>
        <w:spacing w:line="276" w:lineRule="auto"/>
      </w:pPr>
      <w:r>
        <w:rPr>
          <w:rFonts w:ascii="Times New Roman" w:hAnsi="Times New Roman"/>
          <w:b w:val="0"/>
          <w:i w:val="0"/>
        </w:rPr>
        <w:t>power,</w:t>
      </w:r>
    </w:p>
    <w:p>
      <w:pPr>
        <w:spacing w:before="0" w:after="60"/>
        <w:jc w:val="left"/>
        <w:spacing w:line="276" w:lineRule="auto"/>
      </w:pPr>
      <w:r>
        <w:rPr>
          <w:rFonts w:ascii="Times New Roman" w:hAnsi="Times New Roman"/>
          <w:b w:val="0"/>
          <w:i w:val="0"/>
        </w:rPr>
        <w:t>status,</w:t>
      </w:r>
    </w:p>
    <w:p>
      <w:pPr>
        <w:spacing w:before="0" w:after="60"/>
        <w:jc w:val="left"/>
        <w:spacing w:line="276" w:lineRule="auto"/>
      </w:pPr>
      <w:r>
        <w:rPr>
          <w:rFonts w:ascii="Times New Roman" w:hAnsi="Times New Roman"/>
          <w:b w:val="0"/>
          <w:i w:val="0"/>
        </w:rPr>
        <w:t>and national identity.</w:t>
      </w:r>
    </w:p>
    <w:p>
      <w:pPr>
        <w:spacing w:before="0" w:after="0"/>
      </w:pPr>
      <w:r>
        <w:rPr>
          <w:sz w:val="12"/>
        </w:rPr>
      </w:r>
    </w:p>
    <w:p>
      <w:pPr>
        <w:spacing w:before="0" w:after="60"/>
        <w:jc w:val="left"/>
        <w:spacing w:line="276" w:lineRule="auto"/>
      </w:pPr>
      <w:r>
        <w:rPr>
          <w:rFonts w:ascii="Times New Roman" w:hAnsi="Times New Roman"/>
          <w:b w:val="0"/>
          <w:i w:val="0"/>
        </w:rPr>
        <w:t>Religion itself can slowly transform from relationship into structure.</w:t>
      </w:r>
    </w:p>
    <w:p>
      <w:pPr>
        <w:spacing w:before="0" w:after="0"/>
      </w:pPr>
      <w:r>
        <w:rPr>
          <w:sz w:val="12"/>
        </w:rPr>
      </w:r>
    </w:p>
    <w:p>
      <w:pPr>
        <w:spacing w:before="0" w:after="60"/>
        <w:jc w:val="left"/>
        <w:spacing w:line="276" w:lineRule="auto"/>
      </w:pPr>
      <w:r>
        <w:rPr>
          <w:rFonts w:ascii="Times New Roman" w:hAnsi="Times New Roman"/>
          <w:b w:val="0"/>
          <w:i w:val="0"/>
        </w:rPr>
        <w:t>This pattern survives into every age.</w:t>
      </w:r>
    </w:p>
    <w:p>
      <w:pPr>
        <w:spacing w:before="0" w:after="0"/>
      </w:pPr>
      <w:r>
        <w:rPr>
          <w:sz w:val="12"/>
        </w:rPr>
      </w:r>
    </w:p>
    <w:p>
      <w:pPr>
        <w:spacing w:before="0" w:after="60"/>
        <w:jc w:val="left"/>
        <w:spacing w:line="276" w:lineRule="auto"/>
      </w:pPr>
      <w:r>
        <w:rPr>
          <w:rFonts w:ascii="Times New Roman" w:hAnsi="Times New Roman"/>
          <w:b w:val="0"/>
          <w:i w:val="0"/>
        </w:rPr>
        <w:t>Human beings naturally seek visible systems because systems feel manageable.</w:t>
      </w:r>
    </w:p>
    <w:p>
      <w:pPr>
        <w:spacing w:before="0" w:after="60"/>
        <w:jc w:val="left"/>
        <w:spacing w:line="276" w:lineRule="auto"/>
      </w:pPr>
      <w:r>
        <w:rPr>
          <w:rFonts w:ascii="Times New Roman" w:hAnsi="Times New Roman"/>
          <w:b w:val="0"/>
          <w:i w:val="0"/>
        </w:rPr>
        <w:t>Predictable.</w:t>
      </w:r>
    </w:p>
    <w:p>
      <w:pPr>
        <w:spacing w:before="0" w:after="60"/>
        <w:jc w:val="left"/>
        <w:spacing w:line="276" w:lineRule="auto"/>
      </w:pPr>
      <w:r>
        <w:rPr>
          <w:rFonts w:ascii="Times New Roman" w:hAnsi="Times New Roman"/>
          <w:b w:val="0"/>
          <w:i w:val="0"/>
        </w:rPr>
        <w:t>Organized.</w:t>
      </w:r>
    </w:p>
    <w:p>
      <w:pPr>
        <w:spacing w:before="0" w:after="60"/>
        <w:jc w:val="left"/>
        <w:spacing w:line="276" w:lineRule="auto"/>
      </w:pPr>
      <w:r>
        <w:rPr>
          <w:rFonts w:ascii="Times New Roman" w:hAnsi="Times New Roman"/>
          <w:b w:val="0"/>
          <w:i w:val="0"/>
        </w:rPr>
        <w:t>Safe.</w:t>
      </w:r>
    </w:p>
    <w:p>
      <w:pPr>
        <w:spacing w:before="0" w:after="0"/>
      </w:pPr>
      <w:r>
        <w:rPr>
          <w:sz w:val="12"/>
        </w:rPr>
      </w:r>
    </w:p>
    <w:p>
      <w:pPr>
        <w:spacing w:before="0" w:after="60"/>
        <w:jc w:val="left"/>
        <w:spacing w:line="276" w:lineRule="auto"/>
      </w:pPr>
      <w:r>
        <w:rPr>
          <w:rFonts w:ascii="Times New Roman" w:hAnsi="Times New Roman"/>
          <w:b w:val="0"/>
          <w:i w:val="0"/>
        </w:rPr>
        <w:t>But God continually moves beyond containment.</w:t>
      </w:r>
    </w:p>
    <w:p>
      <w:pPr>
        <w:spacing w:before="0" w:after="0"/>
      </w:pPr>
      <w:r>
        <w:rPr>
          <w:sz w:val="12"/>
        </w:rPr>
      </w:r>
    </w:p>
    <w:p>
      <w:pPr>
        <w:spacing w:before="0" w:after="60"/>
        <w:jc w:val="left"/>
        <w:spacing w:line="276" w:lineRule="auto"/>
      </w:pPr>
      <w:r>
        <w:rPr>
          <w:rFonts w:ascii="Times New Roman" w:hAnsi="Times New Roman"/>
          <w:b w:val="0"/>
          <w:i w:val="0"/>
        </w:rPr>
        <w:t>The prophets repeatedly warn Israel about this.</w:t>
      </w:r>
    </w:p>
    <w:p>
      <w:pPr>
        <w:spacing w:before="0" w:after="0"/>
      </w:pPr>
      <w:r>
        <w:rPr>
          <w:sz w:val="12"/>
        </w:rPr>
      </w:r>
    </w:p>
    <w:p>
      <w:pPr>
        <w:spacing w:before="0" w:after="60"/>
        <w:jc w:val="left"/>
        <w:spacing w:line="276" w:lineRule="auto"/>
      </w:pPr>
      <w:r>
        <w:rPr>
          <w:rFonts w:ascii="Times New Roman" w:hAnsi="Times New Roman"/>
          <w:b w:val="0"/>
          <w:i w:val="0"/>
        </w:rPr>
        <w:t>People maintain rituals while neglecting mercy.</w:t>
      </w:r>
    </w:p>
    <w:p>
      <w:pPr>
        <w:spacing w:before="0" w:after="60"/>
        <w:jc w:val="left"/>
        <w:spacing w:line="276" w:lineRule="auto"/>
      </w:pPr>
      <w:r>
        <w:rPr>
          <w:rFonts w:ascii="Times New Roman" w:hAnsi="Times New Roman"/>
          <w:b w:val="0"/>
          <w:i w:val="0"/>
        </w:rPr>
        <w:t>Sacrifice continues while justice collapses.</w:t>
      </w:r>
    </w:p>
    <w:p>
      <w:pPr>
        <w:spacing w:before="0" w:after="60"/>
        <w:jc w:val="left"/>
        <w:spacing w:line="276" w:lineRule="auto"/>
      </w:pPr>
      <w:r>
        <w:rPr>
          <w:rFonts w:ascii="Times New Roman" w:hAnsi="Times New Roman"/>
          <w:b w:val="0"/>
          <w:i w:val="0"/>
        </w:rPr>
        <w:t>The structure remains standing while communion deteriorates.</w:t>
      </w:r>
    </w:p>
    <w:p>
      <w:pPr>
        <w:spacing w:before="0" w:after="0"/>
      </w:pPr>
      <w:r>
        <w:rPr>
          <w:sz w:val="12"/>
        </w:rPr>
      </w:r>
    </w:p>
    <w:p>
      <w:pPr>
        <w:spacing w:before="0" w:after="60"/>
        <w:jc w:val="left"/>
        <w:spacing w:line="276" w:lineRule="auto"/>
      </w:pPr>
      <w:r>
        <w:rPr>
          <w:rFonts w:ascii="Times New Roman" w:hAnsi="Times New Roman"/>
          <w:b w:val="0"/>
          <w:i w:val="0"/>
        </w:rPr>
        <w:t>The temple becomes active externally while inwardly hollow.</w:t>
      </w:r>
    </w:p>
    <w:p>
      <w:pPr>
        <w:spacing w:before="0" w:after="0"/>
      </w:pPr>
      <w:r>
        <w:rPr>
          <w:sz w:val="12"/>
        </w:rPr>
      </w:r>
    </w:p>
    <w:p>
      <w:pPr>
        <w:spacing w:before="0" w:after="60"/>
        <w:jc w:val="left"/>
        <w:spacing w:line="276" w:lineRule="auto"/>
      </w:pPr>
      <w:r>
        <w:rPr>
          <w:rFonts w:ascii="Times New Roman" w:hAnsi="Times New Roman"/>
          <w:b w:val="0"/>
          <w:i w:val="0"/>
        </w:rPr>
        <w:t>This reveals one of scripture’s deepest warnings:</w:t>
      </w:r>
    </w:p>
    <w:p>
      <w:pPr>
        <w:spacing w:before="0" w:after="0"/>
      </w:pPr>
      <w:r>
        <w:rPr>
          <w:sz w:val="12"/>
        </w:rPr>
      </w:r>
    </w:p>
    <w:p>
      <w:pPr>
        <w:spacing w:before="0" w:after="60"/>
        <w:jc w:val="left"/>
        <w:spacing w:line="276" w:lineRule="auto"/>
      </w:pPr>
      <w:r>
        <w:rPr>
          <w:rFonts w:ascii="Times New Roman" w:hAnsi="Times New Roman"/>
          <w:b w:val="0"/>
          <w:i w:val="0"/>
        </w:rPr>
        <w:t>Human beings can preserve religious systems while losing living relationship.</w:t>
      </w:r>
    </w:p>
    <w:p>
      <w:pPr>
        <w:spacing w:before="0" w:after="0"/>
      </w:pPr>
      <w:r>
        <w:rPr>
          <w:sz w:val="12"/>
        </w:rPr>
      </w:r>
    </w:p>
    <w:p>
      <w:pPr>
        <w:spacing w:before="0" w:after="60"/>
        <w:jc w:val="left"/>
        <w:spacing w:line="276" w:lineRule="auto"/>
      </w:pPr>
      <w:r>
        <w:rPr>
          <w:rFonts w:ascii="Times New Roman" w:hAnsi="Times New Roman"/>
          <w:b w:val="0"/>
          <w:i w:val="0"/>
        </w:rPr>
        <w:t>The issue is never merely architecture.</w:t>
      </w:r>
    </w:p>
    <w:p>
      <w:pPr>
        <w:spacing w:before="0" w:after="60"/>
        <w:jc w:val="left"/>
        <w:spacing w:line="276" w:lineRule="auto"/>
      </w:pPr>
      <w:r>
        <w:rPr>
          <w:rFonts w:ascii="Times New Roman" w:hAnsi="Times New Roman"/>
          <w:b w:val="0"/>
          <w:i w:val="0"/>
        </w:rPr>
        <w:t>It is orientation.</w:t>
      </w:r>
    </w:p>
    <w:p>
      <w:pPr>
        <w:spacing w:before="0" w:after="0"/>
      </w:pPr>
      <w:r>
        <w:rPr>
          <w:sz w:val="12"/>
        </w:rPr>
      </w:r>
    </w:p>
    <w:p>
      <w:pPr>
        <w:spacing w:before="0" w:after="60"/>
        <w:jc w:val="left"/>
        <w:spacing w:line="276" w:lineRule="auto"/>
      </w:pPr>
      <w:r>
        <w:rPr>
          <w:rFonts w:ascii="Times New Roman" w:hAnsi="Times New Roman"/>
          <w:b w:val="0"/>
          <w:i w:val="0"/>
        </w:rPr>
        <w:t>A structure can either support communion or replace it.</w:t>
      </w:r>
    </w:p>
    <w:p>
      <w:pPr>
        <w:spacing w:before="0" w:after="0"/>
      </w:pPr>
      <w:r>
        <w:rPr>
          <w:sz w:val="12"/>
        </w:rPr>
      </w:r>
    </w:p>
    <w:p>
      <w:pPr>
        <w:spacing w:before="0" w:after="60"/>
        <w:jc w:val="left"/>
        <w:spacing w:line="276" w:lineRule="auto"/>
      </w:pPr>
      <w:r>
        <w:rPr>
          <w:rFonts w:ascii="Times New Roman" w:hAnsi="Times New Roman"/>
          <w:b w:val="0"/>
          <w:i w:val="0"/>
        </w:rPr>
        <w:t>This tension appears even in the contrast between tabernacle and empire.</w:t>
      </w:r>
    </w:p>
    <w:p>
      <w:pPr>
        <w:spacing w:before="0" w:after="0"/>
      </w:pPr>
      <w:r>
        <w:rPr>
          <w:sz w:val="12"/>
        </w:rPr>
      </w:r>
    </w:p>
    <w:p>
      <w:pPr>
        <w:spacing w:before="0" w:after="60"/>
        <w:jc w:val="left"/>
        <w:spacing w:line="276" w:lineRule="auto"/>
      </w:pPr>
      <w:r>
        <w:rPr>
          <w:rFonts w:ascii="Times New Roman" w:hAnsi="Times New Roman"/>
          <w:b w:val="0"/>
          <w:i w:val="0"/>
        </w:rPr>
        <w:t>The tabernacle remains movable,</w:t>
      </w:r>
    </w:p>
    <w:p>
      <w:pPr>
        <w:spacing w:before="0" w:after="60"/>
        <w:jc w:val="left"/>
        <w:spacing w:line="276" w:lineRule="auto"/>
      </w:pPr>
      <w:r>
        <w:rPr>
          <w:rFonts w:ascii="Times New Roman" w:hAnsi="Times New Roman"/>
          <w:b w:val="0"/>
          <w:i w:val="0"/>
        </w:rPr>
        <w:t>light,</w:t>
      </w:r>
    </w:p>
    <w:p>
      <w:pPr>
        <w:spacing w:before="0" w:after="60"/>
        <w:jc w:val="left"/>
        <w:spacing w:line="276" w:lineRule="auto"/>
      </w:pPr>
      <w:r>
        <w:rPr>
          <w:rFonts w:ascii="Times New Roman" w:hAnsi="Times New Roman"/>
          <w:b w:val="0"/>
          <w:i w:val="0"/>
        </w:rPr>
        <w:t>dependent.</w:t>
      </w:r>
    </w:p>
    <w:p>
      <w:pPr>
        <w:spacing w:before="0" w:after="0"/>
      </w:pPr>
      <w:r>
        <w:rPr>
          <w:sz w:val="12"/>
        </w:rPr>
      </w:r>
    </w:p>
    <w:p>
      <w:pPr>
        <w:spacing w:before="0" w:after="60"/>
        <w:jc w:val="left"/>
        <w:spacing w:line="276" w:lineRule="auto"/>
      </w:pPr>
      <w:r>
        <w:rPr>
          <w:rFonts w:ascii="Times New Roman" w:hAnsi="Times New Roman"/>
          <w:b w:val="0"/>
          <w:i w:val="0"/>
        </w:rPr>
        <w:t>Empire builds monumental permanence.</w:t>
      </w:r>
    </w:p>
    <w:p>
      <w:pPr>
        <w:spacing w:before="0" w:after="60"/>
        <w:jc w:val="left"/>
        <w:spacing w:line="276" w:lineRule="auto"/>
      </w:pPr>
      <w:r>
        <w:rPr>
          <w:rFonts w:ascii="Times New Roman" w:hAnsi="Times New Roman"/>
          <w:b w:val="0"/>
          <w:i w:val="0"/>
        </w:rPr>
        <w:t>Stone.</w:t>
      </w:r>
    </w:p>
    <w:p>
      <w:pPr>
        <w:spacing w:before="0" w:after="60"/>
        <w:jc w:val="left"/>
        <w:spacing w:line="276" w:lineRule="auto"/>
      </w:pPr>
      <w:r>
        <w:rPr>
          <w:rFonts w:ascii="Times New Roman" w:hAnsi="Times New Roman"/>
          <w:b w:val="0"/>
          <w:i w:val="0"/>
        </w:rPr>
        <w:t>Walls.</w:t>
      </w:r>
    </w:p>
    <w:p>
      <w:pPr>
        <w:spacing w:before="0" w:after="60"/>
        <w:jc w:val="left"/>
        <w:spacing w:line="276" w:lineRule="auto"/>
      </w:pPr>
      <w:r>
        <w:rPr>
          <w:rFonts w:ascii="Times New Roman" w:hAnsi="Times New Roman"/>
          <w:b w:val="0"/>
          <w:i w:val="0"/>
        </w:rPr>
        <w:t>Massive structures designed to project stability and control.</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scripture contrasts living dependence with institutional self-security.</w:t>
      </w:r>
    </w:p>
    <w:p>
      <w:pPr>
        <w:spacing w:before="0" w:after="0"/>
      </w:pPr>
      <w:r>
        <w:rPr>
          <w:sz w:val="12"/>
        </w:rPr>
      </w:r>
    </w:p>
    <w:p>
      <w:pPr>
        <w:spacing w:before="0" w:after="60"/>
        <w:jc w:val="left"/>
        <w:spacing w:line="276" w:lineRule="auto"/>
      </w:pPr>
      <w:r>
        <w:rPr>
          <w:rFonts w:ascii="Times New Roman" w:hAnsi="Times New Roman"/>
          <w:b w:val="0"/>
          <w:i w:val="0"/>
        </w:rPr>
        <w:t>This does not mean temples themselves are condemned.</w:t>
      </w:r>
    </w:p>
    <w:p>
      <w:pPr>
        <w:spacing w:before="0" w:after="60"/>
        <w:jc w:val="left"/>
        <w:spacing w:line="276" w:lineRule="auto"/>
      </w:pPr>
      <w:r>
        <w:rPr>
          <w:rFonts w:ascii="Times New Roman" w:hAnsi="Times New Roman"/>
          <w:b w:val="0"/>
          <w:i w:val="0"/>
        </w:rPr>
        <w:t>The temple becomes place of prayer,</w:t>
      </w:r>
    </w:p>
    <w:p>
      <w:pPr>
        <w:spacing w:before="0" w:after="60"/>
        <w:jc w:val="left"/>
        <w:spacing w:line="276" w:lineRule="auto"/>
      </w:pPr>
      <w:r>
        <w:rPr>
          <w:rFonts w:ascii="Times New Roman" w:hAnsi="Times New Roman"/>
          <w:b w:val="0"/>
          <w:i w:val="0"/>
        </w:rPr>
        <w:t>sacrifice,</w:t>
      </w:r>
    </w:p>
    <w:p>
      <w:pPr>
        <w:spacing w:before="0" w:after="60"/>
        <w:jc w:val="left"/>
        <w:spacing w:line="276" w:lineRule="auto"/>
      </w:pPr>
      <w:r>
        <w:rPr>
          <w:rFonts w:ascii="Times New Roman" w:hAnsi="Times New Roman"/>
          <w:b w:val="0"/>
          <w:i w:val="0"/>
        </w:rPr>
        <w:t>and encounter.</w:t>
      </w:r>
    </w:p>
    <w:p>
      <w:pPr>
        <w:spacing w:before="0" w:after="60"/>
        <w:jc w:val="left"/>
        <w:spacing w:line="276" w:lineRule="auto"/>
      </w:pPr>
      <w:r>
        <w:rPr>
          <w:rFonts w:ascii="Times New Roman" w:hAnsi="Times New Roman"/>
          <w:b w:val="0"/>
          <w:i w:val="0"/>
        </w:rPr>
        <w:t>Christ Himself teaches there.</w:t>
      </w:r>
    </w:p>
    <w:p>
      <w:pPr>
        <w:spacing w:before="0" w:after="0"/>
      </w:pPr>
      <w:r>
        <w:rPr>
          <w:sz w:val="12"/>
        </w:rPr>
      </w:r>
    </w:p>
    <w:p>
      <w:pPr>
        <w:spacing w:before="0" w:after="60"/>
        <w:jc w:val="left"/>
        <w:spacing w:line="276" w:lineRule="auto"/>
      </w:pPr>
      <w:r>
        <w:rPr>
          <w:rFonts w:ascii="Times New Roman" w:hAnsi="Times New Roman"/>
          <w:b w:val="0"/>
          <w:i w:val="0"/>
        </w:rPr>
        <w:t>Yet even Christ repeatedly redirects attention away from structure alone.</w:t>
      </w:r>
    </w:p>
    <w:p>
      <w:pPr>
        <w:spacing w:before="0" w:after="0"/>
      </w:pPr>
      <w:r>
        <w:rPr>
          <w:sz w:val="12"/>
        </w:rPr>
      </w:r>
    </w:p>
    <w:p>
      <w:pPr>
        <w:spacing w:before="0" w:after="60"/>
        <w:jc w:val="left"/>
        <w:spacing w:line="276" w:lineRule="auto"/>
      </w:pPr>
      <w:r>
        <w:rPr>
          <w:rFonts w:ascii="Times New Roman" w:hAnsi="Times New Roman"/>
          <w:b w:val="0"/>
          <w:i w:val="0"/>
        </w:rPr>
        <w:t>He teaches beside lakes.</w:t>
      </w:r>
    </w:p>
    <w:p>
      <w:pPr>
        <w:spacing w:before="0" w:after="60"/>
        <w:jc w:val="left"/>
        <w:spacing w:line="276" w:lineRule="auto"/>
      </w:pPr>
      <w:r>
        <w:rPr>
          <w:rFonts w:ascii="Times New Roman" w:hAnsi="Times New Roman"/>
          <w:b w:val="0"/>
          <w:i w:val="0"/>
        </w:rPr>
        <w:t>Fields.</w:t>
      </w:r>
    </w:p>
    <w:p>
      <w:pPr>
        <w:spacing w:before="0" w:after="60"/>
        <w:jc w:val="left"/>
        <w:spacing w:line="276" w:lineRule="auto"/>
      </w:pPr>
      <w:r>
        <w:rPr>
          <w:rFonts w:ascii="Times New Roman" w:hAnsi="Times New Roman"/>
          <w:b w:val="0"/>
          <w:i w:val="0"/>
        </w:rPr>
        <w:t>Mountains.</w:t>
      </w:r>
    </w:p>
    <w:p>
      <w:pPr>
        <w:spacing w:before="0" w:after="60"/>
        <w:jc w:val="left"/>
        <w:spacing w:line="276" w:lineRule="auto"/>
      </w:pPr>
      <w:r>
        <w:rPr>
          <w:rFonts w:ascii="Times New Roman" w:hAnsi="Times New Roman"/>
          <w:b w:val="0"/>
          <w:i w:val="0"/>
        </w:rPr>
        <w:t>Roads.</w:t>
      </w:r>
    </w:p>
    <w:p>
      <w:pPr>
        <w:spacing w:before="0" w:after="60"/>
        <w:jc w:val="left"/>
        <w:spacing w:line="276" w:lineRule="auto"/>
      </w:pPr>
      <w:r>
        <w:rPr>
          <w:rFonts w:ascii="Times New Roman" w:hAnsi="Times New Roman"/>
          <w:b w:val="0"/>
          <w:i w:val="0"/>
        </w:rPr>
        <w:t>Homes.</w:t>
      </w:r>
    </w:p>
    <w:p>
      <w:pPr>
        <w:spacing w:before="0" w:after="60"/>
        <w:jc w:val="left"/>
        <w:spacing w:line="276" w:lineRule="auto"/>
      </w:pPr>
      <w:r>
        <w:rPr>
          <w:rFonts w:ascii="Times New Roman" w:hAnsi="Times New Roman"/>
          <w:b w:val="0"/>
          <w:i w:val="0"/>
        </w:rPr>
        <w:t>Gardens.</w:t>
      </w:r>
    </w:p>
    <w:p>
      <w:pPr>
        <w:spacing w:before="0" w:after="0"/>
      </w:pPr>
      <w:r>
        <w:rPr>
          <w:sz w:val="12"/>
        </w:rPr>
      </w:r>
    </w:p>
    <w:p>
      <w:pPr>
        <w:spacing w:before="0" w:after="60"/>
        <w:jc w:val="left"/>
        <w:spacing w:line="276" w:lineRule="auto"/>
      </w:pPr>
      <w:r>
        <w:rPr>
          <w:rFonts w:ascii="Times New Roman" w:hAnsi="Times New Roman"/>
          <w:b w:val="0"/>
          <w:i w:val="0"/>
        </w:rPr>
        <w:t>The kingdom refuses confinement.</w:t>
      </w:r>
    </w:p>
    <w:p>
      <w:pPr>
        <w:spacing w:before="0" w:after="0"/>
      </w:pPr>
      <w:r>
        <w:rPr>
          <w:sz w:val="12"/>
        </w:rPr>
      </w:r>
    </w:p>
    <w:p>
      <w:pPr>
        <w:spacing w:before="0" w:after="60"/>
        <w:jc w:val="left"/>
        <w:spacing w:line="276" w:lineRule="auto"/>
      </w:pPr>
      <w:r>
        <w:rPr>
          <w:rFonts w:ascii="Times New Roman" w:hAnsi="Times New Roman"/>
          <w:b w:val="0"/>
          <w:i w:val="0"/>
        </w:rPr>
        <w:t>Then comes one of the most radical statements in scripture.</w:t>
      </w:r>
    </w:p>
    <w:p>
      <w:pPr>
        <w:spacing w:before="0" w:after="0"/>
      </w:pPr>
      <w:r>
        <w:rPr>
          <w:sz w:val="12"/>
        </w:rPr>
      </w:r>
    </w:p>
    <w:p>
      <w:pPr>
        <w:spacing w:before="0" w:after="60"/>
        <w:jc w:val="left"/>
        <w:spacing w:line="276" w:lineRule="auto"/>
      </w:pPr>
      <w:r>
        <w:rPr>
          <w:rFonts w:ascii="Times New Roman" w:hAnsi="Times New Roman"/>
          <w:b w:val="0"/>
          <w:i w:val="0"/>
        </w:rPr>
        <w:t>Destroy this temple,</w:t>
      </w:r>
    </w:p>
    <w:p>
      <w:pPr>
        <w:spacing w:before="0" w:after="60"/>
        <w:jc w:val="left"/>
        <w:spacing w:line="276" w:lineRule="auto"/>
      </w:pPr>
      <w:r>
        <w:rPr>
          <w:rFonts w:ascii="Times New Roman" w:hAnsi="Times New Roman"/>
          <w:b w:val="0"/>
          <w:i w:val="0"/>
        </w:rPr>
        <w:t>and in three days I will raise it again.</w:t>
      </w:r>
    </w:p>
    <w:p>
      <w:pPr>
        <w:spacing w:before="0" w:after="0"/>
      </w:pPr>
      <w:r>
        <w:rPr>
          <w:sz w:val="12"/>
        </w:rPr>
      </w:r>
    </w:p>
    <w:p>
      <w:pPr>
        <w:spacing w:before="0" w:after="60"/>
        <w:jc w:val="left"/>
        <w:spacing w:line="276" w:lineRule="auto"/>
      </w:pPr>
      <w:r>
        <w:rPr>
          <w:rFonts w:ascii="Times New Roman" w:hAnsi="Times New Roman"/>
          <w:b w:val="0"/>
          <w:i w:val="0"/>
        </w:rPr>
        <w:t>Christ speaks of His body.</w:t>
      </w:r>
    </w:p>
    <w:p>
      <w:pPr>
        <w:spacing w:before="0" w:after="0"/>
      </w:pPr>
      <w:r>
        <w:rPr>
          <w:sz w:val="12"/>
        </w:rPr>
      </w:r>
    </w:p>
    <w:p>
      <w:pPr>
        <w:spacing w:before="0" w:after="60"/>
        <w:jc w:val="left"/>
        <w:spacing w:line="276" w:lineRule="auto"/>
      </w:pPr>
      <w:r>
        <w:rPr>
          <w:rFonts w:ascii="Times New Roman" w:hAnsi="Times New Roman"/>
          <w:b w:val="0"/>
          <w:i w:val="0"/>
        </w:rPr>
        <w:t>The symbol shifts dramatically.</w:t>
      </w:r>
    </w:p>
    <w:p>
      <w:pPr>
        <w:spacing w:before="0" w:after="0"/>
      </w:pPr>
      <w:r>
        <w:rPr>
          <w:sz w:val="12"/>
        </w:rPr>
      </w:r>
    </w:p>
    <w:p>
      <w:pPr>
        <w:spacing w:before="0" w:after="60"/>
        <w:jc w:val="left"/>
        <w:spacing w:line="276" w:lineRule="auto"/>
      </w:pPr>
      <w:r>
        <w:rPr>
          <w:rFonts w:ascii="Times New Roman" w:hAnsi="Times New Roman"/>
          <w:b w:val="0"/>
          <w:i w:val="0"/>
        </w:rPr>
        <w:t>The true meeting place between heaven and earth is no longer ultimately a building.</w:t>
      </w:r>
    </w:p>
    <w:p>
      <w:pPr>
        <w:spacing w:before="0" w:after="60"/>
        <w:jc w:val="left"/>
        <w:spacing w:line="276" w:lineRule="auto"/>
      </w:pPr>
      <w:r>
        <w:rPr>
          <w:rFonts w:ascii="Times New Roman" w:hAnsi="Times New Roman"/>
          <w:b w:val="0"/>
          <w:i w:val="0"/>
        </w:rPr>
        <w:t>It becomes living presence.</w:t>
      </w:r>
    </w:p>
    <w:p>
      <w:pPr>
        <w:spacing w:before="0" w:after="0"/>
      </w:pPr>
      <w:r>
        <w:rPr>
          <w:sz w:val="12"/>
        </w:rPr>
      </w:r>
    </w:p>
    <w:p>
      <w:pPr>
        <w:spacing w:before="0" w:after="60"/>
        <w:jc w:val="left"/>
        <w:spacing w:line="276" w:lineRule="auto"/>
      </w:pPr>
      <w:r>
        <w:rPr>
          <w:rFonts w:ascii="Times New Roman" w:hAnsi="Times New Roman"/>
          <w:b w:val="0"/>
          <w:i w:val="0"/>
        </w:rPr>
        <w:t>This changes everything.</w:t>
      </w:r>
    </w:p>
    <w:p>
      <w:pPr>
        <w:spacing w:before="0" w:after="0"/>
      </w:pPr>
      <w:r>
        <w:rPr>
          <w:sz w:val="12"/>
        </w:rPr>
      </w:r>
    </w:p>
    <w:p>
      <w:pPr>
        <w:spacing w:before="0" w:after="60"/>
        <w:jc w:val="left"/>
        <w:spacing w:line="276" w:lineRule="auto"/>
      </w:pPr>
      <w:r>
        <w:rPr>
          <w:rFonts w:ascii="Times New Roman" w:hAnsi="Times New Roman"/>
          <w:b w:val="0"/>
          <w:i w:val="0"/>
        </w:rPr>
        <w:t>The sacred is no longer centralized within one geographic structure.</w:t>
      </w:r>
    </w:p>
    <w:p>
      <w:pPr>
        <w:spacing w:before="0" w:after="60"/>
        <w:jc w:val="left"/>
        <w:spacing w:line="276" w:lineRule="auto"/>
      </w:pPr>
      <w:r>
        <w:rPr>
          <w:rFonts w:ascii="Times New Roman" w:hAnsi="Times New Roman"/>
          <w:b w:val="0"/>
          <w:i w:val="0"/>
        </w:rPr>
        <w:t>Communion moves outward.</w:t>
      </w:r>
    </w:p>
    <w:p>
      <w:pPr>
        <w:spacing w:before="0" w:after="60"/>
        <w:jc w:val="left"/>
        <w:spacing w:line="276" w:lineRule="auto"/>
      </w:pPr>
      <w:r>
        <w:rPr>
          <w:rFonts w:ascii="Times New Roman" w:hAnsi="Times New Roman"/>
          <w:b w:val="0"/>
          <w:i w:val="0"/>
        </w:rPr>
        <w:t>The Spirit dwells among people themselves.</w:t>
      </w:r>
    </w:p>
    <w:p>
      <w:pPr>
        <w:spacing w:before="0" w:after="0"/>
      </w:pPr>
      <w:r>
        <w:rPr>
          <w:sz w:val="12"/>
        </w:rPr>
      </w:r>
    </w:p>
    <w:p>
      <w:pPr>
        <w:spacing w:before="0" w:after="60"/>
        <w:jc w:val="left"/>
        <w:spacing w:line="276" w:lineRule="auto"/>
      </w:pPr>
      <w:r>
        <w:rPr>
          <w:rFonts w:ascii="Times New Roman" w:hAnsi="Times New Roman"/>
          <w:b w:val="0"/>
          <w:i w:val="0"/>
        </w:rPr>
        <w:t>Living stones.</w:t>
      </w:r>
    </w:p>
    <w:p>
      <w:pPr>
        <w:spacing w:before="0" w:after="60"/>
        <w:jc w:val="left"/>
        <w:spacing w:line="276" w:lineRule="auto"/>
      </w:pPr>
      <w:r>
        <w:rPr>
          <w:rFonts w:ascii="Times New Roman" w:hAnsi="Times New Roman"/>
          <w:b w:val="0"/>
          <w:i w:val="0"/>
        </w:rPr>
        <w:t>Living temple.</w:t>
      </w:r>
    </w:p>
    <w:p>
      <w:pPr>
        <w:spacing w:before="0" w:after="60"/>
        <w:jc w:val="left"/>
        <w:spacing w:line="276" w:lineRule="auto"/>
      </w:pPr>
      <w:r>
        <w:rPr>
          <w:rFonts w:ascii="Times New Roman" w:hAnsi="Times New Roman"/>
          <w:b w:val="0"/>
          <w:i w:val="0"/>
        </w:rPr>
        <w:t>Living body.</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scripture returns from monument toward organic life.</w:t>
      </w:r>
    </w:p>
    <w:p>
      <w:pPr>
        <w:spacing w:before="0" w:after="0"/>
      </w:pPr>
      <w:r>
        <w:rPr>
          <w:sz w:val="12"/>
        </w:rPr>
      </w:r>
    </w:p>
    <w:p>
      <w:pPr>
        <w:spacing w:before="0" w:after="60"/>
        <w:jc w:val="left"/>
        <w:spacing w:line="276" w:lineRule="auto"/>
      </w:pPr>
      <w:r>
        <w:rPr>
          <w:rFonts w:ascii="Times New Roman" w:hAnsi="Times New Roman"/>
          <w:b w:val="0"/>
          <w:i w:val="0"/>
        </w:rPr>
        <w:t>The kingdom spreads not primarily through architecture,</w:t>
      </w:r>
    </w:p>
    <w:p>
      <w:pPr>
        <w:spacing w:before="0" w:after="60"/>
        <w:jc w:val="left"/>
        <w:spacing w:line="276" w:lineRule="auto"/>
      </w:pPr>
      <w:r>
        <w:rPr>
          <w:rFonts w:ascii="Times New Roman" w:hAnsi="Times New Roman"/>
          <w:b w:val="0"/>
          <w:i w:val="0"/>
        </w:rPr>
        <w:t>but through transformed people.</w:t>
      </w:r>
    </w:p>
    <w:p>
      <w:pPr>
        <w:spacing w:before="0" w:after="0"/>
      </w:pPr>
      <w:r>
        <w:rPr>
          <w:sz w:val="12"/>
        </w:rPr>
      </w:r>
    </w:p>
    <w:p>
      <w:pPr>
        <w:spacing w:before="0" w:after="60"/>
        <w:jc w:val="left"/>
        <w:spacing w:line="276" w:lineRule="auto"/>
      </w:pPr>
      <w:r>
        <w:rPr>
          <w:rFonts w:ascii="Times New Roman" w:hAnsi="Times New Roman"/>
          <w:b w:val="0"/>
          <w:i w:val="0"/>
        </w:rPr>
        <w:t>This deeply unsettles human instincts.</w:t>
      </w:r>
    </w:p>
    <w:p>
      <w:pPr>
        <w:spacing w:before="0" w:after="0"/>
      </w:pPr>
      <w:r>
        <w:rPr>
          <w:sz w:val="12"/>
        </w:rPr>
      </w:r>
    </w:p>
    <w:p>
      <w:pPr>
        <w:spacing w:before="0" w:after="60"/>
        <w:jc w:val="left"/>
        <w:spacing w:line="276" w:lineRule="auto"/>
      </w:pPr>
      <w:r>
        <w:rPr>
          <w:rFonts w:ascii="Times New Roman" w:hAnsi="Times New Roman"/>
          <w:b w:val="0"/>
          <w:i w:val="0"/>
        </w:rPr>
        <w:t>Humanity prefers visible systems.</w:t>
      </w:r>
    </w:p>
    <w:p>
      <w:pPr>
        <w:spacing w:before="0" w:after="60"/>
        <w:jc w:val="left"/>
        <w:spacing w:line="276" w:lineRule="auto"/>
      </w:pPr>
      <w:r>
        <w:rPr>
          <w:rFonts w:ascii="Times New Roman" w:hAnsi="Times New Roman"/>
          <w:b w:val="0"/>
          <w:i w:val="0"/>
        </w:rPr>
        <w:t>Measurable boundaries.</w:t>
      </w:r>
    </w:p>
    <w:p>
      <w:pPr>
        <w:spacing w:before="0" w:after="60"/>
        <w:jc w:val="left"/>
        <w:spacing w:line="276" w:lineRule="auto"/>
      </w:pPr>
      <w:r>
        <w:rPr>
          <w:rFonts w:ascii="Times New Roman" w:hAnsi="Times New Roman"/>
          <w:b w:val="0"/>
          <w:i w:val="0"/>
        </w:rPr>
        <w:t>Centralized authority.</w:t>
      </w:r>
    </w:p>
    <w:p>
      <w:pPr>
        <w:spacing w:before="0" w:after="60"/>
        <w:jc w:val="left"/>
        <w:spacing w:line="276" w:lineRule="auto"/>
      </w:pPr>
      <w:r>
        <w:rPr>
          <w:rFonts w:ascii="Times New Roman" w:hAnsi="Times New Roman"/>
          <w:b w:val="0"/>
          <w:i w:val="0"/>
        </w:rPr>
        <w:t>Permanent monuments.</w:t>
      </w:r>
    </w:p>
    <w:p>
      <w:pPr>
        <w:spacing w:before="0" w:after="0"/>
      </w:pPr>
      <w:r>
        <w:rPr>
          <w:sz w:val="12"/>
        </w:rPr>
      </w:r>
    </w:p>
    <w:p>
      <w:pPr>
        <w:spacing w:before="0" w:after="60"/>
        <w:jc w:val="left"/>
        <w:spacing w:line="276" w:lineRule="auto"/>
      </w:pPr>
      <w:r>
        <w:rPr>
          <w:rFonts w:ascii="Times New Roman" w:hAnsi="Times New Roman"/>
          <w:b w:val="0"/>
          <w:i w:val="0"/>
        </w:rPr>
        <w:t>But the kingdom often behaves more like seed than institution.</w:t>
      </w:r>
    </w:p>
    <w:p>
      <w:pPr>
        <w:spacing w:before="0" w:after="60"/>
        <w:jc w:val="left"/>
        <w:spacing w:line="276" w:lineRule="auto"/>
      </w:pPr>
      <w:r>
        <w:rPr>
          <w:rFonts w:ascii="Times New Roman" w:hAnsi="Times New Roman"/>
          <w:b w:val="0"/>
          <w:i w:val="0"/>
        </w:rPr>
        <w:t>More like water than machinery.</w:t>
      </w:r>
    </w:p>
    <w:p>
      <w:pPr>
        <w:spacing w:before="0" w:after="60"/>
        <w:jc w:val="left"/>
        <w:spacing w:line="276" w:lineRule="auto"/>
      </w:pPr>
      <w:r>
        <w:rPr>
          <w:rFonts w:ascii="Times New Roman" w:hAnsi="Times New Roman"/>
          <w:b w:val="0"/>
          <w:i w:val="0"/>
        </w:rPr>
        <w:t>More like breath than brick.</w:t>
      </w:r>
    </w:p>
    <w:p>
      <w:pPr>
        <w:spacing w:before="0" w:after="0"/>
      </w:pPr>
      <w:r>
        <w:rPr>
          <w:sz w:val="12"/>
        </w:rPr>
      </w:r>
    </w:p>
    <w:p>
      <w:pPr>
        <w:spacing w:before="0" w:after="60"/>
        <w:jc w:val="left"/>
        <w:spacing w:line="276" w:lineRule="auto"/>
      </w:pPr>
      <w:r>
        <w:rPr>
          <w:rFonts w:ascii="Times New Roman" w:hAnsi="Times New Roman"/>
          <w:b w:val="0"/>
          <w:i w:val="0"/>
        </w:rPr>
        <w:t>Even after resurrection,</w:t>
      </w:r>
    </w:p>
    <w:p>
      <w:pPr>
        <w:spacing w:before="0" w:after="60"/>
        <w:jc w:val="left"/>
        <w:spacing w:line="276" w:lineRule="auto"/>
      </w:pPr>
      <w:r>
        <w:rPr>
          <w:rFonts w:ascii="Times New Roman" w:hAnsi="Times New Roman"/>
          <w:b w:val="0"/>
          <w:i w:val="0"/>
        </w:rPr>
        <w:t>Christ is mistaken first for a gardener.</w:t>
      </w:r>
    </w:p>
    <w:p>
      <w:pPr>
        <w:spacing w:before="0" w:after="0"/>
      </w:pPr>
      <w:r>
        <w:rPr>
          <w:sz w:val="12"/>
        </w:rPr>
      </w:r>
    </w:p>
    <w:p>
      <w:pPr>
        <w:spacing w:before="0" w:after="60"/>
        <w:jc w:val="left"/>
        <w:spacing w:line="276" w:lineRule="auto"/>
      </w:pPr>
      <w:r>
        <w:rPr>
          <w:rFonts w:ascii="Times New Roman" w:hAnsi="Times New Roman"/>
          <w:b w:val="0"/>
          <w:i w:val="0"/>
        </w:rPr>
        <w:t>The symbolism is profound.</w:t>
      </w:r>
    </w:p>
    <w:p>
      <w:pPr>
        <w:spacing w:before="0" w:after="0"/>
      </w:pPr>
      <w:r>
        <w:rPr>
          <w:sz w:val="12"/>
        </w:rPr>
      </w:r>
    </w:p>
    <w:p>
      <w:pPr>
        <w:spacing w:before="0" w:after="60"/>
        <w:jc w:val="left"/>
        <w:spacing w:line="276" w:lineRule="auto"/>
      </w:pPr>
      <w:r>
        <w:rPr>
          <w:rFonts w:ascii="Times New Roman" w:hAnsi="Times New Roman"/>
          <w:b w:val="0"/>
          <w:i w:val="0"/>
        </w:rPr>
        <w:t>The story returns to cultivation.</w:t>
      </w:r>
    </w:p>
    <w:p>
      <w:pPr>
        <w:spacing w:before="0" w:after="60"/>
        <w:jc w:val="left"/>
        <w:spacing w:line="276" w:lineRule="auto"/>
      </w:pPr>
      <w:r>
        <w:rPr>
          <w:rFonts w:ascii="Times New Roman" w:hAnsi="Times New Roman"/>
          <w:b w:val="0"/>
          <w:i w:val="0"/>
        </w:rPr>
        <w:t>To restoration.</w:t>
      </w:r>
    </w:p>
    <w:p>
      <w:pPr>
        <w:spacing w:before="0" w:after="60"/>
        <w:jc w:val="left"/>
        <w:spacing w:line="276" w:lineRule="auto"/>
      </w:pPr>
      <w:r>
        <w:rPr>
          <w:rFonts w:ascii="Times New Roman" w:hAnsi="Times New Roman"/>
          <w:b w:val="0"/>
          <w:i w:val="0"/>
        </w:rPr>
        <w:t>To life emerging again from the earth.</w:t>
      </w:r>
    </w:p>
    <w:p>
      <w:pPr>
        <w:spacing w:before="0" w:after="0"/>
      </w:pPr>
      <w:r>
        <w:rPr>
          <w:sz w:val="12"/>
        </w:rPr>
      </w:r>
    </w:p>
    <w:p>
      <w:pPr>
        <w:spacing w:before="0" w:after="60"/>
        <w:jc w:val="left"/>
        <w:spacing w:line="276" w:lineRule="auto"/>
      </w:pPr>
      <w:r>
        <w:rPr>
          <w:rFonts w:ascii="Times New Roman" w:hAnsi="Times New Roman"/>
          <w:b w:val="0"/>
          <w:i w:val="0"/>
        </w:rPr>
        <w:t>The garden and the temple begin converging.</w:t>
      </w:r>
    </w:p>
    <w:p>
      <w:pPr>
        <w:spacing w:before="0" w:after="0"/>
      </w:pPr>
      <w:r>
        <w:rPr>
          <w:sz w:val="12"/>
        </w:rPr>
      </w:r>
    </w:p>
    <w:p>
      <w:pPr>
        <w:spacing w:before="0" w:after="60"/>
        <w:jc w:val="left"/>
        <w:spacing w:line="276" w:lineRule="auto"/>
      </w:pPr>
      <w:r>
        <w:rPr>
          <w:rFonts w:ascii="Times New Roman" w:hAnsi="Times New Roman"/>
          <w:b w:val="0"/>
          <w:i w:val="0"/>
        </w:rPr>
        <w:t>The final vision in Revelation completes this movement.</w:t>
      </w:r>
    </w:p>
    <w:p>
      <w:pPr>
        <w:spacing w:before="0" w:after="0"/>
      </w:pPr>
      <w:r>
        <w:rPr>
          <w:sz w:val="12"/>
        </w:rPr>
      </w:r>
    </w:p>
    <w:p>
      <w:pPr>
        <w:spacing w:before="0" w:after="60"/>
        <w:jc w:val="left"/>
        <w:spacing w:line="276" w:lineRule="auto"/>
      </w:pPr>
      <w:r>
        <w:rPr>
          <w:rFonts w:ascii="Times New Roman" w:hAnsi="Times New Roman"/>
          <w:b w:val="0"/>
          <w:i w:val="0"/>
        </w:rPr>
        <w:t>A city appears,</w:t>
      </w:r>
    </w:p>
    <w:p>
      <w:pPr>
        <w:spacing w:before="0" w:after="60"/>
        <w:jc w:val="left"/>
        <w:spacing w:line="276" w:lineRule="auto"/>
      </w:pPr>
      <w:r>
        <w:rPr>
          <w:rFonts w:ascii="Times New Roman" w:hAnsi="Times New Roman"/>
          <w:b w:val="0"/>
          <w:i w:val="0"/>
        </w:rPr>
        <w:t>yet within it flows river and tree.</w:t>
      </w:r>
    </w:p>
    <w:p>
      <w:pPr>
        <w:spacing w:before="0" w:after="60"/>
        <w:jc w:val="left"/>
        <w:spacing w:line="276" w:lineRule="auto"/>
      </w:pPr>
      <w:r>
        <w:rPr>
          <w:rFonts w:ascii="Times New Roman" w:hAnsi="Times New Roman"/>
          <w:b w:val="0"/>
          <w:i w:val="0"/>
        </w:rPr>
        <w:t>Nature and civilization become reconciled rather than opposed.</w:t>
      </w:r>
    </w:p>
    <w:p>
      <w:pPr>
        <w:spacing w:before="0" w:after="60"/>
        <w:jc w:val="left"/>
        <w:spacing w:line="276" w:lineRule="auto"/>
      </w:pPr>
      <w:r>
        <w:rPr>
          <w:rFonts w:ascii="Times New Roman" w:hAnsi="Times New Roman"/>
          <w:b w:val="0"/>
          <w:i w:val="0"/>
        </w:rPr>
        <w:t>The Tree of Life returns.</w:t>
      </w:r>
    </w:p>
    <w:p>
      <w:pPr>
        <w:spacing w:before="0" w:after="60"/>
        <w:jc w:val="left"/>
        <w:spacing w:line="276" w:lineRule="auto"/>
      </w:pPr>
      <w:r>
        <w:rPr>
          <w:rFonts w:ascii="Times New Roman" w:hAnsi="Times New Roman"/>
          <w:b w:val="0"/>
          <w:i w:val="0"/>
        </w:rPr>
        <w:t>Healing spreads.</w:t>
      </w:r>
    </w:p>
    <w:p>
      <w:pPr>
        <w:spacing w:before="0" w:after="60"/>
        <w:jc w:val="left"/>
        <w:spacing w:line="276" w:lineRule="auto"/>
      </w:pPr>
      <w:r>
        <w:rPr>
          <w:rFonts w:ascii="Times New Roman" w:hAnsi="Times New Roman"/>
          <w:b w:val="0"/>
          <w:i w:val="0"/>
        </w:rPr>
        <w:t>Communion is restored.</w:t>
      </w:r>
    </w:p>
    <w:p>
      <w:pPr>
        <w:spacing w:before="0" w:after="0"/>
      </w:pPr>
      <w:r>
        <w:rPr>
          <w:sz w:val="12"/>
        </w:rPr>
      </w:r>
    </w:p>
    <w:p>
      <w:pPr>
        <w:spacing w:before="0" w:after="60"/>
        <w:jc w:val="left"/>
        <w:spacing w:line="276" w:lineRule="auto"/>
      </w:pPr>
      <w:r>
        <w:rPr>
          <w:rFonts w:ascii="Times New Roman" w:hAnsi="Times New Roman"/>
          <w:b w:val="0"/>
          <w:i w:val="0"/>
        </w:rPr>
        <w:t>Most importantly,</w:t>
      </w:r>
    </w:p>
    <w:p>
      <w:pPr>
        <w:spacing w:before="0" w:after="60"/>
        <w:jc w:val="left"/>
        <w:spacing w:line="276" w:lineRule="auto"/>
      </w:pPr>
      <w:r>
        <w:rPr>
          <w:rFonts w:ascii="Times New Roman" w:hAnsi="Times New Roman"/>
          <w:b w:val="0"/>
          <w:i w:val="0"/>
        </w:rPr>
        <w:t>God dwells openly with humanity again.</w:t>
      </w:r>
    </w:p>
    <w:p>
      <w:pPr>
        <w:spacing w:before="0" w:after="0"/>
      </w:pPr>
      <w:r>
        <w:rPr>
          <w:sz w:val="12"/>
        </w:rPr>
      </w:r>
    </w:p>
    <w:p>
      <w:pPr>
        <w:spacing w:before="0" w:after="60"/>
        <w:jc w:val="left"/>
        <w:spacing w:line="276" w:lineRule="auto"/>
      </w:pPr>
      <w:r>
        <w:rPr>
          <w:rFonts w:ascii="Times New Roman" w:hAnsi="Times New Roman"/>
          <w:b w:val="0"/>
          <w:i w:val="0"/>
        </w:rPr>
        <w:t>The entire biblical story moves toward restored presence.</w:t>
      </w:r>
    </w:p>
    <w:p>
      <w:pPr>
        <w:spacing w:before="0" w:after="0"/>
      </w:pPr>
      <w:r>
        <w:rPr>
          <w:sz w:val="12"/>
        </w:rPr>
      </w:r>
    </w:p>
    <w:p>
      <w:pPr>
        <w:spacing w:before="0" w:after="60"/>
        <w:jc w:val="left"/>
        <w:spacing w:line="276" w:lineRule="auto"/>
      </w:pPr>
      <w:r>
        <w:rPr>
          <w:rFonts w:ascii="Times New Roman" w:hAnsi="Times New Roman"/>
          <w:b w:val="0"/>
          <w:i w:val="0"/>
        </w:rPr>
        <w:t>Not merely perfected systems.</w:t>
      </w:r>
    </w:p>
    <w:p>
      <w:pPr>
        <w:spacing w:before="0" w:after="60"/>
        <w:jc w:val="left"/>
        <w:spacing w:line="276" w:lineRule="auto"/>
      </w:pPr>
      <w:r>
        <w:rPr>
          <w:rFonts w:ascii="Times New Roman" w:hAnsi="Times New Roman"/>
          <w:b w:val="0"/>
          <w:i w:val="0"/>
        </w:rPr>
        <w:t>Not merely moral regulation.</w:t>
      </w:r>
    </w:p>
    <w:p>
      <w:pPr>
        <w:spacing w:before="0" w:after="60"/>
        <w:jc w:val="left"/>
        <w:spacing w:line="276" w:lineRule="auto"/>
      </w:pPr>
      <w:r>
        <w:rPr>
          <w:rFonts w:ascii="Times New Roman" w:hAnsi="Times New Roman"/>
          <w:b w:val="0"/>
          <w:i w:val="0"/>
        </w:rPr>
        <w:t>Not merely institutional religion.</w:t>
      </w:r>
    </w:p>
    <w:p>
      <w:pPr>
        <w:spacing w:before="0" w:after="0"/>
      </w:pPr>
      <w:r>
        <w:rPr>
          <w:sz w:val="12"/>
        </w:rPr>
      </w:r>
    </w:p>
    <w:p>
      <w:pPr>
        <w:spacing w:before="0" w:after="60"/>
        <w:jc w:val="left"/>
        <w:spacing w:line="276" w:lineRule="auto"/>
      </w:pPr>
      <w:r>
        <w:rPr>
          <w:rFonts w:ascii="Times New Roman" w:hAnsi="Times New Roman"/>
          <w:b w:val="0"/>
          <w:i w:val="0"/>
        </w:rPr>
        <w:t>Presence.</w:t>
      </w:r>
    </w:p>
    <w:p>
      <w:pPr>
        <w:spacing w:before="0" w:after="0"/>
      </w:pPr>
      <w:r>
        <w:rPr>
          <w:sz w:val="12"/>
        </w:rPr>
      </w:r>
    </w:p>
    <w:p>
      <w:pPr>
        <w:spacing w:before="0" w:after="60"/>
        <w:jc w:val="left"/>
        <w:spacing w:line="276" w:lineRule="auto"/>
      </w:pPr>
      <w:r>
        <w:rPr>
          <w:rFonts w:ascii="Times New Roman" w:hAnsi="Times New Roman"/>
          <w:b w:val="0"/>
          <w:i w:val="0"/>
        </w:rPr>
        <w:t>This is what humanity lost in Eden.</w:t>
      </w:r>
    </w:p>
    <w:p>
      <w:pPr>
        <w:spacing w:before="0" w:after="60"/>
        <w:jc w:val="left"/>
        <w:spacing w:line="276" w:lineRule="auto"/>
      </w:pPr>
      <w:r>
        <w:rPr>
          <w:rFonts w:ascii="Times New Roman" w:hAnsi="Times New Roman"/>
          <w:b w:val="0"/>
          <w:i w:val="0"/>
        </w:rPr>
        <w:t>And this is what scripture continually moves toward restoring.</w:t>
      </w:r>
    </w:p>
    <w:p>
      <w:pPr>
        <w:spacing w:before="0" w:after="0"/>
      </w:pPr>
      <w:r>
        <w:rPr>
          <w:sz w:val="12"/>
        </w:rPr>
      </w:r>
    </w:p>
    <w:p>
      <w:pPr>
        <w:spacing w:before="0" w:after="60"/>
        <w:jc w:val="left"/>
        <w:spacing w:line="276" w:lineRule="auto"/>
      </w:pPr>
      <w:r>
        <w:rPr>
          <w:rFonts w:ascii="Times New Roman" w:hAnsi="Times New Roman"/>
          <w:b w:val="0"/>
          <w:i w:val="0"/>
        </w:rPr>
        <w:t>Perhaps this is why modern civilization often feels spiritually exhausted despite unprecedented advancement.</w:t>
      </w:r>
    </w:p>
    <w:p>
      <w:pPr>
        <w:spacing w:before="0" w:after="0"/>
      </w:pPr>
      <w:r>
        <w:rPr>
          <w:sz w:val="12"/>
        </w:rPr>
      </w:r>
    </w:p>
    <w:p>
      <w:pPr>
        <w:spacing w:before="0" w:after="60"/>
        <w:jc w:val="left"/>
        <w:spacing w:line="276" w:lineRule="auto"/>
      </w:pPr>
      <w:r>
        <w:rPr>
          <w:rFonts w:ascii="Times New Roman" w:hAnsi="Times New Roman"/>
          <w:b w:val="0"/>
          <w:i w:val="0"/>
        </w:rPr>
        <w:t>Humanity has become extraordinarily skilled at constructing systems,</w:t>
      </w:r>
    </w:p>
    <w:p>
      <w:pPr>
        <w:spacing w:before="0" w:after="60"/>
        <w:jc w:val="left"/>
        <w:spacing w:line="276" w:lineRule="auto"/>
      </w:pPr>
      <w:r>
        <w:rPr>
          <w:rFonts w:ascii="Times New Roman" w:hAnsi="Times New Roman"/>
          <w:b w:val="0"/>
          <w:i w:val="0"/>
        </w:rPr>
        <w:t>yet many people still experience profound interior emptiness.</w:t>
      </w:r>
    </w:p>
    <w:p>
      <w:pPr>
        <w:spacing w:before="0" w:after="0"/>
      </w:pPr>
      <w:r>
        <w:rPr>
          <w:sz w:val="12"/>
        </w:rPr>
      </w:r>
    </w:p>
    <w:p>
      <w:pPr>
        <w:spacing w:before="0" w:after="60"/>
        <w:jc w:val="left"/>
        <w:spacing w:line="276" w:lineRule="auto"/>
      </w:pPr>
      <w:r>
        <w:rPr>
          <w:rFonts w:ascii="Times New Roman" w:hAnsi="Times New Roman"/>
          <w:b w:val="0"/>
          <w:i w:val="0"/>
        </w:rPr>
        <w:t>Structures alone cannot satisfy the hunger for communion.</w:t>
      </w:r>
    </w:p>
    <w:p>
      <w:pPr>
        <w:spacing w:before="0" w:after="0"/>
      </w:pPr>
      <w:r>
        <w:rPr>
          <w:sz w:val="12"/>
        </w:rPr>
      </w:r>
    </w:p>
    <w:p>
      <w:pPr>
        <w:spacing w:before="0" w:after="60"/>
        <w:jc w:val="left"/>
        <w:spacing w:line="276" w:lineRule="auto"/>
      </w:pPr>
      <w:r>
        <w:rPr>
          <w:rFonts w:ascii="Times New Roman" w:hAnsi="Times New Roman"/>
          <w:b w:val="0"/>
          <w:i w:val="0"/>
        </w:rPr>
        <w:t>Religion itself cannot replace living relationship.</w:t>
      </w:r>
    </w:p>
    <w:p>
      <w:pPr>
        <w:spacing w:before="0" w:after="60"/>
        <w:jc w:val="left"/>
        <w:spacing w:line="276" w:lineRule="auto"/>
      </w:pPr>
      <w:r>
        <w:rPr>
          <w:rFonts w:ascii="Times New Roman" w:hAnsi="Times New Roman"/>
          <w:b w:val="0"/>
          <w:i w:val="0"/>
        </w:rPr>
        <w:t>Neither can technology,</w:t>
      </w:r>
    </w:p>
    <w:p>
      <w:pPr>
        <w:spacing w:before="0" w:after="60"/>
        <w:jc w:val="left"/>
        <w:spacing w:line="276" w:lineRule="auto"/>
      </w:pPr>
      <w:r>
        <w:rPr>
          <w:rFonts w:ascii="Times New Roman" w:hAnsi="Times New Roman"/>
          <w:b w:val="0"/>
          <w:i w:val="0"/>
        </w:rPr>
        <w:t>wealth,</w:t>
      </w:r>
    </w:p>
    <w:p>
      <w:pPr>
        <w:spacing w:before="0" w:after="60"/>
        <w:jc w:val="left"/>
        <w:spacing w:line="276" w:lineRule="auto"/>
      </w:pPr>
      <w:r>
        <w:rPr>
          <w:rFonts w:ascii="Times New Roman" w:hAnsi="Times New Roman"/>
          <w:b w:val="0"/>
          <w:i w:val="0"/>
        </w:rPr>
        <w:t>achievement,</w:t>
      </w:r>
    </w:p>
    <w:p>
      <w:pPr>
        <w:spacing w:before="0" w:after="60"/>
        <w:jc w:val="left"/>
        <w:spacing w:line="276" w:lineRule="auto"/>
      </w:pPr>
      <w:r>
        <w:rPr>
          <w:rFonts w:ascii="Times New Roman" w:hAnsi="Times New Roman"/>
          <w:b w:val="0"/>
          <w:i w:val="0"/>
        </w:rPr>
        <w:t>or endless stimulation.</w:t>
      </w:r>
    </w:p>
    <w:p>
      <w:pPr>
        <w:spacing w:before="0" w:after="0"/>
      </w:pPr>
      <w:r>
        <w:rPr>
          <w:sz w:val="12"/>
        </w:rPr>
      </w:r>
    </w:p>
    <w:p>
      <w:pPr>
        <w:spacing w:before="0" w:after="60"/>
        <w:jc w:val="left"/>
        <w:spacing w:line="276" w:lineRule="auto"/>
      </w:pPr>
      <w:r>
        <w:rPr>
          <w:rFonts w:ascii="Times New Roman" w:hAnsi="Times New Roman"/>
          <w:b w:val="0"/>
          <w:i w:val="0"/>
        </w:rPr>
        <w:t>The soul still longs for presence.</w:t>
      </w:r>
    </w:p>
    <w:p>
      <w:pPr>
        <w:spacing w:before="0" w:after="0"/>
      </w:pPr>
      <w:r>
        <w:rPr>
          <w:sz w:val="12"/>
        </w:rPr>
      </w:r>
    </w:p>
    <w:p>
      <w:pPr>
        <w:spacing w:before="0" w:after="60"/>
        <w:jc w:val="left"/>
        <w:spacing w:line="276" w:lineRule="auto"/>
      </w:pPr>
      <w:r>
        <w:rPr>
          <w:rFonts w:ascii="Times New Roman" w:hAnsi="Times New Roman"/>
          <w:b w:val="0"/>
          <w:i w:val="0"/>
        </w:rPr>
        <w:t>And perhaps this is why scripture repeatedly warns against idolatry.</w:t>
      </w:r>
    </w:p>
    <w:p>
      <w:pPr>
        <w:spacing w:before="0" w:after="0"/>
      </w:pPr>
      <w:r>
        <w:rPr>
          <w:sz w:val="12"/>
        </w:rPr>
      </w:r>
    </w:p>
    <w:p>
      <w:pPr>
        <w:spacing w:before="0" w:after="60"/>
        <w:jc w:val="left"/>
        <w:spacing w:line="276" w:lineRule="auto"/>
      </w:pPr>
      <w:r>
        <w:rPr>
          <w:rFonts w:ascii="Times New Roman" w:hAnsi="Times New Roman"/>
          <w:b w:val="0"/>
          <w:i w:val="0"/>
        </w:rPr>
        <w:t>Human beings continually attempt to replace living communion with manageable substitutes.</w:t>
      </w:r>
    </w:p>
    <w:p>
      <w:pPr>
        <w:spacing w:before="0" w:after="0"/>
      </w:pPr>
      <w:r>
        <w:rPr>
          <w:sz w:val="12"/>
        </w:rPr>
      </w:r>
    </w:p>
    <w:p>
      <w:pPr>
        <w:spacing w:before="0" w:after="60"/>
        <w:jc w:val="left"/>
        <w:spacing w:line="276" w:lineRule="auto"/>
      </w:pPr>
      <w:r>
        <w:rPr>
          <w:rFonts w:ascii="Times New Roman" w:hAnsi="Times New Roman"/>
          <w:b w:val="0"/>
          <w:i w:val="0"/>
        </w:rPr>
        <w:t>Images.</w:t>
      </w:r>
    </w:p>
    <w:p>
      <w:pPr>
        <w:spacing w:before="0" w:after="60"/>
        <w:jc w:val="left"/>
        <w:spacing w:line="276" w:lineRule="auto"/>
      </w:pPr>
      <w:r>
        <w:rPr>
          <w:rFonts w:ascii="Times New Roman" w:hAnsi="Times New Roman"/>
          <w:b w:val="0"/>
          <w:i w:val="0"/>
        </w:rPr>
        <w:t>Systems.</w:t>
      </w:r>
    </w:p>
    <w:p>
      <w:pPr>
        <w:spacing w:before="0" w:after="60"/>
        <w:jc w:val="left"/>
        <w:spacing w:line="276" w:lineRule="auto"/>
      </w:pPr>
      <w:r>
        <w:rPr>
          <w:rFonts w:ascii="Times New Roman" w:hAnsi="Times New Roman"/>
          <w:b w:val="0"/>
          <w:i w:val="0"/>
        </w:rPr>
        <w:t>Institutions.</w:t>
      </w:r>
    </w:p>
    <w:p>
      <w:pPr>
        <w:spacing w:before="0" w:after="60"/>
        <w:jc w:val="left"/>
        <w:spacing w:line="276" w:lineRule="auto"/>
      </w:pPr>
      <w:r>
        <w:rPr>
          <w:rFonts w:ascii="Times New Roman" w:hAnsi="Times New Roman"/>
          <w:b w:val="0"/>
          <w:i w:val="0"/>
        </w:rPr>
        <w:t>Ideologies.</w:t>
      </w:r>
    </w:p>
    <w:p>
      <w:pPr>
        <w:spacing w:before="0" w:after="60"/>
        <w:jc w:val="left"/>
        <w:spacing w:line="276" w:lineRule="auto"/>
      </w:pPr>
      <w:r>
        <w:rPr>
          <w:rFonts w:ascii="Times New Roman" w:hAnsi="Times New Roman"/>
          <w:b w:val="0"/>
          <w:i w:val="0"/>
        </w:rPr>
        <w:t>Performances.</w:t>
      </w:r>
    </w:p>
    <w:p>
      <w:pPr>
        <w:spacing w:before="0" w:after="0"/>
      </w:pPr>
      <w:r>
        <w:rPr>
          <w:sz w:val="12"/>
        </w:rPr>
      </w:r>
    </w:p>
    <w:p>
      <w:pPr>
        <w:spacing w:before="0" w:after="60"/>
        <w:jc w:val="left"/>
        <w:spacing w:line="276" w:lineRule="auto"/>
      </w:pPr>
      <w:r>
        <w:rPr>
          <w:rFonts w:ascii="Times New Roman" w:hAnsi="Times New Roman"/>
          <w:b w:val="0"/>
          <w:i w:val="0"/>
        </w:rPr>
        <w:t>Yet God continually calls humanity back toward direct relationship.</w:t>
      </w:r>
    </w:p>
    <w:p>
      <w:pPr>
        <w:spacing w:before="0" w:after="0"/>
      </w:pPr>
      <w:r>
        <w:rPr>
          <w:sz w:val="12"/>
        </w:rPr>
      </w:r>
    </w:p>
    <w:p>
      <w:pPr>
        <w:spacing w:before="0" w:after="60"/>
        <w:jc w:val="left"/>
        <w:spacing w:line="276" w:lineRule="auto"/>
      </w:pPr>
      <w:r>
        <w:rPr>
          <w:rFonts w:ascii="Times New Roman" w:hAnsi="Times New Roman"/>
          <w:b w:val="0"/>
          <w:i w:val="0"/>
        </w:rPr>
        <w:t>This does not abolish gathering,</w:t>
      </w:r>
    </w:p>
    <w:p>
      <w:pPr>
        <w:spacing w:before="0" w:after="60"/>
        <w:jc w:val="left"/>
        <w:spacing w:line="276" w:lineRule="auto"/>
      </w:pPr>
      <w:r>
        <w:rPr>
          <w:rFonts w:ascii="Times New Roman" w:hAnsi="Times New Roman"/>
          <w:b w:val="0"/>
          <w:i w:val="0"/>
        </w:rPr>
        <w:t>community,</w:t>
      </w:r>
    </w:p>
    <w:p>
      <w:pPr>
        <w:spacing w:before="0" w:after="60"/>
        <w:jc w:val="left"/>
        <w:spacing w:line="276" w:lineRule="auto"/>
      </w:pPr>
      <w:r>
        <w:rPr>
          <w:rFonts w:ascii="Times New Roman" w:hAnsi="Times New Roman"/>
          <w:b w:val="0"/>
          <w:i w:val="0"/>
        </w:rPr>
        <w:t>or sacred spaces.</w:t>
      </w:r>
    </w:p>
    <w:p>
      <w:pPr>
        <w:spacing w:before="0" w:after="60"/>
        <w:jc w:val="left"/>
        <w:spacing w:line="276" w:lineRule="auto"/>
      </w:pPr>
      <w:r>
        <w:rPr>
          <w:rFonts w:ascii="Times New Roman" w:hAnsi="Times New Roman"/>
          <w:b w:val="0"/>
          <w:i w:val="0"/>
        </w:rPr>
        <w:t>Rather,</w:t>
      </w:r>
    </w:p>
    <w:p>
      <w:pPr>
        <w:spacing w:before="0" w:after="60"/>
        <w:jc w:val="left"/>
        <w:spacing w:line="276" w:lineRule="auto"/>
      </w:pPr>
      <w:r>
        <w:rPr>
          <w:rFonts w:ascii="Times New Roman" w:hAnsi="Times New Roman"/>
          <w:b w:val="0"/>
          <w:i w:val="0"/>
        </w:rPr>
        <w:t>it restores their purpose.</w:t>
      </w:r>
    </w:p>
    <w:p>
      <w:pPr>
        <w:spacing w:before="0" w:after="0"/>
      </w:pPr>
      <w:r>
        <w:rPr>
          <w:sz w:val="12"/>
        </w:rPr>
      </w:r>
    </w:p>
    <w:p>
      <w:pPr>
        <w:spacing w:before="0" w:after="60"/>
        <w:jc w:val="left"/>
        <w:spacing w:line="276" w:lineRule="auto"/>
      </w:pPr>
      <w:r>
        <w:rPr>
          <w:rFonts w:ascii="Times New Roman" w:hAnsi="Times New Roman"/>
          <w:b w:val="0"/>
          <w:i w:val="0"/>
        </w:rPr>
        <w:t>A true sanctuary does not exist to glorify itself.</w:t>
      </w:r>
    </w:p>
    <w:p>
      <w:pPr>
        <w:spacing w:before="0" w:after="60"/>
        <w:jc w:val="left"/>
        <w:spacing w:line="276" w:lineRule="auto"/>
      </w:pPr>
      <w:r>
        <w:rPr>
          <w:rFonts w:ascii="Times New Roman" w:hAnsi="Times New Roman"/>
          <w:b w:val="0"/>
          <w:i w:val="0"/>
        </w:rPr>
        <w:t>It exists to orient humanity toward communion.</w:t>
      </w:r>
    </w:p>
    <w:p>
      <w:pPr>
        <w:spacing w:before="0" w:after="0"/>
      </w:pPr>
      <w:r>
        <w:rPr>
          <w:sz w:val="12"/>
        </w:rPr>
      </w:r>
    </w:p>
    <w:p>
      <w:pPr>
        <w:spacing w:before="0" w:after="60"/>
        <w:jc w:val="left"/>
        <w:spacing w:line="276" w:lineRule="auto"/>
      </w:pPr>
      <w:r>
        <w:rPr>
          <w:rFonts w:ascii="Times New Roman" w:hAnsi="Times New Roman"/>
          <w:b w:val="0"/>
          <w:i w:val="0"/>
        </w:rPr>
        <w:t>The tabernacle pointed beyond itself.</w:t>
      </w:r>
    </w:p>
    <w:p>
      <w:pPr>
        <w:spacing w:before="0" w:after="60"/>
        <w:jc w:val="left"/>
        <w:spacing w:line="276" w:lineRule="auto"/>
      </w:pPr>
      <w:r>
        <w:rPr>
          <w:rFonts w:ascii="Times New Roman" w:hAnsi="Times New Roman"/>
          <w:b w:val="0"/>
          <w:i w:val="0"/>
        </w:rPr>
        <w:t>The temple pointed beyond itself.</w:t>
      </w:r>
    </w:p>
    <w:p>
      <w:pPr>
        <w:spacing w:before="0" w:after="60"/>
        <w:jc w:val="left"/>
        <w:spacing w:line="276" w:lineRule="auto"/>
      </w:pPr>
      <w:r>
        <w:rPr>
          <w:rFonts w:ascii="Times New Roman" w:hAnsi="Times New Roman"/>
          <w:b w:val="0"/>
          <w:i w:val="0"/>
        </w:rPr>
        <w:t>Even creation itself points beyond itself.</w:t>
      </w:r>
    </w:p>
    <w:p>
      <w:pPr>
        <w:spacing w:before="0" w:after="0"/>
      </w:pPr>
      <w:r>
        <w:rPr>
          <w:sz w:val="12"/>
        </w:rPr>
      </w:r>
    </w:p>
    <w:p>
      <w:pPr>
        <w:spacing w:before="0" w:after="60"/>
        <w:jc w:val="left"/>
        <w:spacing w:line="276" w:lineRule="auto"/>
      </w:pPr>
      <w:r>
        <w:rPr>
          <w:rFonts w:ascii="Times New Roman" w:hAnsi="Times New Roman"/>
          <w:b w:val="0"/>
          <w:i w:val="0"/>
        </w:rPr>
        <w:t>Trees.</w:t>
      </w:r>
    </w:p>
    <w:p>
      <w:pPr>
        <w:spacing w:before="0" w:after="60"/>
        <w:jc w:val="left"/>
        <w:spacing w:line="276" w:lineRule="auto"/>
      </w:pPr>
      <w:r>
        <w:rPr>
          <w:rFonts w:ascii="Times New Roman" w:hAnsi="Times New Roman"/>
          <w:b w:val="0"/>
          <w:i w:val="0"/>
        </w:rPr>
        <w:t>Water.</w:t>
      </w:r>
    </w:p>
    <w:p>
      <w:pPr>
        <w:spacing w:before="0" w:after="60"/>
        <w:jc w:val="left"/>
        <w:spacing w:line="276" w:lineRule="auto"/>
      </w:pPr>
      <w:r>
        <w:rPr>
          <w:rFonts w:ascii="Times New Roman" w:hAnsi="Times New Roman"/>
          <w:b w:val="0"/>
          <w:i w:val="0"/>
        </w:rPr>
        <w:t>Bread.</w:t>
      </w:r>
    </w:p>
    <w:p>
      <w:pPr>
        <w:spacing w:before="0" w:after="60"/>
        <w:jc w:val="left"/>
        <w:spacing w:line="276" w:lineRule="auto"/>
      </w:pPr>
      <w:r>
        <w:rPr>
          <w:rFonts w:ascii="Times New Roman" w:hAnsi="Times New Roman"/>
          <w:b w:val="0"/>
          <w:i w:val="0"/>
        </w:rPr>
        <w:t>Stone.</w:t>
      </w:r>
    </w:p>
    <w:p>
      <w:pPr>
        <w:spacing w:before="0" w:after="60"/>
        <w:jc w:val="left"/>
        <w:spacing w:line="276" w:lineRule="auto"/>
      </w:pPr>
      <w:r>
        <w:rPr>
          <w:rFonts w:ascii="Times New Roman" w:hAnsi="Times New Roman"/>
          <w:b w:val="0"/>
          <w:i w:val="0"/>
        </w:rPr>
        <w:t>Light.</w:t>
      </w:r>
    </w:p>
    <w:p>
      <w:pPr>
        <w:spacing w:before="0" w:after="60"/>
        <w:jc w:val="left"/>
        <w:spacing w:line="276" w:lineRule="auto"/>
      </w:pPr>
      <w:r>
        <w:rPr>
          <w:rFonts w:ascii="Times New Roman" w:hAnsi="Times New Roman"/>
          <w:b w:val="0"/>
          <w:i w:val="0"/>
        </w:rPr>
        <w:t>Oil.</w:t>
      </w:r>
    </w:p>
    <w:p>
      <w:pPr>
        <w:spacing w:before="0" w:after="60"/>
        <w:jc w:val="left"/>
        <w:spacing w:line="276" w:lineRule="auto"/>
      </w:pPr>
      <w:r>
        <w:rPr>
          <w:rFonts w:ascii="Times New Roman" w:hAnsi="Times New Roman"/>
          <w:b w:val="0"/>
          <w:i w:val="0"/>
        </w:rPr>
        <w:t>Wine.</w:t>
      </w:r>
    </w:p>
    <w:p>
      <w:pPr>
        <w:spacing w:before="0" w:after="60"/>
        <w:jc w:val="left"/>
        <w:spacing w:line="276" w:lineRule="auto"/>
      </w:pPr>
      <w:r>
        <w:rPr>
          <w:rFonts w:ascii="Times New Roman" w:hAnsi="Times New Roman"/>
          <w:b w:val="0"/>
          <w:i w:val="0"/>
        </w:rPr>
        <w:t>Seed.</w:t>
      </w:r>
    </w:p>
    <w:p>
      <w:pPr>
        <w:spacing w:before="0" w:after="0"/>
      </w:pPr>
      <w:r>
        <w:rPr>
          <w:sz w:val="12"/>
        </w:rPr>
      </w:r>
    </w:p>
    <w:p>
      <w:pPr>
        <w:spacing w:before="0" w:after="60"/>
        <w:jc w:val="left"/>
        <w:spacing w:line="276" w:lineRule="auto"/>
      </w:pPr>
      <w:r>
        <w:rPr>
          <w:rFonts w:ascii="Times New Roman" w:hAnsi="Times New Roman"/>
          <w:b w:val="0"/>
          <w:i w:val="0"/>
        </w:rPr>
        <w:t>All become witnesses.</w:t>
      </w:r>
    </w:p>
    <w:p>
      <w:pPr>
        <w:spacing w:before="0" w:after="0"/>
      </w:pPr>
      <w:r>
        <w:rPr>
          <w:sz w:val="12"/>
        </w:rPr>
      </w:r>
    </w:p>
    <w:p>
      <w:pPr>
        <w:spacing w:before="0" w:after="60"/>
        <w:jc w:val="left"/>
        <w:spacing w:line="276" w:lineRule="auto"/>
      </w:pPr>
      <w:r>
        <w:rPr>
          <w:rFonts w:ascii="Times New Roman" w:hAnsi="Times New Roman"/>
          <w:b w:val="0"/>
          <w:i w:val="0"/>
        </w:rPr>
        <w:t>The physical world becomes symbolic language continuously revealing deeper realities.</w:t>
      </w:r>
    </w:p>
    <w:p>
      <w:pPr>
        <w:spacing w:before="0" w:after="0"/>
      </w:pPr>
      <w:r>
        <w:rPr>
          <w:sz w:val="12"/>
        </w:rPr>
      </w:r>
    </w:p>
    <w:p>
      <w:pPr>
        <w:spacing w:before="0" w:after="60"/>
        <w:jc w:val="left"/>
        <w:spacing w:line="276" w:lineRule="auto"/>
      </w:pPr>
      <w:r>
        <w:rPr>
          <w:rFonts w:ascii="Times New Roman" w:hAnsi="Times New Roman"/>
          <w:b w:val="0"/>
          <w:i w:val="0"/>
        </w:rPr>
        <w:t>Perhaps this is why Christ teaches through ordinary material things.</w:t>
      </w:r>
    </w:p>
    <w:p>
      <w:pPr>
        <w:spacing w:before="0" w:after="0"/>
      </w:pPr>
      <w:r>
        <w:rPr>
          <w:sz w:val="12"/>
        </w:rPr>
      </w:r>
    </w:p>
    <w:p>
      <w:pPr>
        <w:spacing w:before="0" w:after="60"/>
        <w:jc w:val="left"/>
        <w:spacing w:line="276" w:lineRule="auto"/>
      </w:pPr>
      <w:r>
        <w:rPr>
          <w:rFonts w:ascii="Times New Roman" w:hAnsi="Times New Roman"/>
          <w:b w:val="0"/>
          <w:i w:val="0"/>
        </w:rPr>
        <w:t>The kingdom is already woven through creation.</w:t>
      </w:r>
    </w:p>
    <w:p>
      <w:pPr>
        <w:spacing w:before="0" w:after="60"/>
        <w:jc w:val="left"/>
        <w:spacing w:line="276" w:lineRule="auto"/>
      </w:pPr>
      <w:r>
        <w:rPr>
          <w:rFonts w:ascii="Times New Roman" w:hAnsi="Times New Roman"/>
          <w:b w:val="0"/>
          <w:i w:val="0"/>
        </w:rPr>
        <w:t>Humanity simply became too distracted to recognize it.</w:t>
      </w:r>
    </w:p>
    <w:p>
      <w:pPr>
        <w:spacing w:before="0" w:after="0"/>
      </w:pPr>
      <w:r>
        <w:rPr>
          <w:sz w:val="12"/>
        </w:rPr>
      </w:r>
    </w:p>
    <w:p>
      <w:pPr>
        <w:spacing w:before="0" w:after="60"/>
        <w:jc w:val="left"/>
        <w:spacing w:line="276" w:lineRule="auto"/>
      </w:pPr>
      <w:r>
        <w:rPr>
          <w:rFonts w:ascii="Times New Roman" w:hAnsi="Times New Roman"/>
          <w:b w:val="0"/>
          <w:i w:val="0"/>
        </w:rPr>
        <w:t>Modern civilization increasingly surrounds humanity with environments disconnected from these older rhythms.</w:t>
      </w:r>
    </w:p>
    <w:p>
      <w:pPr>
        <w:spacing w:before="0" w:after="60"/>
        <w:jc w:val="left"/>
        <w:spacing w:line="276" w:lineRule="auto"/>
      </w:pPr>
      <w:r>
        <w:rPr>
          <w:rFonts w:ascii="Times New Roman" w:hAnsi="Times New Roman"/>
          <w:b w:val="0"/>
          <w:i w:val="0"/>
        </w:rPr>
        <w:t>Artificial light replaces stars.</w:t>
      </w:r>
    </w:p>
    <w:p>
      <w:pPr>
        <w:spacing w:before="0" w:after="60"/>
        <w:jc w:val="left"/>
        <w:spacing w:line="276" w:lineRule="auto"/>
      </w:pPr>
      <w:r>
        <w:rPr>
          <w:rFonts w:ascii="Times New Roman" w:hAnsi="Times New Roman"/>
          <w:b w:val="0"/>
          <w:i w:val="0"/>
        </w:rPr>
        <w:t>Screens replace silence.</w:t>
      </w:r>
    </w:p>
    <w:p>
      <w:pPr>
        <w:spacing w:before="0" w:after="60"/>
        <w:jc w:val="left"/>
        <w:spacing w:line="276" w:lineRule="auto"/>
      </w:pPr>
      <w:r>
        <w:rPr>
          <w:rFonts w:ascii="Times New Roman" w:hAnsi="Times New Roman"/>
          <w:b w:val="0"/>
          <w:i w:val="0"/>
        </w:rPr>
        <w:t>Manufactured systems replace attentiveness.</w:t>
      </w:r>
    </w:p>
    <w:p>
      <w:pPr>
        <w:spacing w:before="0" w:after="0"/>
      </w:pPr>
      <w:r>
        <w:rPr>
          <w:sz w:val="12"/>
        </w:rPr>
      </w:r>
    </w:p>
    <w:p>
      <w:pPr>
        <w:spacing w:before="0" w:after="60"/>
        <w:jc w:val="left"/>
        <w:spacing w:line="276" w:lineRule="auto"/>
      </w:pPr>
      <w:r>
        <w:rPr>
          <w:rFonts w:ascii="Times New Roman" w:hAnsi="Times New Roman"/>
          <w:b w:val="0"/>
          <w:i w:val="0"/>
        </w:rPr>
        <w:t>Yet the longing remains.</w:t>
      </w:r>
    </w:p>
    <w:p>
      <w:pPr>
        <w:spacing w:before="0" w:after="0"/>
      </w:pPr>
      <w:r>
        <w:rPr>
          <w:sz w:val="12"/>
        </w:rPr>
      </w:r>
    </w:p>
    <w:p>
      <w:pPr>
        <w:spacing w:before="0" w:after="60"/>
        <w:jc w:val="left"/>
        <w:spacing w:line="276" w:lineRule="auto"/>
      </w:pPr>
      <w:r>
        <w:rPr>
          <w:rFonts w:ascii="Times New Roman" w:hAnsi="Times New Roman"/>
          <w:b w:val="0"/>
          <w:i w:val="0"/>
        </w:rPr>
        <w:t>People still search for sacredness.</w:t>
      </w:r>
    </w:p>
    <w:p>
      <w:pPr>
        <w:spacing w:before="0" w:after="60"/>
        <w:jc w:val="left"/>
        <w:spacing w:line="276" w:lineRule="auto"/>
      </w:pPr>
      <w:r>
        <w:rPr>
          <w:rFonts w:ascii="Times New Roman" w:hAnsi="Times New Roman"/>
          <w:b w:val="0"/>
          <w:i w:val="0"/>
        </w:rPr>
        <w:t>Still seek meaning.</w:t>
      </w:r>
    </w:p>
    <w:p>
      <w:pPr>
        <w:spacing w:before="0" w:after="60"/>
        <w:jc w:val="left"/>
        <w:spacing w:line="276" w:lineRule="auto"/>
      </w:pPr>
      <w:r>
        <w:rPr>
          <w:rFonts w:ascii="Times New Roman" w:hAnsi="Times New Roman"/>
          <w:b w:val="0"/>
          <w:i w:val="0"/>
        </w:rPr>
        <w:t>Still ache for encounter.</w:t>
      </w:r>
    </w:p>
    <w:p>
      <w:pPr>
        <w:spacing w:before="0" w:after="0"/>
      </w:pPr>
      <w:r>
        <w:rPr>
          <w:sz w:val="12"/>
        </w:rPr>
      </w:r>
    </w:p>
    <w:p>
      <w:pPr>
        <w:spacing w:before="0" w:after="60"/>
        <w:jc w:val="left"/>
        <w:spacing w:line="276" w:lineRule="auto"/>
      </w:pPr>
      <w:r>
        <w:rPr>
          <w:rFonts w:ascii="Times New Roman" w:hAnsi="Times New Roman"/>
          <w:b w:val="0"/>
          <w:i w:val="0"/>
        </w:rPr>
        <w:t>And somewhere beneath all the structures humanity has built,</w:t>
      </w:r>
    </w:p>
    <w:p>
      <w:pPr>
        <w:spacing w:before="0" w:after="60"/>
        <w:jc w:val="left"/>
        <w:spacing w:line="276" w:lineRule="auto"/>
      </w:pPr>
      <w:r>
        <w:rPr>
          <w:rFonts w:ascii="Times New Roman" w:hAnsi="Times New Roman"/>
          <w:b w:val="0"/>
          <w:i w:val="0"/>
        </w:rPr>
        <w:t>beneath institutions,</w:t>
      </w:r>
    </w:p>
    <w:p>
      <w:pPr>
        <w:spacing w:before="0" w:after="60"/>
        <w:jc w:val="left"/>
        <w:spacing w:line="276" w:lineRule="auto"/>
      </w:pPr>
      <w:r>
        <w:rPr>
          <w:rFonts w:ascii="Times New Roman" w:hAnsi="Times New Roman"/>
          <w:b w:val="0"/>
          <w:i w:val="0"/>
        </w:rPr>
        <w:t>religions,</w:t>
      </w:r>
    </w:p>
    <w:p>
      <w:pPr>
        <w:spacing w:before="0" w:after="60"/>
        <w:jc w:val="left"/>
        <w:spacing w:line="276" w:lineRule="auto"/>
      </w:pPr>
      <w:r>
        <w:rPr>
          <w:rFonts w:ascii="Times New Roman" w:hAnsi="Times New Roman"/>
          <w:b w:val="0"/>
          <w:i w:val="0"/>
        </w:rPr>
        <w:t>and civilizations,</w:t>
      </w:r>
    </w:p>
    <w:p>
      <w:pPr>
        <w:spacing w:before="0" w:after="60"/>
        <w:jc w:val="left"/>
        <w:spacing w:line="276" w:lineRule="auto"/>
      </w:pPr>
      <w:r>
        <w:rPr>
          <w:rFonts w:ascii="Times New Roman" w:hAnsi="Times New Roman"/>
          <w:b w:val="0"/>
          <w:i w:val="0"/>
        </w:rPr>
        <w:t>God still walks quietly through gardens,</w:t>
      </w:r>
    </w:p>
    <w:p>
      <w:pPr>
        <w:spacing w:before="0" w:after="60"/>
        <w:jc w:val="left"/>
        <w:spacing w:line="276" w:lineRule="auto"/>
      </w:pPr>
      <w:r>
        <w:rPr>
          <w:rFonts w:ascii="Times New Roman" w:hAnsi="Times New Roman"/>
          <w:b w:val="0"/>
          <w:i w:val="0"/>
        </w:rPr>
        <w:t>waiting for humanity to remember that the deepest sanctuary was never merely a building.</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Ten — The Carpenter and the Cross</w:t>
      </w:r>
    </w:p>
    <w:p>
      <w:pPr>
        <w:spacing w:before="0" w:after="0"/>
      </w:pPr>
      <w:r>
        <w:rPr>
          <w:sz w:val="12"/>
        </w:rPr>
      </w:r>
    </w:p>
    <w:p>
      <w:pPr>
        <w:spacing w:before="0" w:after="60"/>
        <w:jc w:val="left"/>
        <w:spacing w:line="276" w:lineRule="auto"/>
      </w:pPr>
      <w:r>
        <w:rPr>
          <w:rFonts w:ascii="Times New Roman" w:hAnsi="Times New Roman"/>
          <w:b w:val="0"/>
          <w:i w:val="0"/>
        </w:rPr>
        <w:t>Long before Christ carried the cross,</w:t>
      </w:r>
    </w:p>
    <w:p>
      <w:pPr>
        <w:spacing w:before="0" w:after="60"/>
        <w:jc w:val="left"/>
        <w:spacing w:line="276" w:lineRule="auto"/>
      </w:pPr>
      <w:r>
        <w:rPr>
          <w:rFonts w:ascii="Times New Roman" w:hAnsi="Times New Roman"/>
          <w:b w:val="0"/>
          <w:i w:val="0"/>
        </w:rPr>
        <w:t>He worked with wood.</w:t>
      </w:r>
    </w:p>
    <w:p>
      <w:pPr>
        <w:spacing w:before="0" w:after="0"/>
      </w:pPr>
      <w:r>
        <w:rPr>
          <w:sz w:val="12"/>
        </w:rPr>
      </w:r>
    </w:p>
    <w:p>
      <w:pPr>
        <w:spacing w:before="0" w:after="60"/>
        <w:jc w:val="left"/>
        <w:spacing w:line="276" w:lineRule="auto"/>
      </w:pPr>
      <w:r>
        <w:rPr>
          <w:rFonts w:ascii="Times New Roman" w:hAnsi="Times New Roman"/>
          <w:b w:val="0"/>
          <w:i w:val="0"/>
        </w:rPr>
        <w:t>The detail appears ordinary at first.</w:t>
      </w:r>
    </w:p>
    <w:p>
      <w:pPr>
        <w:spacing w:before="0" w:after="60"/>
        <w:jc w:val="left"/>
        <w:spacing w:line="276" w:lineRule="auto"/>
      </w:pPr>
      <w:r>
        <w:rPr>
          <w:rFonts w:ascii="Times New Roman" w:hAnsi="Times New Roman"/>
          <w:b w:val="0"/>
          <w:i w:val="0"/>
        </w:rPr>
        <w:t>Almost forgettable.</w:t>
      </w:r>
    </w:p>
    <w:p>
      <w:pPr>
        <w:spacing w:before="0" w:after="0"/>
      </w:pPr>
      <w:r>
        <w:rPr>
          <w:sz w:val="12"/>
        </w:rPr>
      </w:r>
    </w:p>
    <w:p>
      <w:pPr>
        <w:spacing w:before="0" w:after="60"/>
        <w:jc w:val="left"/>
        <w:spacing w:line="276" w:lineRule="auto"/>
      </w:pPr>
      <w:r>
        <w:rPr>
          <w:rFonts w:ascii="Times New Roman" w:hAnsi="Times New Roman"/>
          <w:b w:val="0"/>
          <w:i w:val="0"/>
        </w:rPr>
        <w:t>A carpenter.</w:t>
      </w:r>
    </w:p>
    <w:p>
      <w:pPr>
        <w:spacing w:before="0" w:after="60"/>
        <w:jc w:val="left"/>
        <w:spacing w:line="276" w:lineRule="auto"/>
      </w:pPr>
      <w:r>
        <w:rPr>
          <w:rFonts w:ascii="Times New Roman" w:hAnsi="Times New Roman"/>
          <w:b w:val="0"/>
          <w:i w:val="0"/>
        </w:rPr>
        <w:t>A builder.</w:t>
      </w:r>
    </w:p>
    <w:p>
      <w:pPr>
        <w:spacing w:before="0" w:after="60"/>
        <w:jc w:val="left"/>
        <w:spacing w:line="276" w:lineRule="auto"/>
      </w:pPr>
      <w:r>
        <w:rPr>
          <w:rFonts w:ascii="Times New Roman" w:hAnsi="Times New Roman"/>
          <w:b w:val="0"/>
          <w:i w:val="0"/>
        </w:rPr>
        <w:t>Hands shaping timber.</w:t>
      </w:r>
    </w:p>
    <w:p>
      <w:pPr>
        <w:spacing w:before="0" w:after="60"/>
        <w:jc w:val="left"/>
        <w:spacing w:line="276" w:lineRule="auto"/>
      </w:pPr>
      <w:r>
        <w:rPr>
          <w:rFonts w:ascii="Times New Roman" w:hAnsi="Times New Roman"/>
          <w:b w:val="0"/>
          <w:i w:val="0"/>
        </w:rPr>
        <w:t>Dust gathering upon skin.</w:t>
      </w:r>
    </w:p>
    <w:p>
      <w:pPr>
        <w:spacing w:before="0" w:after="60"/>
        <w:jc w:val="left"/>
        <w:spacing w:line="276" w:lineRule="auto"/>
      </w:pPr>
      <w:r>
        <w:rPr>
          <w:rFonts w:ascii="Times New Roman" w:hAnsi="Times New Roman"/>
          <w:b w:val="0"/>
          <w:i w:val="0"/>
        </w:rPr>
        <w:t>Daily labor hidden from history.</w:t>
      </w:r>
    </w:p>
    <w:p>
      <w:pPr>
        <w:spacing w:before="0" w:after="0"/>
      </w:pPr>
      <w:r>
        <w:rPr>
          <w:sz w:val="12"/>
        </w:rPr>
      </w:r>
    </w:p>
    <w:p>
      <w:pPr>
        <w:spacing w:before="0" w:after="60"/>
        <w:jc w:val="left"/>
        <w:spacing w:line="276" w:lineRule="auto"/>
      </w:pPr>
      <w:r>
        <w:rPr>
          <w:rFonts w:ascii="Times New Roman" w:hAnsi="Times New Roman"/>
          <w:b w:val="0"/>
          <w:i w:val="0"/>
        </w:rPr>
        <w:t>Yet within the symbolic language of scripture,</w:t>
      </w:r>
    </w:p>
    <w:p>
      <w:pPr>
        <w:spacing w:before="0" w:after="60"/>
        <w:jc w:val="left"/>
        <w:spacing w:line="276" w:lineRule="auto"/>
      </w:pPr>
      <w:r>
        <w:rPr>
          <w:rFonts w:ascii="Times New Roman" w:hAnsi="Times New Roman"/>
          <w:b w:val="0"/>
          <w:i w:val="0"/>
        </w:rPr>
        <w:t>nothing about this is small.</w:t>
      </w:r>
    </w:p>
    <w:p>
      <w:pPr>
        <w:spacing w:before="0" w:after="0"/>
      </w:pPr>
      <w:r>
        <w:rPr>
          <w:sz w:val="12"/>
        </w:rPr>
      </w:r>
    </w:p>
    <w:p>
      <w:pPr>
        <w:spacing w:before="0" w:after="60"/>
        <w:jc w:val="left"/>
        <w:spacing w:line="276" w:lineRule="auto"/>
      </w:pPr>
      <w:r>
        <w:rPr>
          <w:rFonts w:ascii="Times New Roman" w:hAnsi="Times New Roman"/>
          <w:b w:val="0"/>
          <w:i w:val="0"/>
        </w:rPr>
        <w:t>The One through whom creation itself was formed enters human history through ordinary craftsmanship.</w:t>
      </w:r>
    </w:p>
    <w:p>
      <w:pPr>
        <w:spacing w:before="0" w:after="0"/>
      </w:pPr>
      <w:r>
        <w:rPr>
          <w:sz w:val="12"/>
        </w:rPr>
      </w:r>
    </w:p>
    <w:p>
      <w:pPr>
        <w:spacing w:before="0" w:after="60"/>
        <w:jc w:val="left"/>
        <w:spacing w:line="276" w:lineRule="auto"/>
      </w:pPr>
      <w:r>
        <w:rPr>
          <w:rFonts w:ascii="Times New Roman" w:hAnsi="Times New Roman"/>
          <w:b w:val="0"/>
          <w:i w:val="0"/>
        </w:rPr>
        <w:t>Not as emperor.</w:t>
      </w:r>
    </w:p>
    <w:p>
      <w:pPr>
        <w:spacing w:before="0" w:after="60"/>
        <w:jc w:val="left"/>
        <w:spacing w:line="276" w:lineRule="auto"/>
      </w:pPr>
      <w:r>
        <w:rPr>
          <w:rFonts w:ascii="Times New Roman" w:hAnsi="Times New Roman"/>
          <w:b w:val="0"/>
          <w:i w:val="0"/>
        </w:rPr>
        <w:t>Not as philosopher.</w:t>
      </w:r>
    </w:p>
    <w:p>
      <w:pPr>
        <w:spacing w:before="0" w:after="60"/>
        <w:jc w:val="left"/>
        <w:spacing w:line="276" w:lineRule="auto"/>
      </w:pPr>
      <w:r>
        <w:rPr>
          <w:rFonts w:ascii="Times New Roman" w:hAnsi="Times New Roman"/>
          <w:b w:val="0"/>
          <w:i w:val="0"/>
        </w:rPr>
        <w:t>Not as military conqueror.</w:t>
      </w:r>
    </w:p>
    <w:p>
      <w:pPr>
        <w:spacing w:before="0" w:after="0"/>
      </w:pPr>
      <w:r>
        <w:rPr>
          <w:sz w:val="12"/>
        </w:rPr>
      </w:r>
    </w:p>
    <w:p>
      <w:pPr>
        <w:spacing w:before="0" w:after="60"/>
        <w:jc w:val="left"/>
        <w:spacing w:line="276" w:lineRule="auto"/>
      </w:pPr>
      <w:r>
        <w:rPr>
          <w:rFonts w:ascii="Times New Roman" w:hAnsi="Times New Roman"/>
          <w:b w:val="0"/>
          <w:i w:val="0"/>
        </w:rPr>
        <w:t>A carpenter.</w:t>
      </w:r>
    </w:p>
    <w:p>
      <w:pPr>
        <w:spacing w:before="0" w:after="0"/>
      </w:pPr>
      <w:r>
        <w:rPr>
          <w:sz w:val="12"/>
        </w:rPr>
      </w:r>
    </w:p>
    <w:p>
      <w:pPr>
        <w:spacing w:before="0" w:after="60"/>
        <w:jc w:val="left"/>
        <w:spacing w:line="276" w:lineRule="auto"/>
      </w:pPr>
      <w:r>
        <w:rPr>
          <w:rFonts w:ascii="Times New Roman" w:hAnsi="Times New Roman"/>
          <w:b w:val="0"/>
          <w:i w:val="0"/>
        </w:rPr>
        <w:t>The contrast matters deeply.</w:t>
      </w:r>
    </w:p>
    <w:p>
      <w:pPr>
        <w:spacing w:before="0" w:after="0"/>
      </w:pPr>
      <w:r>
        <w:rPr>
          <w:sz w:val="12"/>
        </w:rPr>
      </w:r>
    </w:p>
    <w:p>
      <w:pPr>
        <w:spacing w:before="0" w:after="60"/>
        <w:jc w:val="left"/>
        <w:spacing w:line="276" w:lineRule="auto"/>
      </w:pPr>
      <w:r>
        <w:rPr>
          <w:rFonts w:ascii="Times New Roman" w:hAnsi="Times New Roman"/>
          <w:b w:val="0"/>
          <w:i w:val="0"/>
        </w:rPr>
        <w:t>Human civilization often glorifies visible power.</w:t>
      </w:r>
    </w:p>
    <w:p>
      <w:pPr>
        <w:spacing w:before="0" w:after="60"/>
        <w:jc w:val="left"/>
        <w:spacing w:line="276" w:lineRule="auto"/>
      </w:pPr>
      <w:r>
        <w:rPr>
          <w:rFonts w:ascii="Times New Roman" w:hAnsi="Times New Roman"/>
          <w:b w:val="0"/>
          <w:i w:val="0"/>
        </w:rPr>
        <w:t>Thrones.</w:t>
      </w:r>
    </w:p>
    <w:p>
      <w:pPr>
        <w:spacing w:before="0" w:after="60"/>
        <w:jc w:val="left"/>
        <w:spacing w:line="276" w:lineRule="auto"/>
      </w:pPr>
      <w:r>
        <w:rPr>
          <w:rFonts w:ascii="Times New Roman" w:hAnsi="Times New Roman"/>
          <w:b w:val="0"/>
          <w:i w:val="0"/>
        </w:rPr>
        <w:t>Armies.</w:t>
      </w:r>
    </w:p>
    <w:p>
      <w:pPr>
        <w:spacing w:before="0" w:after="60"/>
        <w:jc w:val="left"/>
        <w:spacing w:line="276" w:lineRule="auto"/>
      </w:pPr>
      <w:r>
        <w:rPr>
          <w:rFonts w:ascii="Times New Roman" w:hAnsi="Times New Roman"/>
          <w:b w:val="0"/>
          <w:i w:val="0"/>
        </w:rPr>
        <w:t>Monuments.</w:t>
      </w:r>
    </w:p>
    <w:p>
      <w:pPr>
        <w:spacing w:before="0" w:after="60"/>
        <w:jc w:val="left"/>
        <w:spacing w:line="276" w:lineRule="auto"/>
      </w:pPr>
      <w:r>
        <w:rPr>
          <w:rFonts w:ascii="Times New Roman" w:hAnsi="Times New Roman"/>
          <w:b w:val="0"/>
          <w:i w:val="0"/>
        </w:rPr>
        <w:t>Public greatness.</w:t>
      </w:r>
    </w:p>
    <w:p>
      <w:pPr>
        <w:spacing w:before="0" w:after="0"/>
      </w:pPr>
      <w:r>
        <w:rPr>
          <w:sz w:val="12"/>
        </w:rPr>
      </w:r>
    </w:p>
    <w:p>
      <w:pPr>
        <w:spacing w:before="0" w:after="60"/>
        <w:jc w:val="left"/>
        <w:spacing w:line="276" w:lineRule="auto"/>
      </w:pPr>
      <w:r>
        <w:rPr>
          <w:rFonts w:ascii="Times New Roman" w:hAnsi="Times New Roman"/>
          <w:b w:val="0"/>
          <w:i w:val="0"/>
        </w:rPr>
        <w:t>But the kingdom enters history through hidden labor.</w:t>
      </w:r>
    </w:p>
    <w:p>
      <w:pPr>
        <w:spacing w:before="0" w:after="0"/>
      </w:pPr>
      <w:r>
        <w:rPr>
          <w:sz w:val="12"/>
        </w:rPr>
      </w:r>
    </w:p>
    <w:p>
      <w:pPr>
        <w:spacing w:before="0" w:after="60"/>
        <w:jc w:val="left"/>
        <w:spacing w:line="276" w:lineRule="auto"/>
      </w:pPr>
      <w:r>
        <w:rPr>
          <w:rFonts w:ascii="Times New Roman" w:hAnsi="Times New Roman"/>
          <w:b w:val="0"/>
          <w:i w:val="0"/>
        </w:rPr>
        <w:t>Wood had already carried immense symbolic weight throughout scripture.</w:t>
      </w:r>
    </w:p>
    <w:p>
      <w:pPr>
        <w:spacing w:before="0" w:after="0"/>
      </w:pPr>
      <w:r>
        <w:rPr>
          <w:sz w:val="12"/>
        </w:rPr>
      </w:r>
    </w:p>
    <w:p>
      <w:pPr>
        <w:spacing w:before="0" w:after="60"/>
        <w:jc w:val="left"/>
        <w:spacing w:line="276" w:lineRule="auto"/>
      </w:pPr>
      <w:r>
        <w:rPr>
          <w:rFonts w:ascii="Times New Roman" w:hAnsi="Times New Roman"/>
          <w:b w:val="0"/>
          <w:i w:val="0"/>
        </w:rPr>
        <w:t>Noah builds an ark from wood.</w:t>
      </w:r>
    </w:p>
    <w:p>
      <w:pPr>
        <w:spacing w:before="0" w:after="60"/>
        <w:jc w:val="left"/>
        <w:spacing w:line="276" w:lineRule="auto"/>
      </w:pPr>
      <w:r>
        <w:rPr>
          <w:rFonts w:ascii="Times New Roman" w:hAnsi="Times New Roman"/>
          <w:b w:val="0"/>
          <w:i w:val="0"/>
        </w:rPr>
        <w:t>Altars are formed with wood.</w:t>
      </w:r>
    </w:p>
    <w:p>
      <w:pPr>
        <w:spacing w:before="0" w:after="60"/>
        <w:jc w:val="left"/>
        <w:spacing w:line="276" w:lineRule="auto"/>
      </w:pPr>
      <w:r>
        <w:rPr>
          <w:rFonts w:ascii="Times New Roman" w:hAnsi="Times New Roman"/>
          <w:b w:val="0"/>
          <w:i w:val="0"/>
        </w:rPr>
        <w:t>The tabernacle contains crafted timber.</w:t>
      </w:r>
    </w:p>
    <w:p>
      <w:pPr>
        <w:spacing w:before="0" w:after="60"/>
        <w:jc w:val="left"/>
        <w:spacing w:line="276" w:lineRule="auto"/>
      </w:pPr>
      <w:r>
        <w:rPr>
          <w:rFonts w:ascii="Times New Roman" w:hAnsi="Times New Roman"/>
          <w:b w:val="0"/>
          <w:i w:val="0"/>
        </w:rPr>
        <w:t>Staffs guide shepherds.</w:t>
      </w:r>
    </w:p>
    <w:p>
      <w:pPr>
        <w:spacing w:before="0" w:after="60"/>
        <w:jc w:val="left"/>
        <w:spacing w:line="276" w:lineRule="auto"/>
      </w:pPr>
      <w:r>
        <w:rPr>
          <w:rFonts w:ascii="Times New Roman" w:hAnsi="Times New Roman"/>
          <w:b w:val="0"/>
          <w:i w:val="0"/>
        </w:rPr>
        <w:t>Trees mark covenant places.</w:t>
      </w:r>
    </w:p>
    <w:p>
      <w:pPr>
        <w:spacing w:before="0" w:after="0"/>
      </w:pPr>
      <w:r>
        <w:rPr>
          <w:sz w:val="12"/>
        </w:rPr>
      </w:r>
    </w:p>
    <w:p>
      <w:pPr>
        <w:spacing w:before="0" w:after="60"/>
        <w:jc w:val="left"/>
        <w:spacing w:line="276" w:lineRule="auto"/>
      </w:pPr>
      <w:r>
        <w:rPr>
          <w:rFonts w:ascii="Times New Roman" w:hAnsi="Times New Roman"/>
          <w:b w:val="0"/>
          <w:i w:val="0"/>
        </w:rPr>
        <w:t>Wood repeatedly appears wherever humanity participates with creation rather than merely dominating it.</w:t>
      </w:r>
    </w:p>
    <w:p>
      <w:pPr>
        <w:spacing w:before="0" w:after="0"/>
      </w:pPr>
      <w:r>
        <w:rPr>
          <w:sz w:val="12"/>
        </w:rPr>
      </w:r>
    </w:p>
    <w:p>
      <w:pPr>
        <w:spacing w:before="0" w:after="60"/>
        <w:jc w:val="left"/>
        <w:spacing w:line="276" w:lineRule="auto"/>
      </w:pPr>
      <w:r>
        <w:rPr>
          <w:rFonts w:ascii="Times New Roman" w:hAnsi="Times New Roman"/>
          <w:b w:val="0"/>
          <w:i w:val="0"/>
        </w:rPr>
        <w:t>A tree grows through dependence.</w:t>
      </w:r>
    </w:p>
    <w:p>
      <w:pPr>
        <w:spacing w:before="0" w:after="60"/>
        <w:jc w:val="left"/>
        <w:spacing w:line="276" w:lineRule="auto"/>
      </w:pPr>
      <w:r>
        <w:rPr>
          <w:rFonts w:ascii="Times New Roman" w:hAnsi="Times New Roman"/>
          <w:b w:val="0"/>
          <w:i w:val="0"/>
        </w:rPr>
        <w:t>Roots descend.</w:t>
      </w:r>
    </w:p>
    <w:p>
      <w:pPr>
        <w:spacing w:before="0" w:after="60"/>
        <w:jc w:val="left"/>
        <w:spacing w:line="276" w:lineRule="auto"/>
      </w:pPr>
      <w:r>
        <w:rPr>
          <w:rFonts w:ascii="Times New Roman" w:hAnsi="Times New Roman"/>
          <w:b w:val="0"/>
          <w:i w:val="0"/>
        </w:rPr>
        <w:t>Branches stretch upward.</w:t>
      </w:r>
    </w:p>
    <w:p>
      <w:pPr>
        <w:spacing w:before="0" w:after="60"/>
        <w:jc w:val="left"/>
        <w:spacing w:line="276" w:lineRule="auto"/>
      </w:pPr>
      <w:r>
        <w:rPr>
          <w:rFonts w:ascii="Times New Roman" w:hAnsi="Times New Roman"/>
          <w:b w:val="0"/>
          <w:i w:val="0"/>
        </w:rPr>
        <w:t>Fruit emerges over time.</w:t>
      </w:r>
    </w:p>
    <w:p>
      <w:pPr>
        <w:spacing w:before="0" w:after="0"/>
      </w:pPr>
      <w:r>
        <w:rPr>
          <w:sz w:val="12"/>
        </w:rPr>
      </w:r>
    </w:p>
    <w:p>
      <w:pPr>
        <w:spacing w:before="0" w:after="60"/>
        <w:jc w:val="left"/>
        <w:spacing w:line="276" w:lineRule="auto"/>
      </w:pPr>
      <w:r>
        <w:rPr>
          <w:rFonts w:ascii="Times New Roman" w:hAnsi="Times New Roman"/>
          <w:b w:val="0"/>
          <w:i w:val="0"/>
        </w:rPr>
        <w:t>But once cut,</w:t>
      </w:r>
    </w:p>
    <w:p>
      <w:pPr>
        <w:spacing w:before="0" w:after="60"/>
        <w:jc w:val="left"/>
        <w:spacing w:line="276" w:lineRule="auto"/>
      </w:pPr>
      <w:r>
        <w:rPr>
          <w:rFonts w:ascii="Times New Roman" w:hAnsi="Times New Roman"/>
          <w:b w:val="0"/>
          <w:i w:val="0"/>
        </w:rPr>
        <w:t>wood enters human hands.</w:t>
      </w:r>
    </w:p>
    <w:p>
      <w:pPr>
        <w:spacing w:before="0" w:after="0"/>
      </w:pPr>
      <w:r>
        <w:rPr>
          <w:sz w:val="12"/>
        </w:rPr>
      </w:r>
    </w:p>
    <w:p>
      <w:pPr>
        <w:spacing w:before="0" w:after="60"/>
        <w:jc w:val="left"/>
        <w:spacing w:line="276" w:lineRule="auto"/>
      </w:pPr>
      <w:r>
        <w:rPr>
          <w:rFonts w:ascii="Times New Roman" w:hAnsi="Times New Roman"/>
          <w:b w:val="0"/>
          <w:i w:val="0"/>
        </w:rPr>
        <w:t>It may become shelter.</w:t>
      </w:r>
    </w:p>
    <w:p>
      <w:pPr>
        <w:spacing w:before="0" w:after="60"/>
        <w:jc w:val="left"/>
        <w:spacing w:line="276" w:lineRule="auto"/>
      </w:pPr>
      <w:r>
        <w:rPr>
          <w:rFonts w:ascii="Times New Roman" w:hAnsi="Times New Roman"/>
          <w:b w:val="0"/>
          <w:i w:val="0"/>
        </w:rPr>
        <w:t>Tool.</w:t>
      </w:r>
    </w:p>
    <w:p>
      <w:pPr>
        <w:spacing w:before="0" w:after="60"/>
        <w:jc w:val="left"/>
        <w:spacing w:line="276" w:lineRule="auto"/>
      </w:pPr>
      <w:r>
        <w:rPr>
          <w:rFonts w:ascii="Times New Roman" w:hAnsi="Times New Roman"/>
          <w:b w:val="0"/>
          <w:i w:val="0"/>
        </w:rPr>
        <w:t>Table.</w:t>
      </w:r>
    </w:p>
    <w:p>
      <w:pPr>
        <w:spacing w:before="0" w:after="60"/>
        <w:jc w:val="left"/>
        <w:spacing w:line="276" w:lineRule="auto"/>
      </w:pPr>
      <w:r>
        <w:rPr>
          <w:rFonts w:ascii="Times New Roman" w:hAnsi="Times New Roman"/>
          <w:b w:val="0"/>
          <w:i w:val="0"/>
        </w:rPr>
        <w:t>Door.</w:t>
      </w:r>
    </w:p>
    <w:p>
      <w:pPr>
        <w:spacing w:before="0" w:after="60"/>
        <w:jc w:val="left"/>
        <w:spacing w:line="276" w:lineRule="auto"/>
      </w:pPr>
      <w:r>
        <w:rPr>
          <w:rFonts w:ascii="Times New Roman" w:hAnsi="Times New Roman"/>
          <w:b w:val="0"/>
          <w:i w:val="0"/>
        </w:rPr>
        <w:t>Yoke.</w:t>
      </w:r>
    </w:p>
    <w:p>
      <w:pPr>
        <w:spacing w:before="0" w:after="60"/>
        <w:jc w:val="left"/>
        <w:spacing w:line="276" w:lineRule="auto"/>
      </w:pPr>
      <w:r>
        <w:rPr>
          <w:rFonts w:ascii="Times New Roman" w:hAnsi="Times New Roman"/>
          <w:b w:val="0"/>
          <w:i w:val="0"/>
        </w:rPr>
        <w:t>Boat.</w:t>
      </w:r>
    </w:p>
    <w:p>
      <w:pPr>
        <w:spacing w:before="0" w:after="60"/>
        <w:jc w:val="left"/>
        <w:spacing w:line="276" w:lineRule="auto"/>
      </w:pPr>
      <w:r>
        <w:rPr>
          <w:rFonts w:ascii="Times New Roman" w:hAnsi="Times New Roman"/>
          <w:b w:val="0"/>
          <w:i w:val="0"/>
        </w:rPr>
        <w:t>Weapon.</w:t>
      </w:r>
    </w:p>
    <w:p>
      <w:pPr>
        <w:spacing w:before="0" w:after="0"/>
      </w:pPr>
      <w:r>
        <w:rPr>
          <w:sz w:val="12"/>
        </w:rPr>
      </w:r>
    </w:p>
    <w:p>
      <w:pPr>
        <w:spacing w:before="0" w:after="60"/>
        <w:jc w:val="left"/>
        <w:spacing w:line="276" w:lineRule="auto"/>
      </w:pPr>
      <w:r>
        <w:rPr>
          <w:rFonts w:ascii="Times New Roman" w:hAnsi="Times New Roman"/>
          <w:b w:val="0"/>
          <w:i w:val="0"/>
        </w:rPr>
        <w:t>The same material can either sustain life or enforce oppression.</w:t>
      </w:r>
    </w:p>
    <w:p>
      <w:pPr>
        <w:spacing w:before="0" w:after="0"/>
      </w:pPr>
      <w:r>
        <w:rPr>
          <w:sz w:val="12"/>
        </w:rPr>
      </w:r>
    </w:p>
    <w:p>
      <w:pPr>
        <w:spacing w:before="0" w:after="60"/>
        <w:jc w:val="left"/>
        <w:spacing w:line="276" w:lineRule="auto"/>
      </w:pPr>
      <w:r>
        <w:rPr>
          <w:rFonts w:ascii="Times New Roman" w:hAnsi="Times New Roman"/>
          <w:b w:val="0"/>
          <w:i w:val="0"/>
        </w:rPr>
        <w:t>Scripture understands this tension deeply.</w:t>
      </w:r>
    </w:p>
    <w:p>
      <w:pPr>
        <w:spacing w:before="0" w:after="0"/>
      </w:pPr>
      <w:r>
        <w:rPr>
          <w:sz w:val="12"/>
        </w:rPr>
      </w:r>
    </w:p>
    <w:p>
      <w:pPr>
        <w:spacing w:before="0" w:after="60"/>
        <w:jc w:val="left"/>
        <w:spacing w:line="276" w:lineRule="auto"/>
      </w:pPr>
      <w:r>
        <w:rPr>
          <w:rFonts w:ascii="Times New Roman" w:hAnsi="Times New Roman"/>
          <w:b w:val="0"/>
          <w:i w:val="0"/>
        </w:rPr>
        <w:t>Humanity continually reshapes creation according to inward orientation.</w:t>
      </w:r>
    </w:p>
    <w:p>
      <w:pPr>
        <w:spacing w:before="0" w:after="0"/>
      </w:pPr>
      <w:r>
        <w:rPr>
          <w:sz w:val="12"/>
        </w:rPr>
      </w:r>
    </w:p>
    <w:p>
      <w:pPr>
        <w:spacing w:before="0" w:after="60"/>
        <w:jc w:val="left"/>
        <w:spacing w:line="276" w:lineRule="auto"/>
      </w:pPr>
      <w:r>
        <w:rPr>
          <w:rFonts w:ascii="Times New Roman" w:hAnsi="Times New Roman"/>
          <w:b w:val="0"/>
          <w:i w:val="0"/>
        </w:rPr>
        <w:t>The carpenter therefore becomes symbolic of partnership.</w:t>
      </w:r>
    </w:p>
    <w:p>
      <w:pPr>
        <w:spacing w:before="0" w:after="60"/>
        <w:jc w:val="left"/>
        <w:spacing w:line="276" w:lineRule="auto"/>
      </w:pPr>
      <w:r>
        <w:rPr>
          <w:rFonts w:ascii="Times New Roman" w:hAnsi="Times New Roman"/>
          <w:b w:val="0"/>
          <w:i w:val="0"/>
        </w:rPr>
        <w:t>Not domination over creation,</w:t>
      </w:r>
    </w:p>
    <w:p>
      <w:pPr>
        <w:spacing w:before="0" w:after="60"/>
        <w:jc w:val="left"/>
        <w:spacing w:line="276" w:lineRule="auto"/>
      </w:pPr>
      <w:r>
        <w:rPr>
          <w:rFonts w:ascii="Times New Roman" w:hAnsi="Times New Roman"/>
          <w:b w:val="0"/>
          <w:i w:val="0"/>
        </w:rPr>
        <w:t>but careful participation within it.</w:t>
      </w:r>
    </w:p>
    <w:p>
      <w:pPr>
        <w:spacing w:before="0" w:after="0"/>
      </w:pPr>
      <w:r>
        <w:rPr>
          <w:sz w:val="12"/>
        </w:rPr>
      </w:r>
    </w:p>
    <w:p>
      <w:pPr>
        <w:spacing w:before="0" w:after="60"/>
        <w:jc w:val="left"/>
        <w:spacing w:line="276" w:lineRule="auto"/>
      </w:pPr>
      <w:r>
        <w:rPr>
          <w:rFonts w:ascii="Times New Roman" w:hAnsi="Times New Roman"/>
          <w:b w:val="0"/>
          <w:i w:val="0"/>
        </w:rPr>
        <w:t>Christ spends decades in obscurity learning this rhythm.</w:t>
      </w:r>
    </w:p>
    <w:p>
      <w:pPr>
        <w:spacing w:before="0" w:after="0"/>
      </w:pPr>
      <w:r>
        <w:rPr>
          <w:sz w:val="12"/>
        </w:rPr>
      </w:r>
    </w:p>
    <w:p>
      <w:pPr>
        <w:spacing w:before="0" w:after="60"/>
        <w:jc w:val="left"/>
        <w:spacing w:line="276" w:lineRule="auto"/>
      </w:pPr>
      <w:r>
        <w:rPr>
          <w:rFonts w:ascii="Times New Roman" w:hAnsi="Times New Roman"/>
          <w:b w:val="0"/>
          <w:i w:val="0"/>
        </w:rPr>
        <w:t>Working.</w:t>
      </w:r>
    </w:p>
    <w:p>
      <w:pPr>
        <w:spacing w:before="0" w:after="60"/>
        <w:jc w:val="left"/>
        <w:spacing w:line="276" w:lineRule="auto"/>
      </w:pPr>
      <w:r>
        <w:rPr>
          <w:rFonts w:ascii="Times New Roman" w:hAnsi="Times New Roman"/>
          <w:b w:val="0"/>
          <w:i w:val="0"/>
        </w:rPr>
        <w:t>Waiting.</w:t>
      </w:r>
    </w:p>
    <w:p>
      <w:pPr>
        <w:spacing w:before="0" w:after="60"/>
        <w:jc w:val="left"/>
        <w:spacing w:line="276" w:lineRule="auto"/>
      </w:pPr>
      <w:r>
        <w:rPr>
          <w:rFonts w:ascii="Times New Roman" w:hAnsi="Times New Roman"/>
          <w:b w:val="0"/>
          <w:i w:val="0"/>
        </w:rPr>
        <w:t>Living among ordinary people.</w:t>
      </w:r>
    </w:p>
    <w:p>
      <w:pPr>
        <w:spacing w:before="0" w:after="0"/>
      </w:pPr>
      <w:r>
        <w:rPr>
          <w:sz w:val="12"/>
        </w:rPr>
      </w:r>
    </w:p>
    <w:p>
      <w:pPr>
        <w:spacing w:before="0" w:after="60"/>
        <w:jc w:val="left"/>
        <w:spacing w:line="276" w:lineRule="auto"/>
      </w:pPr>
      <w:r>
        <w:rPr>
          <w:rFonts w:ascii="Times New Roman" w:hAnsi="Times New Roman"/>
          <w:b w:val="0"/>
          <w:i w:val="0"/>
        </w:rPr>
        <w:t>This hiddenness is profoundly important.</w:t>
      </w:r>
    </w:p>
    <w:p>
      <w:pPr>
        <w:spacing w:before="0" w:after="0"/>
      </w:pPr>
      <w:r>
        <w:rPr>
          <w:sz w:val="12"/>
        </w:rPr>
      </w:r>
    </w:p>
    <w:p>
      <w:pPr>
        <w:spacing w:before="0" w:after="60"/>
        <w:jc w:val="left"/>
        <w:spacing w:line="276" w:lineRule="auto"/>
      </w:pPr>
      <w:r>
        <w:rPr>
          <w:rFonts w:ascii="Times New Roman" w:hAnsi="Times New Roman"/>
          <w:b w:val="0"/>
          <w:i w:val="0"/>
        </w:rPr>
        <w:t>Modern civilization often assumes significance requires visibility.</w:t>
      </w:r>
    </w:p>
    <w:p>
      <w:pPr>
        <w:spacing w:before="0" w:after="60"/>
        <w:jc w:val="left"/>
        <w:spacing w:line="276" w:lineRule="auto"/>
      </w:pPr>
      <w:r>
        <w:rPr>
          <w:rFonts w:ascii="Times New Roman" w:hAnsi="Times New Roman"/>
          <w:b w:val="0"/>
          <w:i w:val="0"/>
        </w:rPr>
        <w:t>But scripture repeatedly reveals that God forms foundations quietly long before public revelation arrives.</w:t>
      </w:r>
    </w:p>
    <w:p>
      <w:pPr>
        <w:spacing w:before="0" w:after="0"/>
      </w:pPr>
      <w:r>
        <w:rPr>
          <w:sz w:val="12"/>
        </w:rPr>
      </w:r>
    </w:p>
    <w:p>
      <w:pPr>
        <w:spacing w:before="0" w:after="60"/>
        <w:jc w:val="left"/>
        <w:spacing w:line="276" w:lineRule="auto"/>
      </w:pPr>
      <w:r>
        <w:rPr>
          <w:rFonts w:ascii="Times New Roman" w:hAnsi="Times New Roman"/>
          <w:b w:val="0"/>
          <w:i w:val="0"/>
        </w:rPr>
        <w:t>Roots deepen before branches spread.</w:t>
      </w:r>
    </w:p>
    <w:p>
      <w:pPr>
        <w:spacing w:before="0" w:after="60"/>
        <w:jc w:val="left"/>
        <w:spacing w:line="276" w:lineRule="auto"/>
      </w:pPr>
      <w:r>
        <w:rPr>
          <w:rFonts w:ascii="Times New Roman" w:hAnsi="Times New Roman"/>
          <w:b w:val="0"/>
          <w:i w:val="0"/>
        </w:rPr>
        <w:t>Seeds develop underground.</w:t>
      </w:r>
    </w:p>
    <w:p>
      <w:pPr>
        <w:spacing w:before="0" w:after="60"/>
        <w:jc w:val="left"/>
        <w:spacing w:line="276" w:lineRule="auto"/>
      </w:pPr>
      <w:r>
        <w:rPr>
          <w:rFonts w:ascii="Times New Roman" w:hAnsi="Times New Roman"/>
          <w:b w:val="0"/>
          <w:i w:val="0"/>
        </w:rPr>
        <w:t>Wells are dug unseen.</w:t>
      </w:r>
    </w:p>
    <w:p>
      <w:pPr>
        <w:spacing w:before="0" w:after="0"/>
      </w:pPr>
      <w:r>
        <w:rPr>
          <w:sz w:val="12"/>
        </w:rPr>
      </w:r>
    </w:p>
    <w:p>
      <w:pPr>
        <w:spacing w:before="0" w:after="60"/>
        <w:jc w:val="left"/>
        <w:spacing w:line="276" w:lineRule="auto"/>
      </w:pPr>
      <w:r>
        <w:rPr>
          <w:rFonts w:ascii="Times New Roman" w:hAnsi="Times New Roman"/>
          <w:b w:val="0"/>
          <w:i w:val="0"/>
        </w:rPr>
        <w:t>Christ Himself follows this pattern.</w:t>
      </w:r>
    </w:p>
    <w:p>
      <w:pPr>
        <w:spacing w:before="0" w:after="0"/>
      </w:pPr>
      <w:r>
        <w:rPr>
          <w:sz w:val="12"/>
        </w:rPr>
      </w:r>
    </w:p>
    <w:p>
      <w:pPr>
        <w:spacing w:before="0" w:after="60"/>
        <w:jc w:val="left"/>
        <w:spacing w:line="276" w:lineRule="auto"/>
      </w:pPr>
      <w:r>
        <w:rPr>
          <w:rFonts w:ascii="Times New Roman" w:hAnsi="Times New Roman"/>
          <w:b w:val="0"/>
          <w:i w:val="0"/>
        </w:rPr>
        <w:t>Thirty years mostly hidden.</w:t>
      </w:r>
    </w:p>
    <w:p>
      <w:pPr>
        <w:spacing w:before="0" w:after="60"/>
        <w:jc w:val="left"/>
        <w:spacing w:line="276" w:lineRule="auto"/>
      </w:pPr>
      <w:r>
        <w:rPr>
          <w:rFonts w:ascii="Times New Roman" w:hAnsi="Times New Roman"/>
          <w:b w:val="0"/>
          <w:i w:val="0"/>
        </w:rPr>
        <w:t>Then only a few years publicly visible.</w:t>
      </w:r>
    </w:p>
    <w:p>
      <w:pPr>
        <w:spacing w:before="0" w:after="0"/>
      </w:pPr>
      <w:r>
        <w:rPr>
          <w:sz w:val="12"/>
        </w:rPr>
      </w:r>
    </w:p>
    <w:p>
      <w:pPr>
        <w:spacing w:before="0" w:after="60"/>
        <w:jc w:val="left"/>
        <w:spacing w:line="276" w:lineRule="auto"/>
      </w:pPr>
      <w:r>
        <w:rPr>
          <w:rFonts w:ascii="Times New Roman" w:hAnsi="Times New Roman"/>
          <w:b w:val="0"/>
          <w:i w:val="0"/>
        </w:rPr>
        <w:t>The kingdom enters history without obsession for spectacle.</w:t>
      </w:r>
    </w:p>
    <w:p>
      <w:pPr>
        <w:spacing w:before="0" w:after="0"/>
      </w:pPr>
      <w:r>
        <w:rPr>
          <w:sz w:val="12"/>
        </w:rPr>
      </w:r>
    </w:p>
    <w:p>
      <w:pPr>
        <w:spacing w:before="0" w:after="60"/>
        <w:jc w:val="left"/>
        <w:spacing w:line="276" w:lineRule="auto"/>
      </w:pPr>
      <w:r>
        <w:rPr>
          <w:rFonts w:ascii="Times New Roman" w:hAnsi="Times New Roman"/>
          <w:b w:val="0"/>
          <w:i w:val="0"/>
        </w:rPr>
        <w:t>Even when crowds gather,</w:t>
      </w:r>
    </w:p>
    <w:p>
      <w:pPr>
        <w:spacing w:before="0" w:after="60"/>
        <w:jc w:val="left"/>
        <w:spacing w:line="276" w:lineRule="auto"/>
      </w:pPr>
      <w:r>
        <w:rPr>
          <w:rFonts w:ascii="Times New Roman" w:hAnsi="Times New Roman"/>
          <w:b w:val="0"/>
          <w:i w:val="0"/>
        </w:rPr>
        <w:t>Christ repeatedly withdraws.</w:t>
      </w:r>
    </w:p>
    <w:p>
      <w:pPr>
        <w:spacing w:before="0" w:after="60"/>
        <w:jc w:val="left"/>
        <w:spacing w:line="276" w:lineRule="auto"/>
      </w:pPr>
      <w:r>
        <w:rPr>
          <w:rFonts w:ascii="Times New Roman" w:hAnsi="Times New Roman"/>
          <w:b w:val="0"/>
          <w:i w:val="0"/>
        </w:rPr>
        <w:t>Into mountains.</w:t>
      </w:r>
    </w:p>
    <w:p>
      <w:pPr>
        <w:spacing w:before="0" w:after="60"/>
        <w:jc w:val="left"/>
        <w:spacing w:line="276" w:lineRule="auto"/>
      </w:pPr>
      <w:r>
        <w:rPr>
          <w:rFonts w:ascii="Times New Roman" w:hAnsi="Times New Roman"/>
          <w:b w:val="0"/>
          <w:i w:val="0"/>
        </w:rPr>
        <w:t>Into wilderness.</w:t>
      </w:r>
    </w:p>
    <w:p>
      <w:pPr>
        <w:spacing w:before="0" w:after="60"/>
        <w:jc w:val="left"/>
        <w:spacing w:line="276" w:lineRule="auto"/>
      </w:pPr>
      <w:r>
        <w:rPr>
          <w:rFonts w:ascii="Times New Roman" w:hAnsi="Times New Roman"/>
          <w:b w:val="0"/>
          <w:i w:val="0"/>
        </w:rPr>
        <w:t>Into prayer.</w:t>
      </w:r>
    </w:p>
    <w:p>
      <w:pPr>
        <w:spacing w:before="0" w:after="0"/>
      </w:pPr>
      <w:r>
        <w:rPr>
          <w:sz w:val="12"/>
        </w:rPr>
      </w:r>
    </w:p>
    <w:p>
      <w:pPr>
        <w:spacing w:before="0" w:after="60"/>
        <w:jc w:val="left"/>
        <w:spacing w:line="276" w:lineRule="auto"/>
      </w:pPr>
      <w:r>
        <w:rPr>
          <w:rFonts w:ascii="Times New Roman" w:hAnsi="Times New Roman"/>
          <w:b w:val="0"/>
          <w:i w:val="0"/>
        </w:rPr>
        <w:t>The carpenter never becomes captivated by the machinery of empire.</w:t>
      </w:r>
    </w:p>
    <w:p>
      <w:pPr>
        <w:spacing w:before="0" w:after="0"/>
      </w:pPr>
      <w:r>
        <w:rPr>
          <w:sz w:val="12"/>
        </w:rPr>
      </w:r>
    </w:p>
    <w:p>
      <w:pPr>
        <w:spacing w:before="0" w:after="60"/>
        <w:jc w:val="left"/>
        <w:spacing w:line="276" w:lineRule="auto"/>
      </w:pPr>
      <w:r>
        <w:rPr>
          <w:rFonts w:ascii="Times New Roman" w:hAnsi="Times New Roman"/>
          <w:b w:val="0"/>
          <w:i w:val="0"/>
        </w:rPr>
        <w:t>Rome builds roads.</w:t>
      </w:r>
    </w:p>
    <w:p>
      <w:pPr>
        <w:spacing w:before="0" w:after="60"/>
        <w:jc w:val="left"/>
        <w:spacing w:line="276" w:lineRule="auto"/>
      </w:pPr>
      <w:r>
        <w:rPr>
          <w:rFonts w:ascii="Times New Roman" w:hAnsi="Times New Roman"/>
          <w:b w:val="0"/>
          <w:i w:val="0"/>
        </w:rPr>
        <w:t>Fortresses.</w:t>
      </w:r>
    </w:p>
    <w:p>
      <w:pPr>
        <w:spacing w:before="0" w:after="60"/>
        <w:jc w:val="left"/>
        <w:spacing w:line="276" w:lineRule="auto"/>
      </w:pPr>
      <w:r>
        <w:rPr>
          <w:rFonts w:ascii="Times New Roman" w:hAnsi="Times New Roman"/>
          <w:b w:val="0"/>
          <w:i w:val="0"/>
        </w:rPr>
        <w:t>Arenas.</w:t>
      </w:r>
    </w:p>
    <w:p>
      <w:pPr>
        <w:spacing w:before="0" w:after="60"/>
        <w:jc w:val="left"/>
        <w:spacing w:line="276" w:lineRule="auto"/>
      </w:pPr>
      <w:r>
        <w:rPr>
          <w:rFonts w:ascii="Times New Roman" w:hAnsi="Times New Roman"/>
          <w:b w:val="0"/>
          <w:i w:val="0"/>
        </w:rPr>
        <w:t>Political systems.</w:t>
      </w:r>
    </w:p>
    <w:p>
      <w:pPr>
        <w:spacing w:before="0" w:after="60"/>
        <w:jc w:val="left"/>
        <w:spacing w:line="276" w:lineRule="auto"/>
      </w:pPr>
      <w:r>
        <w:rPr>
          <w:rFonts w:ascii="Times New Roman" w:hAnsi="Times New Roman"/>
          <w:b w:val="0"/>
          <w:i w:val="0"/>
        </w:rPr>
        <w:t>Tax structures.</w:t>
      </w:r>
    </w:p>
    <w:p>
      <w:pPr>
        <w:spacing w:before="0" w:after="60"/>
        <w:jc w:val="left"/>
        <w:spacing w:line="276" w:lineRule="auto"/>
      </w:pPr>
      <w:r>
        <w:rPr>
          <w:rFonts w:ascii="Times New Roman" w:hAnsi="Times New Roman"/>
          <w:b w:val="0"/>
          <w:i w:val="0"/>
        </w:rPr>
        <w:t>Military dominance.</w:t>
      </w:r>
    </w:p>
    <w:p>
      <w:pPr>
        <w:spacing w:before="0" w:after="0"/>
      </w:pPr>
      <w:r>
        <w:rPr>
          <w:sz w:val="12"/>
        </w:rPr>
      </w:r>
    </w:p>
    <w:p>
      <w:pPr>
        <w:spacing w:before="0" w:after="60"/>
        <w:jc w:val="left"/>
        <w:spacing w:line="276" w:lineRule="auto"/>
      </w:pPr>
      <w:r>
        <w:rPr>
          <w:rFonts w:ascii="Times New Roman" w:hAnsi="Times New Roman"/>
          <w:b w:val="0"/>
          <w:i w:val="0"/>
        </w:rPr>
        <w:t>Christ walks among ordinary laborers instead.</w:t>
      </w:r>
    </w:p>
    <w:p>
      <w:pPr>
        <w:spacing w:before="0" w:after="60"/>
        <w:jc w:val="left"/>
        <w:spacing w:line="276" w:lineRule="auto"/>
      </w:pPr>
      <w:r>
        <w:rPr>
          <w:rFonts w:ascii="Times New Roman" w:hAnsi="Times New Roman"/>
          <w:b w:val="0"/>
          <w:i w:val="0"/>
        </w:rPr>
        <w:t>Fishermen.</w:t>
      </w:r>
    </w:p>
    <w:p>
      <w:pPr>
        <w:spacing w:before="0" w:after="60"/>
        <w:jc w:val="left"/>
        <w:spacing w:line="276" w:lineRule="auto"/>
      </w:pPr>
      <w:r>
        <w:rPr>
          <w:rFonts w:ascii="Times New Roman" w:hAnsi="Times New Roman"/>
          <w:b w:val="0"/>
          <w:i w:val="0"/>
        </w:rPr>
        <w:t>Farmers.</w:t>
      </w:r>
    </w:p>
    <w:p>
      <w:pPr>
        <w:spacing w:before="0" w:after="60"/>
        <w:jc w:val="left"/>
        <w:spacing w:line="276" w:lineRule="auto"/>
      </w:pPr>
      <w:r>
        <w:rPr>
          <w:rFonts w:ascii="Times New Roman" w:hAnsi="Times New Roman"/>
          <w:b w:val="0"/>
          <w:i w:val="0"/>
        </w:rPr>
        <w:t>Shepherds.</w:t>
      </w:r>
    </w:p>
    <w:p>
      <w:pPr>
        <w:spacing w:before="0" w:after="60"/>
        <w:jc w:val="left"/>
        <w:spacing w:line="276" w:lineRule="auto"/>
      </w:pPr>
      <w:r>
        <w:rPr>
          <w:rFonts w:ascii="Times New Roman" w:hAnsi="Times New Roman"/>
          <w:b w:val="0"/>
          <w:i w:val="0"/>
        </w:rPr>
        <w:t>Widows.</w:t>
      </w:r>
    </w:p>
    <w:p>
      <w:pPr>
        <w:spacing w:before="0" w:after="60"/>
        <w:jc w:val="left"/>
        <w:spacing w:line="276" w:lineRule="auto"/>
      </w:pPr>
      <w:r>
        <w:rPr>
          <w:rFonts w:ascii="Times New Roman" w:hAnsi="Times New Roman"/>
          <w:b w:val="0"/>
          <w:i w:val="0"/>
        </w:rPr>
        <w:t>Children.</w:t>
      </w:r>
    </w:p>
    <w:p>
      <w:pPr>
        <w:spacing w:before="0" w:after="0"/>
      </w:pPr>
      <w:r>
        <w:rPr>
          <w:sz w:val="12"/>
        </w:rPr>
      </w:r>
    </w:p>
    <w:p>
      <w:pPr>
        <w:spacing w:before="0" w:after="60"/>
        <w:jc w:val="left"/>
        <w:spacing w:line="276" w:lineRule="auto"/>
      </w:pPr>
      <w:r>
        <w:rPr>
          <w:rFonts w:ascii="Times New Roman" w:hAnsi="Times New Roman"/>
          <w:b w:val="0"/>
          <w:i w:val="0"/>
        </w:rPr>
        <w:t>The kingdom moves close to the ground.</w:t>
      </w:r>
    </w:p>
    <w:p>
      <w:pPr>
        <w:spacing w:before="0" w:after="0"/>
      </w:pPr>
      <w:r>
        <w:rPr>
          <w:sz w:val="12"/>
        </w:rPr>
      </w:r>
    </w:p>
    <w:p>
      <w:pPr>
        <w:spacing w:before="0" w:after="60"/>
        <w:jc w:val="left"/>
        <w:spacing w:line="276" w:lineRule="auto"/>
      </w:pPr>
      <w:r>
        <w:rPr>
          <w:rFonts w:ascii="Times New Roman" w:hAnsi="Times New Roman"/>
          <w:b w:val="0"/>
          <w:i w:val="0"/>
        </w:rPr>
        <w:t>And eventually,</w:t>
      </w:r>
    </w:p>
    <w:p>
      <w:pPr>
        <w:spacing w:before="0" w:after="60"/>
        <w:jc w:val="left"/>
        <w:spacing w:line="276" w:lineRule="auto"/>
      </w:pPr>
      <w:r>
        <w:rPr>
          <w:rFonts w:ascii="Times New Roman" w:hAnsi="Times New Roman"/>
          <w:b w:val="0"/>
          <w:i w:val="0"/>
        </w:rPr>
        <w:t>wood returns to the center of the story.</w:t>
      </w:r>
    </w:p>
    <w:p>
      <w:pPr>
        <w:spacing w:before="0" w:after="0"/>
      </w:pPr>
      <w:r>
        <w:rPr>
          <w:sz w:val="12"/>
        </w:rPr>
      </w:r>
    </w:p>
    <w:p>
      <w:pPr>
        <w:spacing w:before="0" w:after="60"/>
        <w:jc w:val="left"/>
        <w:spacing w:line="276" w:lineRule="auto"/>
      </w:pPr>
      <w:r>
        <w:rPr>
          <w:rFonts w:ascii="Times New Roman" w:hAnsi="Times New Roman"/>
          <w:b w:val="0"/>
          <w:i w:val="0"/>
        </w:rPr>
        <w:t>The cross.</w:t>
      </w:r>
    </w:p>
    <w:p>
      <w:pPr>
        <w:spacing w:before="0" w:after="0"/>
      </w:pPr>
      <w:r>
        <w:rPr>
          <w:sz w:val="12"/>
        </w:rPr>
      </w:r>
    </w:p>
    <w:p>
      <w:pPr>
        <w:spacing w:before="0" w:after="60"/>
        <w:jc w:val="left"/>
        <w:spacing w:line="276" w:lineRule="auto"/>
      </w:pPr>
      <w:r>
        <w:rPr>
          <w:rFonts w:ascii="Times New Roman" w:hAnsi="Times New Roman"/>
          <w:b w:val="0"/>
          <w:i w:val="0"/>
        </w:rPr>
        <w:t>Humanity had used trees throughout history for shelter,</w:t>
      </w:r>
    </w:p>
    <w:p>
      <w:pPr>
        <w:spacing w:before="0" w:after="60"/>
        <w:jc w:val="left"/>
        <w:spacing w:line="276" w:lineRule="auto"/>
      </w:pPr>
      <w:r>
        <w:rPr>
          <w:rFonts w:ascii="Times New Roman" w:hAnsi="Times New Roman"/>
          <w:b w:val="0"/>
          <w:i w:val="0"/>
        </w:rPr>
        <w:t>fruit,</w:t>
      </w:r>
    </w:p>
    <w:p>
      <w:pPr>
        <w:spacing w:before="0" w:after="60"/>
        <w:jc w:val="left"/>
        <w:spacing w:line="276" w:lineRule="auto"/>
      </w:pPr>
      <w:r>
        <w:rPr>
          <w:rFonts w:ascii="Times New Roman" w:hAnsi="Times New Roman"/>
          <w:b w:val="0"/>
          <w:i w:val="0"/>
        </w:rPr>
        <w:t>shade,</w:t>
      </w:r>
    </w:p>
    <w:p>
      <w:pPr>
        <w:spacing w:before="0" w:after="60"/>
        <w:jc w:val="left"/>
        <w:spacing w:line="276" w:lineRule="auto"/>
      </w:pPr>
      <w:r>
        <w:rPr>
          <w:rFonts w:ascii="Times New Roman" w:hAnsi="Times New Roman"/>
          <w:b w:val="0"/>
          <w:i w:val="0"/>
        </w:rPr>
        <w:t>and life.</w:t>
      </w:r>
    </w:p>
    <w:p>
      <w:pPr>
        <w:spacing w:before="0" w:after="60"/>
        <w:jc w:val="left"/>
        <w:spacing w:line="276" w:lineRule="auto"/>
      </w:pPr>
      <w:r>
        <w:rPr>
          <w:rFonts w:ascii="Times New Roman" w:hAnsi="Times New Roman"/>
          <w:b w:val="0"/>
          <w:i w:val="0"/>
        </w:rPr>
        <w:t>Now empire transforms wood into instrument of execution.</w:t>
      </w:r>
    </w:p>
    <w:p>
      <w:pPr>
        <w:spacing w:before="0" w:after="0"/>
      </w:pPr>
      <w:r>
        <w:rPr>
          <w:sz w:val="12"/>
        </w:rPr>
      </w:r>
    </w:p>
    <w:p>
      <w:pPr>
        <w:spacing w:before="0" w:after="60"/>
        <w:jc w:val="left"/>
        <w:spacing w:line="276" w:lineRule="auto"/>
      </w:pPr>
      <w:r>
        <w:rPr>
          <w:rFonts w:ascii="Times New Roman" w:hAnsi="Times New Roman"/>
          <w:b w:val="0"/>
          <w:i w:val="0"/>
        </w:rPr>
        <w:t>The tree becomes place of death.</w:t>
      </w:r>
    </w:p>
    <w:p>
      <w:pPr>
        <w:spacing w:before="0" w:after="0"/>
      </w:pPr>
      <w:r>
        <w:rPr>
          <w:sz w:val="12"/>
        </w:rPr>
      </w:r>
    </w:p>
    <w:p>
      <w:pPr>
        <w:spacing w:before="0" w:after="60"/>
        <w:jc w:val="left"/>
        <w:spacing w:line="276" w:lineRule="auto"/>
      </w:pPr>
      <w:r>
        <w:rPr>
          <w:rFonts w:ascii="Times New Roman" w:hAnsi="Times New Roman"/>
          <w:b w:val="0"/>
          <w:i w:val="0"/>
        </w:rPr>
        <w:t>Yet scripture performs another reversal.</w:t>
      </w:r>
    </w:p>
    <w:p>
      <w:pPr>
        <w:spacing w:before="0" w:after="0"/>
      </w:pPr>
      <w:r>
        <w:rPr>
          <w:sz w:val="12"/>
        </w:rPr>
      </w:r>
    </w:p>
    <w:p>
      <w:pPr>
        <w:spacing w:before="0" w:after="60"/>
        <w:jc w:val="left"/>
        <w:spacing w:line="276" w:lineRule="auto"/>
      </w:pPr>
      <w:r>
        <w:rPr>
          <w:rFonts w:ascii="Times New Roman" w:hAnsi="Times New Roman"/>
          <w:b w:val="0"/>
          <w:i w:val="0"/>
        </w:rPr>
        <w:t>What humanity intended as humiliation becomes revelation.</w:t>
      </w:r>
    </w:p>
    <w:p>
      <w:pPr>
        <w:spacing w:before="0" w:after="0"/>
      </w:pPr>
      <w:r>
        <w:rPr>
          <w:sz w:val="12"/>
        </w:rPr>
      </w:r>
    </w:p>
    <w:p>
      <w:pPr>
        <w:spacing w:before="0" w:after="60"/>
        <w:jc w:val="left"/>
        <w:spacing w:line="276" w:lineRule="auto"/>
      </w:pPr>
      <w:r>
        <w:rPr>
          <w:rFonts w:ascii="Times New Roman" w:hAnsi="Times New Roman"/>
          <w:b w:val="0"/>
          <w:i w:val="0"/>
        </w:rPr>
        <w:t>The cross stands at the center of all the book’s symbols.</w:t>
      </w:r>
    </w:p>
    <w:p>
      <w:pPr>
        <w:spacing w:before="0" w:after="0"/>
      </w:pPr>
      <w:r>
        <w:rPr>
          <w:sz w:val="12"/>
        </w:rPr>
      </w:r>
    </w:p>
    <w:p>
      <w:pPr>
        <w:spacing w:before="0" w:after="60"/>
        <w:jc w:val="left"/>
        <w:spacing w:line="276" w:lineRule="auto"/>
      </w:pPr>
      <w:r>
        <w:rPr>
          <w:rFonts w:ascii="Times New Roman" w:hAnsi="Times New Roman"/>
          <w:b w:val="0"/>
          <w:i w:val="0"/>
        </w:rPr>
        <w:t>Tree.</w:t>
      </w:r>
    </w:p>
    <w:p>
      <w:pPr>
        <w:spacing w:before="0" w:after="60"/>
        <w:jc w:val="left"/>
        <w:spacing w:line="276" w:lineRule="auto"/>
      </w:pPr>
      <w:r>
        <w:rPr>
          <w:rFonts w:ascii="Times New Roman" w:hAnsi="Times New Roman"/>
          <w:b w:val="0"/>
          <w:i w:val="0"/>
        </w:rPr>
        <w:t>Wood.</w:t>
      </w:r>
    </w:p>
    <w:p>
      <w:pPr>
        <w:spacing w:before="0" w:after="60"/>
        <w:jc w:val="left"/>
        <w:spacing w:line="276" w:lineRule="auto"/>
      </w:pPr>
      <w:r>
        <w:rPr>
          <w:rFonts w:ascii="Times New Roman" w:hAnsi="Times New Roman"/>
          <w:b w:val="0"/>
          <w:i w:val="0"/>
        </w:rPr>
        <w:t>Blood.</w:t>
      </w:r>
    </w:p>
    <w:p>
      <w:pPr>
        <w:spacing w:before="0" w:after="60"/>
        <w:jc w:val="left"/>
        <w:spacing w:line="276" w:lineRule="auto"/>
      </w:pPr>
      <w:r>
        <w:rPr>
          <w:rFonts w:ascii="Times New Roman" w:hAnsi="Times New Roman"/>
          <w:b w:val="0"/>
          <w:i w:val="0"/>
        </w:rPr>
        <w:t>Nails.</w:t>
      </w:r>
    </w:p>
    <w:p>
      <w:pPr>
        <w:spacing w:before="0" w:after="60"/>
        <w:jc w:val="left"/>
        <w:spacing w:line="276" w:lineRule="auto"/>
      </w:pPr>
      <w:r>
        <w:rPr>
          <w:rFonts w:ascii="Times New Roman" w:hAnsi="Times New Roman"/>
          <w:b w:val="0"/>
          <w:i w:val="0"/>
        </w:rPr>
        <w:t>Earth.</w:t>
      </w:r>
    </w:p>
    <w:p>
      <w:pPr>
        <w:spacing w:before="0" w:after="60"/>
        <w:jc w:val="left"/>
        <w:spacing w:line="276" w:lineRule="auto"/>
      </w:pPr>
      <w:r>
        <w:rPr>
          <w:rFonts w:ascii="Times New Roman" w:hAnsi="Times New Roman"/>
          <w:b w:val="0"/>
          <w:i w:val="0"/>
        </w:rPr>
        <w:t>Stone.</w:t>
      </w:r>
    </w:p>
    <w:p>
      <w:pPr>
        <w:spacing w:before="0" w:after="60"/>
        <w:jc w:val="left"/>
        <w:spacing w:line="276" w:lineRule="auto"/>
      </w:pPr>
      <w:r>
        <w:rPr>
          <w:rFonts w:ascii="Times New Roman" w:hAnsi="Times New Roman"/>
          <w:b w:val="0"/>
          <w:i w:val="0"/>
        </w:rPr>
        <w:t>Burial.</w:t>
      </w:r>
    </w:p>
    <w:p>
      <w:pPr>
        <w:spacing w:before="0" w:after="60"/>
        <w:jc w:val="left"/>
        <w:spacing w:line="276" w:lineRule="auto"/>
      </w:pPr>
      <w:r>
        <w:rPr>
          <w:rFonts w:ascii="Times New Roman" w:hAnsi="Times New Roman"/>
          <w:b w:val="0"/>
          <w:i w:val="0"/>
        </w:rPr>
        <w:t>Resurrection.</w:t>
      </w:r>
    </w:p>
    <w:p>
      <w:pPr>
        <w:spacing w:before="0" w:after="0"/>
      </w:pPr>
      <w:r>
        <w:rPr>
          <w:sz w:val="12"/>
        </w:rPr>
      </w:r>
    </w:p>
    <w:p>
      <w:pPr>
        <w:spacing w:before="0" w:after="60"/>
        <w:jc w:val="left"/>
        <w:spacing w:line="276" w:lineRule="auto"/>
      </w:pPr>
      <w:r>
        <w:rPr>
          <w:rFonts w:ascii="Times New Roman" w:hAnsi="Times New Roman"/>
          <w:b w:val="0"/>
          <w:i w:val="0"/>
        </w:rPr>
        <w:t>Everything converges there.</w:t>
      </w:r>
    </w:p>
    <w:p>
      <w:pPr>
        <w:spacing w:before="0" w:after="0"/>
      </w:pPr>
      <w:r>
        <w:rPr>
          <w:sz w:val="12"/>
        </w:rPr>
      </w:r>
    </w:p>
    <w:p>
      <w:pPr>
        <w:spacing w:before="0" w:after="60"/>
        <w:jc w:val="left"/>
        <w:spacing w:line="276" w:lineRule="auto"/>
      </w:pPr>
      <w:r>
        <w:rPr>
          <w:rFonts w:ascii="Times New Roman" w:hAnsi="Times New Roman"/>
          <w:b w:val="0"/>
          <w:i w:val="0"/>
        </w:rPr>
        <w:t>Humanity reaches its full expression of violence,</w:t>
      </w:r>
    </w:p>
    <w:p>
      <w:pPr>
        <w:spacing w:before="0" w:after="60"/>
        <w:jc w:val="left"/>
        <w:spacing w:line="276" w:lineRule="auto"/>
      </w:pPr>
      <w:r>
        <w:rPr>
          <w:rFonts w:ascii="Times New Roman" w:hAnsi="Times New Roman"/>
          <w:b w:val="0"/>
          <w:i w:val="0"/>
        </w:rPr>
        <w:t>fear,</w:t>
      </w:r>
    </w:p>
    <w:p>
      <w:pPr>
        <w:spacing w:before="0" w:after="60"/>
        <w:jc w:val="left"/>
        <w:spacing w:line="276" w:lineRule="auto"/>
      </w:pPr>
      <w:r>
        <w:rPr>
          <w:rFonts w:ascii="Times New Roman" w:hAnsi="Times New Roman"/>
          <w:b w:val="0"/>
          <w:i w:val="0"/>
        </w:rPr>
        <w:t>and self-preserving power.</w:t>
      </w:r>
    </w:p>
    <w:p>
      <w:pPr>
        <w:spacing w:before="0" w:after="0"/>
      </w:pPr>
      <w:r>
        <w:rPr>
          <w:sz w:val="12"/>
        </w:rPr>
      </w:r>
    </w:p>
    <w:p>
      <w:pPr>
        <w:spacing w:before="0" w:after="60"/>
        <w:jc w:val="left"/>
        <w:spacing w:line="276" w:lineRule="auto"/>
      </w:pPr>
      <w:r>
        <w:rPr>
          <w:rFonts w:ascii="Times New Roman" w:hAnsi="Times New Roman"/>
          <w:b w:val="0"/>
          <w:i w:val="0"/>
        </w:rPr>
        <w:t>And God responds not through retaliation,</w:t>
      </w:r>
    </w:p>
    <w:p>
      <w:pPr>
        <w:spacing w:before="0" w:after="60"/>
        <w:jc w:val="left"/>
        <w:spacing w:line="276" w:lineRule="auto"/>
      </w:pPr>
      <w:r>
        <w:rPr>
          <w:rFonts w:ascii="Times New Roman" w:hAnsi="Times New Roman"/>
          <w:b w:val="0"/>
          <w:i w:val="0"/>
        </w:rPr>
        <w:t>but surrender.</w:t>
      </w:r>
    </w:p>
    <w:p>
      <w:pPr>
        <w:spacing w:before="0" w:after="0"/>
      </w:pPr>
      <w:r>
        <w:rPr>
          <w:sz w:val="12"/>
        </w:rPr>
      </w:r>
    </w:p>
    <w:p>
      <w:pPr>
        <w:spacing w:before="0" w:after="60"/>
        <w:jc w:val="left"/>
        <w:spacing w:line="276" w:lineRule="auto"/>
      </w:pPr>
      <w:r>
        <w:rPr>
          <w:rFonts w:ascii="Times New Roman" w:hAnsi="Times New Roman"/>
          <w:b w:val="0"/>
          <w:i w:val="0"/>
        </w:rPr>
        <w:t>This overturns nearly every human instinct about power.</w:t>
      </w:r>
    </w:p>
    <w:p>
      <w:pPr>
        <w:spacing w:before="0" w:after="0"/>
      </w:pPr>
      <w:r>
        <w:rPr>
          <w:sz w:val="12"/>
        </w:rPr>
      </w:r>
    </w:p>
    <w:p>
      <w:pPr>
        <w:spacing w:before="0" w:after="60"/>
        <w:jc w:val="left"/>
        <w:spacing w:line="276" w:lineRule="auto"/>
      </w:pPr>
      <w:r>
        <w:rPr>
          <w:rFonts w:ascii="Times New Roman" w:hAnsi="Times New Roman"/>
          <w:b w:val="0"/>
          <w:i w:val="0"/>
        </w:rPr>
        <w:t>Empires establish authority through force.</w:t>
      </w:r>
    </w:p>
    <w:p>
      <w:pPr>
        <w:spacing w:before="0" w:after="60"/>
        <w:jc w:val="left"/>
        <w:spacing w:line="276" w:lineRule="auto"/>
      </w:pPr>
      <w:r>
        <w:rPr>
          <w:rFonts w:ascii="Times New Roman" w:hAnsi="Times New Roman"/>
          <w:b w:val="0"/>
          <w:i w:val="0"/>
        </w:rPr>
        <w:t>Christ reveals authority through self-giving love.</w:t>
      </w:r>
    </w:p>
    <w:p>
      <w:pPr>
        <w:spacing w:before="0" w:after="0"/>
      </w:pPr>
      <w:r>
        <w:rPr>
          <w:sz w:val="12"/>
        </w:rPr>
      </w:r>
    </w:p>
    <w:p>
      <w:pPr>
        <w:spacing w:before="0" w:after="60"/>
        <w:jc w:val="left"/>
        <w:spacing w:line="276" w:lineRule="auto"/>
      </w:pPr>
      <w:r>
        <w:rPr>
          <w:rFonts w:ascii="Times New Roman" w:hAnsi="Times New Roman"/>
          <w:b w:val="0"/>
          <w:i w:val="0"/>
        </w:rPr>
        <w:t>The world expects conquest.</w:t>
      </w:r>
    </w:p>
    <w:p>
      <w:pPr>
        <w:spacing w:before="0" w:after="60"/>
        <w:jc w:val="left"/>
        <w:spacing w:line="276" w:lineRule="auto"/>
      </w:pPr>
      <w:r>
        <w:rPr>
          <w:rFonts w:ascii="Times New Roman" w:hAnsi="Times New Roman"/>
          <w:b w:val="0"/>
          <w:i w:val="0"/>
        </w:rPr>
        <w:t>Instead,</w:t>
      </w:r>
    </w:p>
    <w:p>
      <w:pPr>
        <w:spacing w:before="0" w:after="60"/>
        <w:jc w:val="left"/>
        <w:spacing w:line="276" w:lineRule="auto"/>
      </w:pPr>
      <w:r>
        <w:rPr>
          <w:rFonts w:ascii="Times New Roman" w:hAnsi="Times New Roman"/>
          <w:b w:val="0"/>
          <w:i w:val="0"/>
        </w:rPr>
        <w:t>it encounters sacrifice.</w:t>
      </w:r>
    </w:p>
    <w:p>
      <w:pPr>
        <w:spacing w:before="0" w:after="0"/>
      </w:pPr>
      <w:r>
        <w:rPr>
          <w:sz w:val="12"/>
        </w:rPr>
      </w:r>
    </w:p>
    <w:p>
      <w:pPr>
        <w:spacing w:before="0" w:after="60"/>
        <w:jc w:val="left"/>
        <w:spacing w:line="276" w:lineRule="auto"/>
      </w:pPr>
      <w:r>
        <w:rPr>
          <w:rFonts w:ascii="Times New Roman" w:hAnsi="Times New Roman"/>
          <w:b w:val="0"/>
          <w:i w:val="0"/>
        </w:rPr>
        <w:t>The builders of Babel attempted to ascend upward toward heaven.</w:t>
      </w:r>
    </w:p>
    <w:p>
      <w:pPr>
        <w:spacing w:before="0" w:after="60"/>
        <w:jc w:val="left"/>
        <w:spacing w:line="276" w:lineRule="auto"/>
      </w:pPr>
      <w:r>
        <w:rPr>
          <w:rFonts w:ascii="Times New Roman" w:hAnsi="Times New Roman"/>
          <w:b w:val="0"/>
          <w:i w:val="0"/>
        </w:rPr>
        <w:t>At the cross,</w:t>
      </w:r>
    </w:p>
    <w:p>
      <w:pPr>
        <w:spacing w:before="0" w:after="60"/>
        <w:jc w:val="left"/>
        <w:spacing w:line="276" w:lineRule="auto"/>
      </w:pPr>
      <w:r>
        <w:rPr>
          <w:rFonts w:ascii="Times New Roman" w:hAnsi="Times New Roman"/>
          <w:b w:val="0"/>
          <w:i w:val="0"/>
        </w:rPr>
        <w:t>heaven descends fully into human suffering.</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scripture reverses the direction.</w:t>
      </w:r>
    </w:p>
    <w:p>
      <w:pPr>
        <w:spacing w:before="0" w:after="0"/>
      </w:pPr>
      <w:r>
        <w:rPr>
          <w:sz w:val="12"/>
        </w:rPr>
      </w:r>
    </w:p>
    <w:p>
      <w:pPr>
        <w:spacing w:before="0" w:after="60"/>
        <w:jc w:val="left"/>
        <w:spacing w:line="276" w:lineRule="auto"/>
      </w:pPr>
      <w:r>
        <w:rPr>
          <w:rFonts w:ascii="Times New Roman" w:hAnsi="Times New Roman"/>
          <w:b w:val="0"/>
          <w:i w:val="0"/>
        </w:rPr>
        <w:t>The tree that once symbolized grasping in Eden now becomes place of surrender.</w:t>
      </w:r>
    </w:p>
    <w:p>
      <w:pPr>
        <w:spacing w:before="0" w:after="0"/>
      </w:pPr>
      <w:r>
        <w:rPr>
          <w:sz w:val="12"/>
        </w:rPr>
      </w:r>
    </w:p>
    <w:p>
      <w:pPr>
        <w:spacing w:before="0" w:after="60"/>
        <w:jc w:val="left"/>
        <w:spacing w:line="276" w:lineRule="auto"/>
      </w:pPr>
      <w:r>
        <w:rPr>
          <w:rFonts w:ascii="Times New Roman" w:hAnsi="Times New Roman"/>
          <w:b w:val="0"/>
          <w:i w:val="0"/>
        </w:rPr>
        <w:t>Humanity first reached toward the tree seeking wisdom apart from trust.</w:t>
      </w:r>
    </w:p>
    <w:p>
      <w:pPr>
        <w:spacing w:before="0" w:after="60"/>
        <w:jc w:val="left"/>
        <w:spacing w:line="276" w:lineRule="auto"/>
      </w:pPr>
      <w:r>
        <w:rPr>
          <w:rFonts w:ascii="Times New Roman" w:hAnsi="Times New Roman"/>
          <w:b w:val="0"/>
          <w:i w:val="0"/>
        </w:rPr>
        <w:t>Christ later embraces the tree through obedience and communion.</w:t>
      </w:r>
    </w:p>
    <w:p>
      <w:pPr>
        <w:spacing w:before="0" w:after="0"/>
      </w:pPr>
      <w:r>
        <w:rPr>
          <w:sz w:val="12"/>
        </w:rPr>
      </w:r>
    </w:p>
    <w:p>
      <w:pPr>
        <w:spacing w:before="0" w:after="60"/>
        <w:jc w:val="left"/>
        <w:spacing w:line="276" w:lineRule="auto"/>
      </w:pPr>
      <w:r>
        <w:rPr>
          <w:rFonts w:ascii="Times New Roman" w:hAnsi="Times New Roman"/>
          <w:b w:val="0"/>
          <w:i w:val="0"/>
        </w:rPr>
        <w:t>The entire biblical story bends around this reversal.</w:t>
      </w:r>
    </w:p>
    <w:p>
      <w:pPr>
        <w:spacing w:before="0" w:after="0"/>
      </w:pPr>
      <w:r>
        <w:rPr>
          <w:sz w:val="12"/>
        </w:rPr>
      </w:r>
    </w:p>
    <w:p>
      <w:pPr>
        <w:spacing w:before="0" w:after="60"/>
        <w:jc w:val="left"/>
        <w:spacing w:line="276" w:lineRule="auto"/>
      </w:pPr>
      <w:r>
        <w:rPr>
          <w:rFonts w:ascii="Times New Roman" w:hAnsi="Times New Roman"/>
          <w:b w:val="0"/>
          <w:i w:val="0"/>
        </w:rPr>
        <w:t>What was fractured in the garden begins restoration at the cross.</w:t>
      </w:r>
    </w:p>
    <w:p>
      <w:pPr>
        <w:spacing w:before="0" w:after="0"/>
      </w:pPr>
      <w:r>
        <w:rPr>
          <w:sz w:val="12"/>
        </w:rPr>
      </w:r>
    </w:p>
    <w:p>
      <w:pPr>
        <w:spacing w:before="0" w:after="60"/>
        <w:jc w:val="left"/>
        <w:spacing w:line="276" w:lineRule="auto"/>
      </w:pPr>
      <w:r>
        <w:rPr>
          <w:rFonts w:ascii="Times New Roman" w:hAnsi="Times New Roman"/>
          <w:b w:val="0"/>
          <w:i w:val="0"/>
        </w:rPr>
        <w:t>Even the physical posture matters.</w:t>
      </w:r>
    </w:p>
    <w:p>
      <w:pPr>
        <w:spacing w:before="0" w:after="0"/>
      </w:pPr>
      <w:r>
        <w:rPr>
          <w:sz w:val="12"/>
        </w:rPr>
      </w:r>
    </w:p>
    <w:p>
      <w:pPr>
        <w:spacing w:before="0" w:after="60"/>
        <w:jc w:val="left"/>
        <w:spacing w:line="276" w:lineRule="auto"/>
      </w:pPr>
      <w:r>
        <w:rPr>
          <w:rFonts w:ascii="Times New Roman" w:hAnsi="Times New Roman"/>
          <w:b w:val="0"/>
          <w:i w:val="0"/>
        </w:rPr>
        <w:t>Arms stretched outward.</w:t>
      </w:r>
    </w:p>
    <w:p>
      <w:pPr>
        <w:spacing w:before="0" w:after="60"/>
        <w:jc w:val="left"/>
        <w:spacing w:line="276" w:lineRule="auto"/>
      </w:pPr>
      <w:r>
        <w:rPr>
          <w:rFonts w:ascii="Times New Roman" w:hAnsi="Times New Roman"/>
          <w:b w:val="0"/>
          <w:i w:val="0"/>
        </w:rPr>
        <w:t>Body lifted publicly.</w:t>
      </w:r>
    </w:p>
    <w:p>
      <w:pPr>
        <w:spacing w:before="0" w:after="60"/>
        <w:jc w:val="left"/>
        <w:spacing w:line="276" w:lineRule="auto"/>
      </w:pPr>
      <w:r>
        <w:rPr>
          <w:rFonts w:ascii="Times New Roman" w:hAnsi="Times New Roman"/>
          <w:b w:val="0"/>
          <w:i w:val="0"/>
        </w:rPr>
        <w:t>Exposed.</w:t>
      </w:r>
    </w:p>
    <w:p>
      <w:pPr>
        <w:spacing w:before="0" w:after="60"/>
        <w:jc w:val="left"/>
        <w:spacing w:line="276" w:lineRule="auto"/>
      </w:pPr>
      <w:r>
        <w:rPr>
          <w:rFonts w:ascii="Times New Roman" w:hAnsi="Times New Roman"/>
          <w:b w:val="0"/>
          <w:i w:val="0"/>
        </w:rPr>
        <w:t>Lowered.</w:t>
      </w:r>
    </w:p>
    <w:p>
      <w:pPr>
        <w:spacing w:before="0" w:after="60"/>
        <w:jc w:val="left"/>
        <w:spacing w:line="276" w:lineRule="auto"/>
      </w:pPr>
      <w:r>
        <w:rPr>
          <w:rFonts w:ascii="Times New Roman" w:hAnsi="Times New Roman"/>
          <w:b w:val="0"/>
          <w:i w:val="0"/>
        </w:rPr>
        <w:t>Vulnerable.</w:t>
      </w:r>
    </w:p>
    <w:p>
      <w:pPr>
        <w:spacing w:before="0" w:after="0"/>
      </w:pPr>
      <w:r>
        <w:rPr>
          <w:sz w:val="12"/>
        </w:rPr>
      </w:r>
    </w:p>
    <w:p>
      <w:pPr>
        <w:spacing w:before="0" w:after="60"/>
        <w:jc w:val="left"/>
        <w:spacing w:line="276" w:lineRule="auto"/>
      </w:pPr>
      <w:r>
        <w:rPr>
          <w:rFonts w:ascii="Times New Roman" w:hAnsi="Times New Roman"/>
          <w:b w:val="0"/>
          <w:i w:val="0"/>
        </w:rPr>
        <w:t>The cross destroys illusion of self-protective power.</w:t>
      </w:r>
    </w:p>
    <w:p>
      <w:pPr>
        <w:spacing w:before="0" w:after="0"/>
      </w:pPr>
      <w:r>
        <w:rPr>
          <w:sz w:val="12"/>
        </w:rPr>
      </w:r>
    </w:p>
    <w:p>
      <w:pPr>
        <w:spacing w:before="0" w:after="60"/>
        <w:jc w:val="left"/>
        <w:spacing w:line="276" w:lineRule="auto"/>
      </w:pPr>
      <w:r>
        <w:rPr>
          <w:rFonts w:ascii="Times New Roman" w:hAnsi="Times New Roman"/>
          <w:b w:val="0"/>
          <w:i w:val="0"/>
        </w:rPr>
        <w:t>And yet,</w:t>
      </w:r>
    </w:p>
    <w:p>
      <w:pPr>
        <w:spacing w:before="0" w:after="60"/>
        <w:jc w:val="left"/>
        <w:spacing w:line="276" w:lineRule="auto"/>
      </w:pPr>
      <w:r>
        <w:rPr>
          <w:rFonts w:ascii="Times New Roman" w:hAnsi="Times New Roman"/>
          <w:b w:val="0"/>
          <w:i w:val="0"/>
        </w:rPr>
        <w:t>within apparent defeat,</w:t>
      </w:r>
    </w:p>
    <w:p>
      <w:pPr>
        <w:spacing w:before="0" w:after="60"/>
        <w:jc w:val="left"/>
        <w:spacing w:line="276" w:lineRule="auto"/>
      </w:pPr>
      <w:r>
        <w:rPr>
          <w:rFonts w:ascii="Times New Roman" w:hAnsi="Times New Roman"/>
          <w:b w:val="0"/>
          <w:i w:val="0"/>
        </w:rPr>
        <w:t>scripture declares victory.</w:t>
      </w:r>
    </w:p>
    <w:p>
      <w:pPr>
        <w:spacing w:before="0" w:after="0"/>
      </w:pPr>
      <w:r>
        <w:rPr>
          <w:sz w:val="12"/>
        </w:rPr>
      </w:r>
    </w:p>
    <w:p>
      <w:pPr>
        <w:spacing w:before="0" w:after="60"/>
        <w:jc w:val="left"/>
        <w:spacing w:line="276" w:lineRule="auto"/>
      </w:pPr>
      <w:r>
        <w:rPr>
          <w:rFonts w:ascii="Times New Roman" w:hAnsi="Times New Roman"/>
          <w:b w:val="0"/>
          <w:i w:val="0"/>
        </w:rPr>
        <w:t>This makes little sense to systems organized around domination.</w:t>
      </w:r>
    </w:p>
    <w:p>
      <w:pPr>
        <w:spacing w:before="0" w:after="0"/>
      </w:pPr>
      <w:r>
        <w:rPr>
          <w:sz w:val="12"/>
        </w:rPr>
      </w:r>
    </w:p>
    <w:p>
      <w:pPr>
        <w:spacing w:before="0" w:after="60"/>
        <w:jc w:val="left"/>
        <w:spacing w:line="276" w:lineRule="auto"/>
      </w:pPr>
      <w:r>
        <w:rPr>
          <w:rFonts w:ascii="Times New Roman" w:hAnsi="Times New Roman"/>
          <w:b w:val="0"/>
          <w:i w:val="0"/>
        </w:rPr>
        <w:t>The modern world still measures success largely through visibility,</w:t>
      </w:r>
    </w:p>
    <w:p>
      <w:pPr>
        <w:spacing w:before="0" w:after="60"/>
        <w:jc w:val="left"/>
        <w:spacing w:line="276" w:lineRule="auto"/>
      </w:pPr>
      <w:r>
        <w:rPr>
          <w:rFonts w:ascii="Times New Roman" w:hAnsi="Times New Roman"/>
          <w:b w:val="0"/>
          <w:i w:val="0"/>
        </w:rPr>
        <w:t>wealth,</w:t>
      </w:r>
    </w:p>
    <w:p>
      <w:pPr>
        <w:spacing w:before="0" w:after="60"/>
        <w:jc w:val="left"/>
        <w:spacing w:line="276" w:lineRule="auto"/>
      </w:pPr>
      <w:r>
        <w:rPr>
          <w:rFonts w:ascii="Times New Roman" w:hAnsi="Times New Roman"/>
          <w:b w:val="0"/>
          <w:i w:val="0"/>
        </w:rPr>
        <w:t>influence,</w:t>
      </w:r>
    </w:p>
    <w:p>
      <w:pPr>
        <w:spacing w:before="0" w:after="60"/>
        <w:jc w:val="left"/>
        <w:spacing w:line="276" w:lineRule="auto"/>
      </w:pPr>
      <w:r>
        <w:rPr>
          <w:rFonts w:ascii="Times New Roman" w:hAnsi="Times New Roman"/>
          <w:b w:val="0"/>
          <w:i w:val="0"/>
        </w:rPr>
        <w:t>and expansion.</w:t>
      </w:r>
    </w:p>
    <w:p>
      <w:pPr>
        <w:spacing w:before="0" w:after="0"/>
      </w:pPr>
      <w:r>
        <w:rPr>
          <w:sz w:val="12"/>
        </w:rPr>
      </w:r>
    </w:p>
    <w:p>
      <w:pPr>
        <w:spacing w:before="0" w:after="60"/>
        <w:jc w:val="left"/>
        <w:spacing w:line="276" w:lineRule="auto"/>
      </w:pPr>
      <w:r>
        <w:rPr>
          <w:rFonts w:ascii="Times New Roman" w:hAnsi="Times New Roman"/>
          <w:b w:val="0"/>
          <w:i w:val="0"/>
        </w:rPr>
        <w:t>But the cross introduces another kingdom entirely.</w:t>
      </w:r>
    </w:p>
    <w:p>
      <w:pPr>
        <w:spacing w:before="0" w:after="0"/>
      </w:pPr>
      <w:r>
        <w:rPr>
          <w:sz w:val="12"/>
        </w:rPr>
      </w:r>
    </w:p>
    <w:p>
      <w:pPr>
        <w:spacing w:before="0" w:after="60"/>
        <w:jc w:val="left"/>
        <w:spacing w:line="276" w:lineRule="auto"/>
      </w:pPr>
      <w:r>
        <w:rPr>
          <w:rFonts w:ascii="Times New Roman" w:hAnsi="Times New Roman"/>
          <w:b w:val="0"/>
          <w:i w:val="0"/>
        </w:rPr>
        <w:t>A kingdom where:</w:t>
      </w:r>
    </w:p>
    <w:p>
      <w:pPr>
        <w:spacing w:before="0" w:after="60"/>
        <w:jc w:val="left"/>
        <w:spacing w:line="276" w:lineRule="auto"/>
      </w:pPr>
      <w:r>
        <w:rPr>
          <w:rFonts w:ascii="Times New Roman" w:hAnsi="Times New Roman"/>
          <w:b w:val="0"/>
          <w:i w:val="0"/>
        </w:rPr>
        <w:t>- the servant becomes greatest,</w:t>
      </w:r>
    </w:p>
    <w:p>
      <w:pPr>
        <w:spacing w:before="0" w:after="60"/>
        <w:jc w:val="left"/>
        <w:spacing w:line="276" w:lineRule="auto"/>
      </w:pPr>
      <w:r>
        <w:rPr>
          <w:rFonts w:ascii="Times New Roman" w:hAnsi="Times New Roman"/>
          <w:b w:val="0"/>
          <w:i w:val="0"/>
        </w:rPr>
        <w:t>- the humble are lifted,</w:t>
      </w:r>
    </w:p>
    <w:p>
      <w:pPr>
        <w:spacing w:before="0" w:after="60"/>
        <w:jc w:val="left"/>
        <w:spacing w:line="276" w:lineRule="auto"/>
      </w:pPr>
      <w:r>
        <w:rPr>
          <w:rFonts w:ascii="Times New Roman" w:hAnsi="Times New Roman"/>
          <w:b w:val="0"/>
          <w:i w:val="0"/>
        </w:rPr>
        <w:t>- the poor in spirit inherit blessing,</w:t>
      </w:r>
    </w:p>
    <w:p>
      <w:pPr>
        <w:spacing w:before="0" w:after="60"/>
        <w:jc w:val="left"/>
        <w:spacing w:line="276" w:lineRule="auto"/>
      </w:pPr>
      <w:r>
        <w:rPr>
          <w:rFonts w:ascii="Times New Roman" w:hAnsi="Times New Roman"/>
          <w:b w:val="0"/>
          <w:i w:val="0"/>
        </w:rPr>
        <w:t>- and life emerges through surrender.</w:t>
      </w:r>
    </w:p>
    <w:p>
      <w:pPr>
        <w:spacing w:before="0" w:after="0"/>
      </w:pPr>
      <w:r>
        <w:rPr>
          <w:sz w:val="12"/>
        </w:rPr>
      </w:r>
    </w:p>
    <w:p>
      <w:pPr>
        <w:spacing w:before="0" w:after="60"/>
        <w:jc w:val="left"/>
        <w:spacing w:line="276" w:lineRule="auto"/>
      </w:pPr>
      <w:r>
        <w:rPr>
          <w:rFonts w:ascii="Times New Roman" w:hAnsi="Times New Roman"/>
          <w:b w:val="0"/>
          <w:i w:val="0"/>
        </w:rPr>
        <w:t>This does not glorify weakness for its own sake.</w:t>
      </w:r>
    </w:p>
    <w:p>
      <w:pPr>
        <w:spacing w:before="0" w:after="60"/>
        <w:jc w:val="left"/>
        <w:spacing w:line="276" w:lineRule="auto"/>
      </w:pPr>
      <w:r>
        <w:rPr>
          <w:rFonts w:ascii="Times New Roman" w:hAnsi="Times New Roman"/>
          <w:b w:val="0"/>
          <w:i w:val="0"/>
        </w:rPr>
        <w:t>Rather,</w:t>
      </w:r>
    </w:p>
    <w:p>
      <w:pPr>
        <w:spacing w:before="0" w:after="60"/>
        <w:jc w:val="left"/>
        <w:spacing w:line="276" w:lineRule="auto"/>
      </w:pPr>
      <w:r>
        <w:rPr>
          <w:rFonts w:ascii="Times New Roman" w:hAnsi="Times New Roman"/>
          <w:b w:val="0"/>
          <w:i w:val="0"/>
        </w:rPr>
        <w:t>it reveals that love requires vulnerability.</w:t>
      </w:r>
    </w:p>
    <w:p>
      <w:pPr>
        <w:spacing w:before="0" w:after="0"/>
      </w:pPr>
      <w:r>
        <w:rPr>
          <w:sz w:val="12"/>
        </w:rPr>
      </w:r>
    </w:p>
    <w:p>
      <w:pPr>
        <w:spacing w:before="0" w:after="60"/>
        <w:jc w:val="left"/>
        <w:spacing w:line="276" w:lineRule="auto"/>
      </w:pPr>
      <w:r>
        <w:rPr>
          <w:rFonts w:ascii="Times New Roman" w:hAnsi="Times New Roman"/>
          <w:b w:val="0"/>
          <w:i w:val="0"/>
        </w:rPr>
        <w:t>A seed must open.</w:t>
      </w:r>
    </w:p>
    <w:p>
      <w:pPr>
        <w:spacing w:before="0" w:after="60"/>
        <w:jc w:val="left"/>
        <w:spacing w:line="276" w:lineRule="auto"/>
      </w:pPr>
      <w:r>
        <w:rPr>
          <w:rFonts w:ascii="Times New Roman" w:hAnsi="Times New Roman"/>
          <w:b w:val="0"/>
          <w:i w:val="0"/>
        </w:rPr>
        <w:t>A root must descend.</w:t>
      </w:r>
    </w:p>
    <w:p>
      <w:pPr>
        <w:spacing w:before="0" w:after="60"/>
        <w:jc w:val="left"/>
        <w:spacing w:line="276" w:lineRule="auto"/>
      </w:pPr>
      <w:r>
        <w:rPr>
          <w:rFonts w:ascii="Times New Roman" w:hAnsi="Times New Roman"/>
          <w:b w:val="0"/>
          <w:i w:val="0"/>
        </w:rPr>
        <w:t>A well must be dug.</w:t>
      </w:r>
    </w:p>
    <w:p>
      <w:pPr>
        <w:spacing w:before="0" w:after="60"/>
        <w:jc w:val="left"/>
        <w:spacing w:line="276" w:lineRule="auto"/>
      </w:pPr>
      <w:r>
        <w:rPr>
          <w:rFonts w:ascii="Times New Roman" w:hAnsi="Times New Roman"/>
          <w:b w:val="0"/>
          <w:i w:val="0"/>
        </w:rPr>
        <w:t>A person must kneel.</w:t>
      </w:r>
    </w:p>
    <w:p>
      <w:pPr>
        <w:spacing w:before="0" w:after="0"/>
      </w:pPr>
      <w:r>
        <w:rPr>
          <w:sz w:val="12"/>
        </w:rPr>
      </w:r>
    </w:p>
    <w:p>
      <w:pPr>
        <w:spacing w:before="0" w:after="60"/>
        <w:jc w:val="left"/>
        <w:spacing w:line="276" w:lineRule="auto"/>
      </w:pPr>
      <w:r>
        <w:rPr>
          <w:rFonts w:ascii="Times New Roman" w:hAnsi="Times New Roman"/>
          <w:b w:val="0"/>
          <w:i w:val="0"/>
        </w:rPr>
        <w:t>Life continually moves through openness rather than self-enclosed control.</w:t>
      </w:r>
    </w:p>
    <w:p>
      <w:pPr>
        <w:spacing w:before="0" w:after="0"/>
      </w:pPr>
      <w:r>
        <w:rPr>
          <w:sz w:val="12"/>
        </w:rPr>
      </w:r>
    </w:p>
    <w:p>
      <w:pPr>
        <w:spacing w:before="0" w:after="60"/>
        <w:jc w:val="left"/>
        <w:spacing w:line="276" w:lineRule="auto"/>
      </w:pPr>
      <w:r>
        <w:rPr>
          <w:rFonts w:ascii="Times New Roman" w:hAnsi="Times New Roman"/>
          <w:b w:val="0"/>
          <w:i w:val="0"/>
        </w:rPr>
        <w:t>The cross therefore becomes the ultimate exposure of both humanity and God.</w:t>
      </w:r>
    </w:p>
    <w:p>
      <w:pPr>
        <w:spacing w:before="0" w:after="0"/>
      </w:pPr>
      <w:r>
        <w:rPr>
          <w:sz w:val="12"/>
        </w:rPr>
      </w:r>
    </w:p>
    <w:p>
      <w:pPr>
        <w:spacing w:before="0" w:after="60"/>
        <w:jc w:val="left"/>
        <w:spacing w:line="276" w:lineRule="auto"/>
      </w:pPr>
      <w:r>
        <w:rPr>
          <w:rFonts w:ascii="Times New Roman" w:hAnsi="Times New Roman"/>
          <w:b w:val="0"/>
          <w:i w:val="0"/>
        </w:rPr>
        <w:t>Humanity reveals:</w:t>
      </w:r>
    </w:p>
    <w:p>
      <w:pPr>
        <w:spacing w:before="0" w:after="60"/>
        <w:jc w:val="left"/>
        <w:spacing w:line="276" w:lineRule="auto"/>
      </w:pPr>
      <w:r>
        <w:rPr>
          <w:rFonts w:ascii="Times New Roman" w:hAnsi="Times New Roman"/>
          <w:b w:val="0"/>
          <w:i w:val="0"/>
        </w:rPr>
        <w:t>its fear,</w:t>
      </w:r>
    </w:p>
    <w:p>
      <w:pPr>
        <w:spacing w:before="0" w:after="60"/>
        <w:jc w:val="left"/>
        <w:spacing w:line="276" w:lineRule="auto"/>
      </w:pPr>
      <w:r>
        <w:rPr>
          <w:rFonts w:ascii="Times New Roman" w:hAnsi="Times New Roman"/>
          <w:b w:val="0"/>
          <w:i w:val="0"/>
        </w:rPr>
        <w:t>violence,</w:t>
      </w:r>
    </w:p>
    <w:p>
      <w:pPr>
        <w:spacing w:before="0" w:after="60"/>
        <w:jc w:val="left"/>
        <w:spacing w:line="276" w:lineRule="auto"/>
      </w:pPr>
      <w:r>
        <w:rPr>
          <w:rFonts w:ascii="Times New Roman" w:hAnsi="Times New Roman"/>
          <w:b w:val="0"/>
          <w:i w:val="0"/>
        </w:rPr>
        <w:t>tribalism,</w:t>
      </w:r>
    </w:p>
    <w:p>
      <w:pPr>
        <w:spacing w:before="0" w:after="60"/>
        <w:jc w:val="left"/>
        <w:spacing w:line="276" w:lineRule="auto"/>
      </w:pPr>
      <w:r>
        <w:rPr>
          <w:rFonts w:ascii="Times New Roman" w:hAnsi="Times New Roman"/>
          <w:b w:val="0"/>
          <w:i w:val="0"/>
        </w:rPr>
        <w:t>and blindness.</w:t>
      </w:r>
    </w:p>
    <w:p>
      <w:pPr>
        <w:spacing w:before="0" w:after="0"/>
      </w:pPr>
      <w:r>
        <w:rPr>
          <w:sz w:val="12"/>
        </w:rPr>
      </w:r>
    </w:p>
    <w:p>
      <w:pPr>
        <w:spacing w:before="0" w:after="60"/>
        <w:jc w:val="left"/>
        <w:spacing w:line="276" w:lineRule="auto"/>
      </w:pPr>
      <w:r>
        <w:rPr>
          <w:rFonts w:ascii="Times New Roman" w:hAnsi="Times New Roman"/>
          <w:b w:val="0"/>
          <w:i w:val="0"/>
        </w:rPr>
        <w:t>God reveals:</w:t>
      </w:r>
    </w:p>
    <w:p>
      <w:pPr>
        <w:spacing w:before="0" w:after="60"/>
        <w:jc w:val="left"/>
        <w:spacing w:line="276" w:lineRule="auto"/>
      </w:pPr>
      <w:r>
        <w:rPr>
          <w:rFonts w:ascii="Times New Roman" w:hAnsi="Times New Roman"/>
          <w:b w:val="0"/>
          <w:i w:val="0"/>
        </w:rPr>
        <w:t>mercy,</w:t>
      </w:r>
    </w:p>
    <w:p>
      <w:pPr>
        <w:spacing w:before="0" w:after="60"/>
        <w:jc w:val="left"/>
        <w:spacing w:line="276" w:lineRule="auto"/>
      </w:pPr>
      <w:r>
        <w:rPr>
          <w:rFonts w:ascii="Times New Roman" w:hAnsi="Times New Roman"/>
          <w:b w:val="0"/>
          <w:i w:val="0"/>
        </w:rPr>
        <w:t>patience,</w:t>
      </w:r>
    </w:p>
    <w:p>
      <w:pPr>
        <w:spacing w:before="0" w:after="60"/>
        <w:jc w:val="left"/>
        <w:spacing w:line="276" w:lineRule="auto"/>
      </w:pPr>
      <w:r>
        <w:rPr>
          <w:rFonts w:ascii="Times New Roman" w:hAnsi="Times New Roman"/>
          <w:b w:val="0"/>
          <w:i w:val="0"/>
        </w:rPr>
        <w:t>self-giving,</w:t>
      </w:r>
    </w:p>
    <w:p>
      <w:pPr>
        <w:spacing w:before="0" w:after="60"/>
        <w:jc w:val="left"/>
        <w:spacing w:line="276" w:lineRule="auto"/>
      </w:pPr>
      <w:r>
        <w:rPr>
          <w:rFonts w:ascii="Times New Roman" w:hAnsi="Times New Roman"/>
          <w:b w:val="0"/>
          <w:i w:val="0"/>
        </w:rPr>
        <w:t>and relentless pursuit of restoration.</w:t>
      </w:r>
    </w:p>
    <w:p>
      <w:pPr>
        <w:spacing w:before="0" w:after="0"/>
      </w:pPr>
      <w:r>
        <w:rPr>
          <w:sz w:val="12"/>
        </w:rPr>
      </w:r>
    </w:p>
    <w:p>
      <w:pPr>
        <w:spacing w:before="0" w:after="60"/>
        <w:jc w:val="left"/>
        <w:spacing w:line="276" w:lineRule="auto"/>
      </w:pPr>
      <w:r>
        <w:rPr>
          <w:rFonts w:ascii="Times New Roman" w:hAnsi="Times New Roman"/>
          <w:b w:val="0"/>
          <w:i w:val="0"/>
        </w:rPr>
        <w:t>And even then,</w:t>
      </w:r>
    </w:p>
    <w:p>
      <w:pPr>
        <w:spacing w:before="0" w:after="60"/>
        <w:jc w:val="left"/>
        <w:spacing w:line="276" w:lineRule="auto"/>
      </w:pPr>
      <w:r>
        <w:rPr>
          <w:rFonts w:ascii="Times New Roman" w:hAnsi="Times New Roman"/>
          <w:b w:val="0"/>
          <w:i w:val="0"/>
        </w:rPr>
        <w:t>creation participates.</w:t>
      </w:r>
    </w:p>
    <w:p>
      <w:pPr>
        <w:spacing w:before="0" w:after="0"/>
      </w:pPr>
      <w:r>
        <w:rPr>
          <w:sz w:val="12"/>
        </w:rPr>
      </w:r>
    </w:p>
    <w:p>
      <w:pPr>
        <w:spacing w:before="0" w:after="60"/>
        <w:jc w:val="left"/>
        <w:spacing w:line="276" w:lineRule="auto"/>
      </w:pPr>
      <w:r>
        <w:rPr>
          <w:rFonts w:ascii="Times New Roman" w:hAnsi="Times New Roman"/>
          <w:b w:val="0"/>
          <w:i w:val="0"/>
        </w:rPr>
        <w:t>Darkness covers the land.</w:t>
      </w:r>
    </w:p>
    <w:p>
      <w:pPr>
        <w:spacing w:before="0" w:after="60"/>
        <w:jc w:val="left"/>
        <w:spacing w:line="276" w:lineRule="auto"/>
      </w:pPr>
      <w:r>
        <w:rPr>
          <w:rFonts w:ascii="Times New Roman" w:hAnsi="Times New Roman"/>
          <w:b w:val="0"/>
          <w:i w:val="0"/>
        </w:rPr>
        <w:t>The earth shakes.</w:t>
      </w:r>
    </w:p>
    <w:p>
      <w:pPr>
        <w:spacing w:before="0" w:after="60"/>
        <w:jc w:val="left"/>
        <w:spacing w:line="276" w:lineRule="auto"/>
      </w:pPr>
      <w:r>
        <w:rPr>
          <w:rFonts w:ascii="Times New Roman" w:hAnsi="Times New Roman"/>
          <w:b w:val="0"/>
          <w:i w:val="0"/>
        </w:rPr>
        <w:t>Rocks split.</w:t>
      </w:r>
    </w:p>
    <w:p>
      <w:pPr>
        <w:spacing w:before="0" w:after="60"/>
        <w:jc w:val="left"/>
        <w:spacing w:line="276" w:lineRule="auto"/>
      </w:pPr>
      <w:r>
        <w:rPr>
          <w:rFonts w:ascii="Times New Roman" w:hAnsi="Times New Roman"/>
          <w:b w:val="0"/>
          <w:i w:val="0"/>
        </w:rPr>
        <w:t>The temple veil tears.</w:t>
      </w:r>
    </w:p>
    <w:p>
      <w:pPr>
        <w:spacing w:before="0" w:after="0"/>
      </w:pPr>
      <w:r>
        <w:rPr>
          <w:sz w:val="12"/>
        </w:rPr>
      </w:r>
    </w:p>
    <w:p>
      <w:pPr>
        <w:spacing w:before="0" w:after="60"/>
        <w:jc w:val="left"/>
        <w:spacing w:line="276" w:lineRule="auto"/>
      </w:pPr>
      <w:r>
        <w:rPr>
          <w:rFonts w:ascii="Times New Roman" w:hAnsi="Times New Roman"/>
          <w:b w:val="0"/>
          <w:i w:val="0"/>
        </w:rPr>
        <w:t>Creation itself responds.</w:t>
      </w:r>
    </w:p>
    <w:p>
      <w:pPr>
        <w:spacing w:before="0" w:after="0"/>
      </w:pPr>
      <w:r>
        <w:rPr>
          <w:sz w:val="12"/>
        </w:rPr>
      </w:r>
    </w:p>
    <w:p>
      <w:pPr>
        <w:spacing w:before="0" w:after="60"/>
        <w:jc w:val="left"/>
        <w:spacing w:line="276" w:lineRule="auto"/>
      </w:pPr>
      <w:r>
        <w:rPr>
          <w:rFonts w:ascii="Times New Roman" w:hAnsi="Times New Roman"/>
          <w:b w:val="0"/>
          <w:i w:val="0"/>
        </w:rPr>
        <w:t>The stones preach.</w:t>
      </w:r>
    </w:p>
    <w:p>
      <w:pPr>
        <w:spacing w:before="0" w:after="0"/>
      </w:pPr>
      <w:r>
        <w:rPr>
          <w:sz w:val="12"/>
        </w:rPr>
      </w:r>
    </w:p>
    <w:p>
      <w:pPr>
        <w:spacing w:before="0" w:after="60"/>
        <w:jc w:val="left"/>
        <w:spacing w:line="276" w:lineRule="auto"/>
      </w:pPr>
      <w:r>
        <w:rPr>
          <w:rFonts w:ascii="Times New Roman" w:hAnsi="Times New Roman"/>
          <w:b w:val="0"/>
          <w:i w:val="0"/>
        </w:rPr>
        <w:t>Perhaps this is why Christ said the stones would cry out if humanity remained silent.</w:t>
      </w:r>
    </w:p>
    <w:p>
      <w:pPr>
        <w:spacing w:before="0" w:after="0"/>
      </w:pPr>
      <w:r>
        <w:rPr>
          <w:sz w:val="12"/>
        </w:rPr>
      </w:r>
    </w:p>
    <w:p>
      <w:pPr>
        <w:spacing w:before="0" w:after="60"/>
        <w:jc w:val="left"/>
        <w:spacing w:line="276" w:lineRule="auto"/>
      </w:pPr>
      <w:r>
        <w:rPr>
          <w:rFonts w:ascii="Times New Roman" w:hAnsi="Times New Roman"/>
          <w:b w:val="0"/>
          <w:i w:val="0"/>
        </w:rPr>
        <w:t>Creation has witnessed the story from the beginning.</w:t>
      </w:r>
    </w:p>
    <w:p>
      <w:pPr>
        <w:spacing w:before="0" w:after="60"/>
        <w:jc w:val="left"/>
        <w:spacing w:line="276" w:lineRule="auto"/>
      </w:pPr>
      <w:r>
        <w:rPr>
          <w:rFonts w:ascii="Times New Roman" w:hAnsi="Times New Roman"/>
          <w:b w:val="0"/>
          <w:i w:val="0"/>
        </w:rPr>
        <w:t>Trees.</w:t>
      </w:r>
    </w:p>
    <w:p>
      <w:pPr>
        <w:spacing w:before="0" w:after="60"/>
        <w:jc w:val="left"/>
        <w:spacing w:line="276" w:lineRule="auto"/>
      </w:pPr>
      <w:r>
        <w:rPr>
          <w:rFonts w:ascii="Times New Roman" w:hAnsi="Times New Roman"/>
          <w:b w:val="0"/>
          <w:i w:val="0"/>
        </w:rPr>
        <w:t>Mountains.</w:t>
      </w:r>
    </w:p>
    <w:p>
      <w:pPr>
        <w:spacing w:before="0" w:after="60"/>
        <w:jc w:val="left"/>
        <w:spacing w:line="276" w:lineRule="auto"/>
      </w:pPr>
      <w:r>
        <w:rPr>
          <w:rFonts w:ascii="Times New Roman" w:hAnsi="Times New Roman"/>
          <w:b w:val="0"/>
          <w:i w:val="0"/>
        </w:rPr>
        <w:t>Rivers.</w:t>
      </w:r>
    </w:p>
    <w:p>
      <w:pPr>
        <w:spacing w:before="0" w:after="60"/>
        <w:jc w:val="left"/>
        <w:spacing w:line="276" w:lineRule="auto"/>
      </w:pPr>
      <w:r>
        <w:rPr>
          <w:rFonts w:ascii="Times New Roman" w:hAnsi="Times New Roman"/>
          <w:b w:val="0"/>
          <w:i w:val="0"/>
        </w:rPr>
        <w:t>Fields.</w:t>
      </w:r>
    </w:p>
    <w:p>
      <w:pPr>
        <w:spacing w:before="0" w:after="60"/>
        <w:jc w:val="left"/>
        <w:spacing w:line="276" w:lineRule="auto"/>
      </w:pPr>
      <w:r>
        <w:rPr>
          <w:rFonts w:ascii="Times New Roman" w:hAnsi="Times New Roman"/>
          <w:b w:val="0"/>
          <w:i w:val="0"/>
        </w:rPr>
        <w:t>Stars.</w:t>
      </w:r>
    </w:p>
    <w:p>
      <w:pPr>
        <w:spacing w:before="0" w:after="60"/>
        <w:jc w:val="left"/>
        <w:spacing w:line="276" w:lineRule="auto"/>
      </w:pPr>
      <w:r>
        <w:rPr>
          <w:rFonts w:ascii="Times New Roman" w:hAnsi="Times New Roman"/>
          <w:b w:val="0"/>
          <w:i w:val="0"/>
        </w:rPr>
        <w:t>Stone.</w:t>
      </w:r>
    </w:p>
    <w:p>
      <w:pPr>
        <w:spacing w:before="0" w:after="0"/>
      </w:pPr>
      <w:r>
        <w:rPr>
          <w:sz w:val="12"/>
        </w:rPr>
      </w:r>
    </w:p>
    <w:p>
      <w:pPr>
        <w:spacing w:before="0" w:after="60"/>
        <w:jc w:val="left"/>
        <w:spacing w:line="276" w:lineRule="auto"/>
      </w:pPr>
      <w:r>
        <w:rPr>
          <w:rFonts w:ascii="Times New Roman" w:hAnsi="Times New Roman"/>
          <w:b w:val="0"/>
          <w:i w:val="0"/>
        </w:rPr>
        <w:t>All creation has continually testified to patterns humanity struggles to see.</w:t>
      </w:r>
    </w:p>
    <w:p>
      <w:pPr>
        <w:spacing w:before="0" w:after="0"/>
      </w:pPr>
      <w:r>
        <w:rPr>
          <w:sz w:val="12"/>
        </w:rPr>
      </w:r>
    </w:p>
    <w:p>
      <w:pPr>
        <w:spacing w:before="0" w:after="60"/>
        <w:jc w:val="left"/>
        <w:spacing w:line="276" w:lineRule="auto"/>
      </w:pPr>
      <w:r>
        <w:rPr>
          <w:rFonts w:ascii="Times New Roman" w:hAnsi="Times New Roman"/>
          <w:b w:val="0"/>
          <w:i w:val="0"/>
        </w:rPr>
        <w:t>Downward before upward.</w:t>
      </w:r>
    </w:p>
    <w:p>
      <w:pPr>
        <w:spacing w:before="0" w:after="60"/>
        <w:jc w:val="left"/>
        <w:spacing w:line="276" w:lineRule="auto"/>
      </w:pPr>
      <w:r>
        <w:rPr>
          <w:rFonts w:ascii="Times New Roman" w:hAnsi="Times New Roman"/>
          <w:b w:val="0"/>
          <w:i w:val="0"/>
        </w:rPr>
        <w:t>Death before resurrection.</w:t>
      </w:r>
    </w:p>
    <w:p>
      <w:pPr>
        <w:spacing w:before="0" w:after="60"/>
        <w:jc w:val="left"/>
        <w:spacing w:line="276" w:lineRule="auto"/>
      </w:pPr>
      <w:r>
        <w:rPr>
          <w:rFonts w:ascii="Times New Roman" w:hAnsi="Times New Roman"/>
          <w:b w:val="0"/>
          <w:i w:val="0"/>
        </w:rPr>
        <w:t>Burial before life.</w:t>
      </w:r>
    </w:p>
    <w:p>
      <w:pPr>
        <w:spacing w:before="0" w:after="60"/>
        <w:jc w:val="left"/>
        <w:spacing w:line="276" w:lineRule="auto"/>
      </w:pPr>
      <w:r>
        <w:rPr>
          <w:rFonts w:ascii="Times New Roman" w:hAnsi="Times New Roman"/>
          <w:b w:val="0"/>
          <w:i w:val="0"/>
        </w:rPr>
        <w:t>Humility before exaltation.</w:t>
      </w:r>
    </w:p>
    <w:p>
      <w:pPr>
        <w:spacing w:before="0" w:after="0"/>
      </w:pPr>
      <w:r>
        <w:rPr>
          <w:sz w:val="12"/>
        </w:rPr>
      </w:r>
    </w:p>
    <w:p>
      <w:pPr>
        <w:spacing w:before="0" w:after="60"/>
        <w:jc w:val="left"/>
        <w:spacing w:line="276" w:lineRule="auto"/>
      </w:pPr>
      <w:r>
        <w:rPr>
          <w:rFonts w:ascii="Times New Roman" w:hAnsi="Times New Roman"/>
          <w:b w:val="0"/>
          <w:i w:val="0"/>
        </w:rPr>
        <w:t>The cross gathers every pattern into one moment.</w:t>
      </w:r>
    </w:p>
    <w:p>
      <w:pPr>
        <w:spacing w:before="0" w:after="0"/>
      </w:pPr>
      <w:r>
        <w:rPr>
          <w:sz w:val="12"/>
        </w:rPr>
      </w:r>
    </w:p>
    <w:p>
      <w:pPr>
        <w:spacing w:before="0" w:after="60"/>
        <w:jc w:val="left"/>
        <w:spacing w:line="276" w:lineRule="auto"/>
      </w:pPr>
      <w:r>
        <w:rPr>
          <w:rFonts w:ascii="Times New Roman" w:hAnsi="Times New Roman"/>
          <w:b w:val="0"/>
          <w:i w:val="0"/>
        </w:rPr>
        <w:t>Then comes the tomb.</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stone appears.</w:t>
      </w:r>
    </w:p>
    <w:p>
      <w:pPr>
        <w:spacing w:before="0" w:after="0"/>
      </w:pPr>
      <w:r>
        <w:rPr>
          <w:sz w:val="12"/>
        </w:rPr>
      </w:r>
    </w:p>
    <w:p>
      <w:pPr>
        <w:spacing w:before="0" w:after="60"/>
        <w:jc w:val="left"/>
        <w:spacing w:line="276" w:lineRule="auto"/>
      </w:pPr>
      <w:r>
        <w:rPr>
          <w:rFonts w:ascii="Times New Roman" w:hAnsi="Times New Roman"/>
          <w:b w:val="0"/>
          <w:i w:val="0"/>
        </w:rPr>
        <w:t>A cave within rock.</w:t>
      </w:r>
    </w:p>
    <w:p>
      <w:pPr>
        <w:spacing w:before="0" w:after="60"/>
        <w:jc w:val="left"/>
        <w:spacing w:line="276" w:lineRule="auto"/>
      </w:pPr>
      <w:r>
        <w:rPr>
          <w:rFonts w:ascii="Times New Roman" w:hAnsi="Times New Roman"/>
          <w:b w:val="0"/>
          <w:i w:val="0"/>
        </w:rPr>
        <w:t>A sealed entrance.</w:t>
      </w:r>
    </w:p>
    <w:p>
      <w:pPr>
        <w:spacing w:before="0" w:after="60"/>
        <w:jc w:val="left"/>
        <w:spacing w:line="276" w:lineRule="auto"/>
      </w:pPr>
      <w:r>
        <w:rPr>
          <w:rFonts w:ascii="Times New Roman" w:hAnsi="Times New Roman"/>
          <w:b w:val="0"/>
          <w:i w:val="0"/>
        </w:rPr>
        <w:t>Darkness.</w:t>
      </w:r>
    </w:p>
    <w:p>
      <w:pPr>
        <w:spacing w:before="0" w:after="60"/>
        <w:jc w:val="left"/>
        <w:spacing w:line="276" w:lineRule="auto"/>
      </w:pPr>
      <w:r>
        <w:rPr>
          <w:rFonts w:ascii="Times New Roman" w:hAnsi="Times New Roman"/>
          <w:b w:val="0"/>
          <w:i w:val="0"/>
        </w:rPr>
        <w:t>Silence.</w:t>
      </w:r>
    </w:p>
    <w:p>
      <w:pPr>
        <w:spacing w:before="0" w:after="60"/>
        <w:jc w:val="left"/>
        <w:spacing w:line="276" w:lineRule="auto"/>
      </w:pPr>
      <w:r>
        <w:rPr>
          <w:rFonts w:ascii="Times New Roman" w:hAnsi="Times New Roman"/>
          <w:b w:val="0"/>
          <w:i w:val="0"/>
        </w:rPr>
        <w:t>Finality.</w:t>
      </w:r>
    </w:p>
    <w:p>
      <w:pPr>
        <w:spacing w:before="0" w:after="0"/>
      </w:pPr>
      <w:r>
        <w:rPr>
          <w:sz w:val="12"/>
        </w:rPr>
      </w:r>
    </w:p>
    <w:p>
      <w:pPr>
        <w:spacing w:before="0" w:after="60"/>
        <w:jc w:val="left"/>
        <w:spacing w:line="276" w:lineRule="auto"/>
      </w:pPr>
      <w:r>
        <w:rPr>
          <w:rFonts w:ascii="Times New Roman" w:hAnsi="Times New Roman"/>
          <w:b w:val="0"/>
          <w:i w:val="0"/>
        </w:rPr>
        <w:t>The Creator enters the deepest lowered place.</w:t>
      </w:r>
    </w:p>
    <w:p>
      <w:pPr>
        <w:spacing w:before="0" w:after="0"/>
      </w:pPr>
      <w:r>
        <w:rPr>
          <w:sz w:val="12"/>
        </w:rPr>
      </w:r>
    </w:p>
    <w:p>
      <w:pPr>
        <w:spacing w:before="0" w:after="60"/>
        <w:jc w:val="left"/>
        <w:spacing w:line="276" w:lineRule="auto"/>
      </w:pPr>
      <w:r>
        <w:rPr>
          <w:rFonts w:ascii="Times New Roman" w:hAnsi="Times New Roman"/>
          <w:b w:val="0"/>
          <w:i w:val="0"/>
        </w:rPr>
        <w:t>Burial.</w:t>
      </w:r>
    </w:p>
    <w:p>
      <w:pPr>
        <w:spacing w:before="0" w:after="0"/>
      </w:pPr>
      <w:r>
        <w:rPr>
          <w:sz w:val="12"/>
        </w:rPr>
      </w:r>
    </w:p>
    <w:p>
      <w:pPr>
        <w:spacing w:before="0" w:after="60"/>
        <w:jc w:val="left"/>
        <w:spacing w:line="276" w:lineRule="auto"/>
      </w:pPr>
      <w:r>
        <w:rPr>
          <w:rFonts w:ascii="Times New Roman" w:hAnsi="Times New Roman"/>
          <w:b w:val="0"/>
          <w:i w:val="0"/>
        </w:rPr>
        <w:t>And there,</w:t>
      </w:r>
    </w:p>
    <w:p>
      <w:pPr>
        <w:spacing w:before="0" w:after="60"/>
        <w:jc w:val="left"/>
        <w:spacing w:line="276" w:lineRule="auto"/>
      </w:pPr>
      <w:r>
        <w:rPr>
          <w:rFonts w:ascii="Times New Roman" w:hAnsi="Times New Roman"/>
          <w:b w:val="0"/>
          <w:i w:val="0"/>
        </w:rPr>
        <w:t>once more,</w:t>
      </w:r>
    </w:p>
    <w:p>
      <w:pPr>
        <w:spacing w:before="0" w:after="60"/>
        <w:jc w:val="left"/>
        <w:spacing w:line="276" w:lineRule="auto"/>
      </w:pPr>
      <w:r>
        <w:rPr>
          <w:rFonts w:ascii="Times New Roman" w:hAnsi="Times New Roman"/>
          <w:b w:val="0"/>
          <w:i w:val="0"/>
        </w:rPr>
        <w:t>creation waits.</w:t>
      </w:r>
    </w:p>
    <w:p>
      <w:pPr>
        <w:spacing w:before="0" w:after="0"/>
      </w:pPr>
      <w:r>
        <w:rPr>
          <w:sz w:val="12"/>
        </w:rPr>
      </w:r>
    </w:p>
    <w:p>
      <w:pPr>
        <w:spacing w:before="0" w:after="60"/>
        <w:jc w:val="left"/>
        <w:spacing w:line="276" w:lineRule="auto"/>
      </w:pPr>
      <w:r>
        <w:rPr>
          <w:rFonts w:ascii="Times New Roman" w:hAnsi="Times New Roman"/>
          <w:b w:val="0"/>
          <w:i w:val="0"/>
        </w:rPr>
        <w:t>The seed has entered the earth.</w:t>
      </w:r>
    </w:p>
    <w:p>
      <w:pPr>
        <w:spacing w:before="0" w:after="0"/>
      </w:pPr>
      <w:r>
        <w:rPr>
          <w:sz w:val="12"/>
        </w:rPr>
      </w:r>
    </w:p>
    <w:p>
      <w:pPr>
        <w:spacing w:before="0" w:after="60"/>
        <w:jc w:val="left"/>
        <w:spacing w:line="276" w:lineRule="auto"/>
      </w:pPr>
      <w:r>
        <w:rPr>
          <w:rFonts w:ascii="Times New Roman" w:hAnsi="Times New Roman"/>
          <w:b w:val="0"/>
          <w:i w:val="0"/>
        </w:rPr>
        <w:t>Then morning comes.</w:t>
      </w:r>
    </w:p>
    <w:p>
      <w:pPr>
        <w:spacing w:before="0" w:after="0"/>
      </w:pPr>
      <w:r>
        <w:rPr>
          <w:sz w:val="12"/>
        </w:rPr>
      </w:r>
    </w:p>
    <w:p>
      <w:pPr>
        <w:spacing w:before="0" w:after="60"/>
        <w:jc w:val="left"/>
        <w:spacing w:line="276" w:lineRule="auto"/>
      </w:pPr>
      <w:r>
        <w:rPr>
          <w:rFonts w:ascii="Times New Roman" w:hAnsi="Times New Roman"/>
          <w:b w:val="0"/>
          <w:i w:val="0"/>
        </w:rPr>
        <w:t>The stone moves.</w:t>
      </w:r>
    </w:p>
    <w:p>
      <w:pPr>
        <w:spacing w:before="0" w:after="60"/>
        <w:jc w:val="left"/>
        <w:spacing w:line="276" w:lineRule="auto"/>
      </w:pPr>
      <w:r>
        <w:rPr>
          <w:rFonts w:ascii="Times New Roman" w:hAnsi="Times New Roman"/>
          <w:b w:val="0"/>
          <w:i w:val="0"/>
        </w:rPr>
        <w:t>The garden reappears.</w:t>
      </w:r>
    </w:p>
    <w:p>
      <w:pPr>
        <w:spacing w:before="0" w:after="60"/>
        <w:jc w:val="left"/>
        <w:spacing w:line="276" w:lineRule="auto"/>
      </w:pPr>
      <w:r>
        <w:rPr>
          <w:rFonts w:ascii="Times New Roman" w:hAnsi="Times New Roman"/>
          <w:b w:val="0"/>
          <w:i w:val="0"/>
        </w:rPr>
        <w:t>Life rises again.</w:t>
      </w:r>
    </w:p>
    <w:p>
      <w:pPr>
        <w:spacing w:before="0" w:after="0"/>
      </w:pPr>
      <w:r>
        <w:rPr>
          <w:sz w:val="12"/>
        </w:rPr>
      </w:r>
    </w:p>
    <w:p>
      <w:pPr>
        <w:spacing w:before="0" w:after="60"/>
        <w:jc w:val="left"/>
        <w:spacing w:line="276" w:lineRule="auto"/>
      </w:pPr>
      <w:r>
        <w:rPr>
          <w:rFonts w:ascii="Times New Roman" w:hAnsi="Times New Roman"/>
          <w:b w:val="0"/>
          <w:i w:val="0"/>
        </w:rPr>
        <w:t>The resurrection is not escape from creation.</w:t>
      </w:r>
    </w:p>
    <w:p>
      <w:pPr>
        <w:spacing w:before="0" w:after="60"/>
        <w:jc w:val="left"/>
        <w:spacing w:line="276" w:lineRule="auto"/>
      </w:pPr>
      <w:r>
        <w:rPr>
          <w:rFonts w:ascii="Times New Roman" w:hAnsi="Times New Roman"/>
          <w:b w:val="0"/>
          <w:i w:val="0"/>
        </w:rPr>
        <w:t>It is restoration within it.</w:t>
      </w:r>
    </w:p>
    <w:p>
      <w:pPr>
        <w:spacing w:before="0" w:after="0"/>
      </w:pPr>
      <w:r>
        <w:rPr>
          <w:sz w:val="12"/>
        </w:rPr>
      </w:r>
    </w:p>
    <w:p>
      <w:pPr>
        <w:spacing w:before="0" w:after="60"/>
        <w:jc w:val="left"/>
        <w:spacing w:line="276" w:lineRule="auto"/>
      </w:pPr>
      <w:r>
        <w:rPr>
          <w:rFonts w:ascii="Times New Roman" w:hAnsi="Times New Roman"/>
          <w:b w:val="0"/>
          <w:i w:val="0"/>
        </w:rPr>
        <w:t>This matters profoundly.</w:t>
      </w:r>
    </w:p>
    <w:p>
      <w:pPr>
        <w:spacing w:before="0" w:after="0"/>
      </w:pPr>
      <w:r>
        <w:rPr>
          <w:sz w:val="12"/>
        </w:rPr>
      </w:r>
    </w:p>
    <w:p>
      <w:pPr>
        <w:spacing w:before="0" w:after="60"/>
        <w:jc w:val="left"/>
        <w:spacing w:line="276" w:lineRule="auto"/>
      </w:pPr>
      <w:r>
        <w:rPr>
          <w:rFonts w:ascii="Times New Roman" w:hAnsi="Times New Roman"/>
          <w:b w:val="0"/>
          <w:i w:val="0"/>
        </w:rPr>
        <w:t>Scripture does not end with humanity abandoning earth.</w:t>
      </w:r>
    </w:p>
    <w:p>
      <w:pPr>
        <w:spacing w:before="0" w:after="60"/>
        <w:jc w:val="left"/>
        <w:spacing w:line="276" w:lineRule="auto"/>
      </w:pPr>
      <w:r>
        <w:rPr>
          <w:rFonts w:ascii="Times New Roman" w:hAnsi="Times New Roman"/>
          <w:b w:val="0"/>
          <w:i w:val="0"/>
        </w:rPr>
        <w:t>It ends with renewal.</w:t>
      </w:r>
    </w:p>
    <w:p>
      <w:pPr>
        <w:spacing w:before="0" w:after="60"/>
        <w:jc w:val="left"/>
        <w:spacing w:line="276" w:lineRule="auto"/>
      </w:pPr>
      <w:r>
        <w:rPr>
          <w:rFonts w:ascii="Times New Roman" w:hAnsi="Times New Roman"/>
          <w:b w:val="0"/>
          <w:i w:val="0"/>
        </w:rPr>
        <w:t>River.</w:t>
      </w:r>
    </w:p>
    <w:p>
      <w:pPr>
        <w:spacing w:before="0" w:after="60"/>
        <w:jc w:val="left"/>
        <w:spacing w:line="276" w:lineRule="auto"/>
      </w:pPr>
      <w:r>
        <w:rPr>
          <w:rFonts w:ascii="Times New Roman" w:hAnsi="Times New Roman"/>
          <w:b w:val="0"/>
          <w:i w:val="0"/>
        </w:rPr>
        <w:t>Tree.</w:t>
      </w:r>
    </w:p>
    <w:p>
      <w:pPr>
        <w:spacing w:before="0" w:after="60"/>
        <w:jc w:val="left"/>
        <w:spacing w:line="276" w:lineRule="auto"/>
      </w:pPr>
      <w:r>
        <w:rPr>
          <w:rFonts w:ascii="Times New Roman" w:hAnsi="Times New Roman"/>
          <w:b w:val="0"/>
          <w:i w:val="0"/>
        </w:rPr>
        <w:t>Fruit.</w:t>
      </w:r>
    </w:p>
    <w:p>
      <w:pPr>
        <w:spacing w:before="0" w:after="60"/>
        <w:jc w:val="left"/>
        <w:spacing w:line="276" w:lineRule="auto"/>
      </w:pPr>
      <w:r>
        <w:rPr>
          <w:rFonts w:ascii="Times New Roman" w:hAnsi="Times New Roman"/>
          <w:b w:val="0"/>
          <w:i w:val="0"/>
        </w:rPr>
        <w:t>Healing.</w:t>
      </w:r>
    </w:p>
    <w:p>
      <w:pPr>
        <w:spacing w:before="0" w:after="60"/>
        <w:jc w:val="left"/>
        <w:spacing w:line="276" w:lineRule="auto"/>
      </w:pPr>
      <w:r>
        <w:rPr>
          <w:rFonts w:ascii="Times New Roman" w:hAnsi="Times New Roman"/>
          <w:b w:val="0"/>
          <w:i w:val="0"/>
        </w:rPr>
        <w:t>Communion restored.</w:t>
      </w:r>
    </w:p>
    <w:p>
      <w:pPr>
        <w:spacing w:before="0" w:after="0"/>
      </w:pPr>
      <w:r>
        <w:rPr>
          <w:sz w:val="12"/>
        </w:rPr>
      </w:r>
    </w:p>
    <w:p>
      <w:pPr>
        <w:spacing w:before="0" w:after="60"/>
        <w:jc w:val="left"/>
        <w:spacing w:line="276" w:lineRule="auto"/>
      </w:pPr>
      <w:r>
        <w:rPr>
          <w:rFonts w:ascii="Times New Roman" w:hAnsi="Times New Roman"/>
          <w:b w:val="0"/>
          <w:i w:val="0"/>
        </w:rPr>
        <w:t>The carpenter who once worked quietly with wood now becomes cornerstone of an entirely new creation.</w:t>
      </w:r>
    </w:p>
    <w:p>
      <w:pPr>
        <w:spacing w:before="0" w:after="0"/>
      </w:pPr>
      <w:r>
        <w:rPr>
          <w:sz w:val="12"/>
        </w:rPr>
      </w:r>
    </w:p>
    <w:p>
      <w:pPr>
        <w:spacing w:before="0" w:after="60"/>
        <w:jc w:val="left"/>
        <w:spacing w:line="276" w:lineRule="auto"/>
      </w:pPr>
      <w:r>
        <w:rPr>
          <w:rFonts w:ascii="Times New Roman" w:hAnsi="Times New Roman"/>
          <w:b w:val="0"/>
          <w:i w:val="0"/>
        </w:rPr>
        <w:t>And still,</w:t>
      </w:r>
    </w:p>
    <w:p>
      <w:pPr>
        <w:spacing w:before="0" w:after="60"/>
        <w:jc w:val="left"/>
        <w:spacing w:line="276" w:lineRule="auto"/>
      </w:pPr>
      <w:r>
        <w:rPr>
          <w:rFonts w:ascii="Times New Roman" w:hAnsi="Times New Roman"/>
          <w:b w:val="0"/>
          <w:i w:val="0"/>
        </w:rPr>
        <w:t>His methods remain unlike empire.</w:t>
      </w:r>
    </w:p>
    <w:p>
      <w:pPr>
        <w:spacing w:before="0" w:after="0"/>
      </w:pPr>
      <w:r>
        <w:rPr>
          <w:sz w:val="12"/>
        </w:rPr>
      </w:r>
    </w:p>
    <w:p>
      <w:pPr>
        <w:spacing w:before="0" w:after="60"/>
        <w:jc w:val="left"/>
        <w:spacing w:line="276" w:lineRule="auto"/>
      </w:pPr>
      <w:r>
        <w:rPr>
          <w:rFonts w:ascii="Times New Roman" w:hAnsi="Times New Roman"/>
          <w:b w:val="0"/>
          <w:i w:val="0"/>
        </w:rPr>
        <w:t>No forced allegiance.</w:t>
      </w:r>
    </w:p>
    <w:p>
      <w:pPr>
        <w:spacing w:before="0" w:after="60"/>
        <w:jc w:val="left"/>
        <w:spacing w:line="276" w:lineRule="auto"/>
      </w:pPr>
      <w:r>
        <w:rPr>
          <w:rFonts w:ascii="Times New Roman" w:hAnsi="Times New Roman"/>
          <w:b w:val="0"/>
          <w:i w:val="0"/>
        </w:rPr>
        <w:t>No domination.</w:t>
      </w:r>
    </w:p>
    <w:p>
      <w:pPr>
        <w:spacing w:before="0" w:after="60"/>
        <w:jc w:val="left"/>
        <w:spacing w:line="276" w:lineRule="auto"/>
      </w:pPr>
      <w:r>
        <w:rPr>
          <w:rFonts w:ascii="Times New Roman" w:hAnsi="Times New Roman"/>
          <w:b w:val="0"/>
          <w:i w:val="0"/>
        </w:rPr>
        <w:t>No tower.</w:t>
      </w:r>
    </w:p>
    <w:p>
      <w:pPr>
        <w:spacing w:before="0" w:after="0"/>
      </w:pPr>
      <w:r>
        <w:rPr>
          <w:sz w:val="12"/>
        </w:rPr>
      </w:r>
    </w:p>
    <w:p>
      <w:pPr>
        <w:spacing w:before="0" w:after="60"/>
        <w:jc w:val="left"/>
        <w:spacing w:line="276" w:lineRule="auto"/>
      </w:pPr>
      <w:r>
        <w:rPr>
          <w:rFonts w:ascii="Times New Roman" w:hAnsi="Times New Roman"/>
          <w:b w:val="0"/>
          <w:i w:val="0"/>
        </w:rPr>
        <w:t>The kingdom spreads like seed.</w:t>
      </w:r>
    </w:p>
    <w:p>
      <w:pPr>
        <w:spacing w:before="0" w:after="60"/>
        <w:jc w:val="left"/>
        <w:spacing w:line="276" w:lineRule="auto"/>
      </w:pPr>
      <w:r>
        <w:rPr>
          <w:rFonts w:ascii="Times New Roman" w:hAnsi="Times New Roman"/>
          <w:b w:val="0"/>
          <w:i w:val="0"/>
        </w:rPr>
        <w:t>Like bread shared.</w:t>
      </w:r>
    </w:p>
    <w:p>
      <w:pPr>
        <w:spacing w:before="0" w:after="60"/>
        <w:jc w:val="left"/>
        <w:spacing w:line="276" w:lineRule="auto"/>
      </w:pPr>
      <w:r>
        <w:rPr>
          <w:rFonts w:ascii="Times New Roman" w:hAnsi="Times New Roman"/>
          <w:b w:val="0"/>
          <w:i w:val="0"/>
        </w:rPr>
        <w:t>Like water offered to the thirsty.</w:t>
      </w:r>
    </w:p>
    <w:p>
      <w:pPr>
        <w:spacing w:before="0" w:after="60"/>
        <w:jc w:val="left"/>
        <w:spacing w:line="276" w:lineRule="auto"/>
      </w:pPr>
      <w:r>
        <w:rPr>
          <w:rFonts w:ascii="Times New Roman" w:hAnsi="Times New Roman"/>
          <w:b w:val="0"/>
          <w:i w:val="0"/>
        </w:rPr>
        <w:t>Like laborers tending fields.</w:t>
      </w:r>
    </w:p>
    <w:p>
      <w:pPr>
        <w:spacing w:before="0" w:after="0"/>
      </w:pPr>
      <w:r>
        <w:rPr>
          <w:sz w:val="12"/>
        </w:rPr>
      </w:r>
    </w:p>
    <w:p>
      <w:pPr>
        <w:spacing w:before="0" w:after="60"/>
        <w:jc w:val="left"/>
        <w:spacing w:line="276" w:lineRule="auto"/>
      </w:pPr>
      <w:r>
        <w:rPr>
          <w:rFonts w:ascii="Times New Roman" w:hAnsi="Times New Roman"/>
          <w:b w:val="0"/>
          <w:i w:val="0"/>
        </w:rPr>
        <w:t>Quietly.</w:t>
      </w:r>
    </w:p>
    <w:p>
      <w:pPr>
        <w:spacing w:before="0" w:after="60"/>
        <w:jc w:val="left"/>
        <w:spacing w:line="276" w:lineRule="auto"/>
      </w:pPr>
      <w:r>
        <w:rPr>
          <w:rFonts w:ascii="Times New Roman" w:hAnsi="Times New Roman"/>
          <w:b w:val="0"/>
          <w:i w:val="0"/>
        </w:rPr>
        <w:t>Patiently.</w:t>
      </w:r>
    </w:p>
    <w:p>
      <w:pPr>
        <w:spacing w:before="0" w:after="60"/>
        <w:jc w:val="left"/>
        <w:spacing w:line="276" w:lineRule="auto"/>
      </w:pPr>
      <w:r>
        <w:rPr>
          <w:rFonts w:ascii="Times New Roman" w:hAnsi="Times New Roman"/>
          <w:b w:val="0"/>
          <w:i w:val="0"/>
        </w:rPr>
        <w:t>Organically.</w:t>
      </w:r>
    </w:p>
    <w:p>
      <w:pPr>
        <w:spacing w:before="0" w:after="0"/>
      </w:pPr>
      <w:r>
        <w:rPr>
          <w:sz w:val="12"/>
        </w:rPr>
      </w:r>
    </w:p>
    <w:p>
      <w:pPr>
        <w:spacing w:before="0" w:after="60"/>
        <w:jc w:val="left"/>
        <w:spacing w:line="276" w:lineRule="auto"/>
      </w:pPr>
      <w:r>
        <w:rPr>
          <w:rFonts w:ascii="Times New Roman" w:hAnsi="Times New Roman"/>
          <w:b w:val="0"/>
          <w:i w:val="0"/>
        </w:rPr>
        <w:t>Modern civilization often seeks salvation through systems,</w:t>
      </w:r>
    </w:p>
    <w:p>
      <w:pPr>
        <w:spacing w:before="0" w:after="60"/>
        <w:jc w:val="left"/>
        <w:spacing w:line="276" w:lineRule="auto"/>
      </w:pPr>
      <w:r>
        <w:rPr>
          <w:rFonts w:ascii="Times New Roman" w:hAnsi="Times New Roman"/>
          <w:b w:val="0"/>
          <w:i w:val="0"/>
        </w:rPr>
        <w:t>technology,</w:t>
      </w:r>
    </w:p>
    <w:p>
      <w:pPr>
        <w:spacing w:before="0" w:after="60"/>
        <w:jc w:val="left"/>
        <w:spacing w:line="276" w:lineRule="auto"/>
      </w:pPr>
      <w:r>
        <w:rPr>
          <w:rFonts w:ascii="Times New Roman" w:hAnsi="Times New Roman"/>
          <w:b w:val="0"/>
          <w:i w:val="0"/>
        </w:rPr>
        <w:t>politics,</w:t>
      </w:r>
    </w:p>
    <w:p>
      <w:pPr>
        <w:spacing w:before="0" w:after="60"/>
        <w:jc w:val="left"/>
        <w:spacing w:line="276" w:lineRule="auto"/>
      </w:pPr>
      <w:r>
        <w:rPr>
          <w:rFonts w:ascii="Times New Roman" w:hAnsi="Times New Roman"/>
          <w:b w:val="0"/>
          <w:i w:val="0"/>
        </w:rPr>
        <w:t>wealth,</w:t>
      </w:r>
    </w:p>
    <w:p>
      <w:pPr>
        <w:spacing w:before="0" w:after="60"/>
        <w:jc w:val="left"/>
        <w:spacing w:line="276" w:lineRule="auto"/>
      </w:pPr>
      <w:r>
        <w:rPr>
          <w:rFonts w:ascii="Times New Roman" w:hAnsi="Times New Roman"/>
          <w:b w:val="0"/>
          <w:i w:val="0"/>
        </w:rPr>
        <w:t>or endless advancement.</w:t>
      </w:r>
    </w:p>
    <w:p>
      <w:pPr>
        <w:spacing w:before="0" w:after="60"/>
        <w:jc w:val="left"/>
        <w:spacing w:line="276" w:lineRule="auto"/>
      </w:pPr>
      <w:r>
        <w:rPr>
          <w:rFonts w:ascii="Times New Roman" w:hAnsi="Times New Roman"/>
          <w:b w:val="0"/>
          <w:i w:val="0"/>
        </w:rPr>
        <w:t>Yet beneath all the noise,</w:t>
      </w:r>
    </w:p>
    <w:p>
      <w:pPr>
        <w:spacing w:before="0" w:after="60"/>
        <w:jc w:val="left"/>
        <w:spacing w:line="276" w:lineRule="auto"/>
      </w:pPr>
      <w:r>
        <w:rPr>
          <w:rFonts w:ascii="Times New Roman" w:hAnsi="Times New Roman"/>
          <w:b w:val="0"/>
          <w:i w:val="0"/>
        </w:rPr>
        <w:t>the cross still confronts humanity with a deeper question.</w:t>
      </w:r>
    </w:p>
    <w:p>
      <w:pPr>
        <w:spacing w:before="0" w:after="0"/>
      </w:pPr>
      <w:r>
        <w:rPr>
          <w:sz w:val="12"/>
        </w:rPr>
      </w:r>
    </w:p>
    <w:p>
      <w:pPr>
        <w:spacing w:before="0" w:after="60"/>
        <w:jc w:val="left"/>
        <w:spacing w:line="276" w:lineRule="auto"/>
      </w:pPr>
      <w:r>
        <w:rPr>
          <w:rFonts w:ascii="Times New Roman" w:hAnsi="Times New Roman"/>
          <w:b w:val="0"/>
          <w:i w:val="0"/>
        </w:rPr>
        <w:t>What if life cannot be secured through control?</w:t>
      </w:r>
    </w:p>
    <w:p>
      <w:pPr>
        <w:spacing w:before="0" w:after="0"/>
      </w:pPr>
      <w:r>
        <w:rPr>
          <w:sz w:val="12"/>
        </w:rPr>
      </w:r>
    </w:p>
    <w:p>
      <w:pPr>
        <w:spacing w:before="0" w:after="60"/>
        <w:jc w:val="left"/>
        <w:spacing w:line="276" w:lineRule="auto"/>
      </w:pPr>
      <w:r>
        <w:rPr>
          <w:rFonts w:ascii="Times New Roman" w:hAnsi="Times New Roman"/>
          <w:b w:val="0"/>
          <w:i w:val="0"/>
        </w:rPr>
        <w:t>What if the deepest reality of existence is not domination,</w:t>
      </w:r>
    </w:p>
    <w:p>
      <w:pPr>
        <w:spacing w:before="0" w:after="60"/>
        <w:jc w:val="left"/>
        <w:spacing w:line="276" w:lineRule="auto"/>
      </w:pPr>
      <w:r>
        <w:rPr>
          <w:rFonts w:ascii="Times New Roman" w:hAnsi="Times New Roman"/>
          <w:b w:val="0"/>
          <w:i w:val="0"/>
        </w:rPr>
        <w:t>but communion?</w:t>
      </w:r>
    </w:p>
    <w:p>
      <w:pPr>
        <w:spacing w:before="0" w:after="0"/>
      </w:pPr>
      <w:r>
        <w:rPr>
          <w:sz w:val="12"/>
        </w:rPr>
      </w:r>
    </w:p>
    <w:p>
      <w:pPr>
        <w:spacing w:before="0" w:after="60"/>
        <w:jc w:val="left"/>
        <w:spacing w:line="276" w:lineRule="auto"/>
      </w:pPr>
      <w:r>
        <w:rPr>
          <w:rFonts w:ascii="Times New Roman" w:hAnsi="Times New Roman"/>
          <w:b w:val="0"/>
          <w:i w:val="0"/>
        </w:rPr>
        <w:t>The carpenter reveals this not merely through teaching,</w:t>
      </w:r>
    </w:p>
    <w:p>
      <w:pPr>
        <w:spacing w:before="0" w:after="60"/>
        <w:jc w:val="left"/>
        <w:spacing w:line="276" w:lineRule="auto"/>
      </w:pPr>
      <w:r>
        <w:rPr>
          <w:rFonts w:ascii="Times New Roman" w:hAnsi="Times New Roman"/>
          <w:b w:val="0"/>
          <w:i w:val="0"/>
        </w:rPr>
        <w:t>but through embodiment.</w:t>
      </w:r>
    </w:p>
    <w:p>
      <w:pPr>
        <w:spacing w:before="0" w:after="0"/>
      </w:pPr>
      <w:r>
        <w:rPr>
          <w:sz w:val="12"/>
        </w:rPr>
      </w:r>
    </w:p>
    <w:p>
      <w:pPr>
        <w:spacing w:before="0" w:after="60"/>
        <w:jc w:val="left"/>
        <w:spacing w:line="276" w:lineRule="auto"/>
      </w:pPr>
      <w:r>
        <w:rPr>
          <w:rFonts w:ascii="Times New Roman" w:hAnsi="Times New Roman"/>
          <w:b w:val="0"/>
          <w:i w:val="0"/>
        </w:rPr>
        <w:t>He walks.</w:t>
      </w:r>
    </w:p>
    <w:p>
      <w:pPr>
        <w:spacing w:before="0" w:after="60"/>
        <w:jc w:val="left"/>
        <w:spacing w:line="276" w:lineRule="auto"/>
      </w:pPr>
      <w:r>
        <w:rPr>
          <w:rFonts w:ascii="Times New Roman" w:hAnsi="Times New Roman"/>
          <w:b w:val="0"/>
          <w:i w:val="0"/>
        </w:rPr>
        <w:t>Touches.</w:t>
      </w:r>
    </w:p>
    <w:p>
      <w:pPr>
        <w:spacing w:before="0" w:after="60"/>
        <w:jc w:val="left"/>
        <w:spacing w:line="276" w:lineRule="auto"/>
      </w:pPr>
      <w:r>
        <w:rPr>
          <w:rFonts w:ascii="Times New Roman" w:hAnsi="Times New Roman"/>
          <w:b w:val="0"/>
          <w:i w:val="0"/>
        </w:rPr>
        <w:t>Feeds.</w:t>
      </w:r>
    </w:p>
    <w:p>
      <w:pPr>
        <w:spacing w:before="0" w:after="60"/>
        <w:jc w:val="left"/>
        <w:spacing w:line="276" w:lineRule="auto"/>
      </w:pPr>
      <w:r>
        <w:rPr>
          <w:rFonts w:ascii="Times New Roman" w:hAnsi="Times New Roman"/>
          <w:b w:val="0"/>
          <w:i w:val="0"/>
        </w:rPr>
        <w:t>Washes feet.</w:t>
      </w:r>
    </w:p>
    <w:p>
      <w:pPr>
        <w:spacing w:before="0" w:after="60"/>
        <w:jc w:val="left"/>
        <w:spacing w:line="276" w:lineRule="auto"/>
      </w:pPr>
      <w:r>
        <w:rPr>
          <w:rFonts w:ascii="Times New Roman" w:hAnsi="Times New Roman"/>
          <w:b w:val="0"/>
          <w:i w:val="0"/>
        </w:rPr>
        <w:t>Carries suffering.</w:t>
      </w:r>
    </w:p>
    <w:p>
      <w:pPr>
        <w:spacing w:before="0" w:after="60"/>
        <w:jc w:val="left"/>
        <w:spacing w:line="276" w:lineRule="auto"/>
      </w:pPr>
      <w:r>
        <w:rPr>
          <w:rFonts w:ascii="Times New Roman" w:hAnsi="Times New Roman"/>
          <w:b w:val="0"/>
          <w:i w:val="0"/>
        </w:rPr>
        <w:t>Enters death.</w:t>
      </w:r>
    </w:p>
    <w:p>
      <w:pPr>
        <w:spacing w:before="0" w:after="60"/>
        <w:jc w:val="left"/>
        <w:spacing w:line="276" w:lineRule="auto"/>
      </w:pPr>
      <w:r>
        <w:rPr>
          <w:rFonts w:ascii="Times New Roman" w:hAnsi="Times New Roman"/>
          <w:b w:val="0"/>
          <w:i w:val="0"/>
        </w:rPr>
        <w:t>Rises again.</w:t>
      </w:r>
    </w:p>
    <w:p>
      <w:pPr>
        <w:spacing w:before="0" w:after="0"/>
      </w:pPr>
      <w:r>
        <w:rPr>
          <w:sz w:val="12"/>
        </w:rPr>
      </w:r>
    </w:p>
    <w:p>
      <w:pPr>
        <w:spacing w:before="0" w:after="60"/>
        <w:jc w:val="left"/>
        <w:spacing w:line="276" w:lineRule="auto"/>
      </w:pPr>
      <w:r>
        <w:rPr>
          <w:rFonts w:ascii="Times New Roman" w:hAnsi="Times New Roman"/>
          <w:b w:val="0"/>
          <w:i w:val="0"/>
        </w:rPr>
        <w:t>The kingdom remains close enough to touch soil.</w:t>
      </w:r>
    </w:p>
    <w:p>
      <w:pPr>
        <w:spacing w:before="0" w:after="0"/>
      </w:pPr>
      <w:r>
        <w:rPr>
          <w:sz w:val="12"/>
        </w:rPr>
      </w:r>
    </w:p>
    <w:p>
      <w:pPr>
        <w:spacing w:before="0" w:after="60"/>
        <w:jc w:val="left"/>
        <w:spacing w:line="276" w:lineRule="auto"/>
      </w:pPr>
      <w:r>
        <w:rPr>
          <w:rFonts w:ascii="Times New Roman" w:hAnsi="Times New Roman"/>
          <w:b w:val="0"/>
          <w:i w:val="0"/>
        </w:rPr>
        <w:t>Perhaps this is why the risen Christ is mistaken first for a gardener.</w:t>
      </w:r>
    </w:p>
    <w:p>
      <w:pPr>
        <w:spacing w:before="0" w:after="0"/>
      </w:pPr>
      <w:r>
        <w:rPr>
          <w:sz w:val="12"/>
        </w:rPr>
      </w:r>
    </w:p>
    <w:p>
      <w:pPr>
        <w:spacing w:before="0" w:after="60"/>
        <w:jc w:val="left"/>
        <w:spacing w:line="276" w:lineRule="auto"/>
      </w:pPr>
      <w:r>
        <w:rPr>
          <w:rFonts w:ascii="Times New Roman" w:hAnsi="Times New Roman"/>
          <w:b w:val="0"/>
          <w:i w:val="0"/>
        </w:rPr>
        <w:t>The story returns where it began.</w:t>
      </w:r>
    </w:p>
    <w:p>
      <w:pPr>
        <w:spacing w:before="0" w:after="0"/>
      </w:pPr>
      <w:r>
        <w:rPr>
          <w:sz w:val="12"/>
        </w:rPr>
      </w:r>
    </w:p>
    <w:p>
      <w:pPr>
        <w:spacing w:before="0" w:after="60"/>
        <w:jc w:val="left"/>
        <w:spacing w:line="276" w:lineRule="auto"/>
      </w:pPr>
      <w:r>
        <w:rPr>
          <w:rFonts w:ascii="Times New Roman" w:hAnsi="Times New Roman"/>
          <w:b w:val="0"/>
          <w:i w:val="0"/>
        </w:rPr>
        <w:t>Garden.</w:t>
      </w:r>
    </w:p>
    <w:p>
      <w:pPr>
        <w:spacing w:before="0" w:after="60"/>
        <w:jc w:val="left"/>
        <w:spacing w:line="276" w:lineRule="auto"/>
      </w:pPr>
      <w:r>
        <w:rPr>
          <w:rFonts w:ascii="Times New Roman" w:hAnsi="Times New Roman"/>
          <w:b w:val="0"/>
          <w:i w:val="0"/>
        </w:rPr>
        <w:t>Tree.</w:t>
      </w:r>
    </w:p>
    <w:p>
      <w:pPr>
        <w:spacing w:before="0" w:after="60"/>
        <w:jc w:val="left"/>
        <w:spacing w:line="276" w:lineRule="auto"/>
      </w:pPr>
      <w:r>
        <w:rPr>
          <w:rFonts w:ascii="Times New Roman" w:hAnsi="Times New Roman"/>
          <w:b w:val="0"/>
          <w:i w:val="0"/>
        </w:rPr>
        <w:t>Life.</w:t>
      </w:r>
    </w:p>
    <w:p>
      <w:pPr>
        <w:spacing w:before="0" w:after="60"/>
        <w:jc w:val="left"/>
        <w:spacing w:line="276" w:lineRule="auto"/>
      </w:pPr>
      <w:r>
        <w:rPr>
          <w:rFonts w:ascii="Times New Roman" w:hAnsi="Times New Roman"/>
          <w:b w:val="0"/>
          <w:i w:val="0"/>
        </w:rPr>
        <w:t>Communion.</w:t>
      </w:r>
    </w:p>
    <w:p>
      <w:pPr>
        <w:spacing w:before="0" w:after="0"/>
      </w:pPr>
      <w:r>
        <w:rPr>
          <w:sz w:val="12"/>
        </w:rPr>
      </w:r>
    </w:p>
    <w:p>
      <w:pPr>
        <w:spacing w:before="0" w:after="60"/>
        <w:jc w:val="left"/>
        <w:spacing w:line="276" w:lineRule="auto"/>
      </w:pPr>
      <w:r>
        <w:rPr>
          <w:rFonts w:ascii="Times New Roman" w:hAnsi="Times New Roman"/>
          <w:b w:val="0"/>
          <w:i w:val="0"/>
        </w:rPr>
        <w:t>But now,</w:t>
      </w:r>
    </w:p>
    <w:p>
      <w:pPr>
        <w:spacing w:before="0" w:after="60"/>
        <w:jc w:val="left"/>
        <w:spacing w:line="276" w:lineRule="auto"/>
      </w:pPr>
      <w:r>
        <w:rPr>
          <w:rFonts w:ascii="Times New Roman" w:hAnsi="Times New Roman"/>
          <w:b w:val="0"/>
          <w:i w:val="0"/>
        </w:rPr>
        <w:t>through the cross,</w:t>
      </w:r>
    </w:p>
    <w:p>
      <w:pPr>
        <w:spacing w:before="0" w:after="60"/>
        <w:jc w:val="left"/>
        <w:spacing w:line="276" w:lineRule="auto"/>
      </w:pPr>
      <w:r>
        <w:rPr>
          <w:rFonts w:ascii="Times New Roman" w:hAnsi="Times New Roman"/>
          <w:b w:val="0"/>
          <w:i w:val="0"/>
        </w:rPr>
        <w:t>humanity sees more clearly what had always been true.</w:t>
      </w:r>
    </w:p>
    <w:p>
      <w:pPr>
        <w:spacing w:before="0" w:after="0"/>
      </w:pPr>
      <w:r>
        <w:rPr>
          <w:sz w:val="12"/>
        </w:rPr>
      </w:r>
    </w:p>
    <w:p>
      <w:pPr>
        <w:spacing w:before="0" w:after="60"/>
        <w:jc w:val="left"/>
        <w:spacing w:line="276" w:lineRule="auto"/>
      </w:pPr>
      <w:r>
        <w:rPr>
          <w:rFonts w:ascii="Times New Roman" w:hAnsi="Times New Roman"/>
          <w:b w:val="0"/>
          <w:i w:val="0"/>
        </w:rPr>
        <w:t>The deepest power in existence was never self-exaltation.</w:t>
      </w:r>
    </w:p>
    <w:p>
      <w:pPr>
        <w:spacing w:before="0" w:after="0"/>
      </w:pPr>
      <w:r>
        <w:rPr>
          <w:sz w:val="12"/>
        </w:rPr>
      </w:r>
    </w:p>
    <w:p>
      <w:pPr>
        <w:spacing w:before="0" w:after="60"/>
        <w:jc w:val="left"/>
        <w:spacing w:line="276" w:lineRule="auto"/>
      </w:pPr>
      <w:r>
        <w:rPr>
          <w:rFonts w:ascii="Times New Roman" w:hAnsi="Times New Roman"/>
          <w:b w:val="0"/>
          <w:i w:val="0"/>
        </w:rPr>
        <w:t>It was love willing to descend.</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Eleven — Babel After Babel</w:t>
      </w:r>
    </w:p>
    <w:p>
      <w:pPr>
        <w:spacing w:before="0" w:after="0"/>
      </w:pPr>
      <w:r>
        <w:rPr>
          <w:sz w:val="12"/>
        </w:rPr>
      </w:r>
    </w:p>
    <w:p>
      <w:pPr>
        <w:spacing w:before="0" w:after="60"/>
        <w:jc w:val="left"/>
        <w:spacing w:line="276" w:lineRule="auto"/>
      </w:pPr>
      <w:r>
        <w:rPr>
          <w:rFonts w:ascii="Times New Roman" w:hAnsi="Times New Roman"/>
          <w:b w:val="0"/>
          <w:i w:val="0"/>
        </w:rPr>
        <w:t>Babel did not end when the tower stopped rising.</w:t>
      </w:r>
    </w:p>
    <w:p>
      <w:pPr>
        <w:spacing w:before="0" w:after="0"/>
      </w:pPr>
      <w:r>
        <w:rPr>
          <w:sz w:val="12"/>
        </w:rPr>
      </w:r>
    </w:p>
    <w:p>
      <w:pPr>
        <w:spacing w:before="0" w:after="60"/>
        <w:jc w:val="left"/>
        <w:spacing w:line="276" w:lineRule="auto"/>
      </w:pPr>
      <w:r>
        <w:rPr>
          <w:rFonts w:ascii="Times New Roman" w:hAnsi="Times New Roman"/>
          <w:b w:val="0"/>
          <w:i w:val="0"/>
        </w:rPr>
        <w:t>The structure may have fractured,</w:t>
      </w:r>
    </w:p>
    <w:p>
      <w:pPr>
        <w:spacing w:before="0" w:after="60"/>
        <w:jc w:val="left"/>
        <w:spacing w:line="276" w:lineRule="auto"/>
      </w:pPr>
      <w:r>
        <w:rPr>
          <w:rFonts w:ascii="Times New Roman" w:hAnsi="Times New Roman"/>
          <w:b w:val="0"/>
          <w:i w:val="0"/>
        </w:rPr>
        <w:t>but the pattern survived.</w:t>
      </w:r>
    </w:p>
    <w:p>
      <w:pPr>
        <w:spacing w:before="0" w:after="0"/>
      </w:pPr>
      <w:r>
        <w:rPr>
          <w:sz w:val="12"/>
        </w:rPr>
      </w:r>
    </w:p>
    <w:p>
      <w:pPr>
        <w:spacing w:before="0" w:after="60"/>
        <w:jc w:val="left"/>
        <w:spacing w:line="276" w:lineRule="auto"/>
      </w:pPr>
      <w:r>
        <w:rPr>
          <w:rFonts w:ascii="Times New Roman" w:hAnsi="Times New Roman"/>
          <w:b w:val="0"/>
          <w:i w:val="0"/>
        </w:rPr>
        <w:t>Scripture presents Babel not merely as ancient event,</w:t>
      </w:r>
    </w:p>
    <w:p>
      <w:pPr>
        <w:spacing w:before="0" w:after="60"/>
        <w:jc w:val="left"/>
        <w:spacing w:line="276" w:lineRule="auto"/>
      </w:pPr>
      <w:r>
        <w:rPr>
          <w:rFonts w:ascii="Times New Roman" w:hAnsi="Times New Roman"/>
          <w:b w:val="0"/>
          <w:i w:val="0"/>
        </w:rPr>
        <w:t>but as recurring orientation.</w:t>
      </w:r>
    </w:p>
    <w:p>
      <w:pPr>
        <w:spacing w:before="0" w:after="0"/>
      </w:pPr>
      <w:r>
        <w:rPr>
          <w:sz w:val="12"/>
        </w:rPr>
      </w:r>
    </w:p>
    <w:p>
      <w:pPr>
        <w:spacing w:before="0" w:after="60"/>
        <w:jc w:val="left"/>
        <w:spacing w:line="276" w:lineRule="auto"/>
      </w:pPr>
      <w:r>
        <w:rPr>
          <w:rFonts w:ascii="Times New Roman" w:hAnsi="Times New Roman"/>
          <w:b w:val="0"/>
          <w:i w:val="0"/>
        </w:rPr>
        <w:t>Humanity organized around collective self-exaltation.</w:t>
      </w:r>
    </w:p>
    <w:p>
      <w:pPr>
        <w:spacing w:before="0" w:after="60"/>
        <w:jc w:val="left"/>
        <w:spacing w:line="276" w:lineRule="auto"/>
      </w:pPr>
      <w:r>
        <w:rPr>
          <w:rFonts w:ascii="Times New Roman" w:hAnsi="Times New Roman"/>
          <w:b w:val="0"/>
          <w:i w:val="0"/>
        </w:rPr>
        <w:t>Systems designed to centralize power.</w:t>
      </w:r>
    </w:p>
    <w:p>
      <w:pPr>
        <w:spacing w:before="0" w:after="60"/>
        <w:jc w:val="left"/>
        <w:spacing w:line="276" w:lineRule="auto"/>
      </w:pPr>
      <w:r>
        <w:rPr>
          <w:rFonts w:ascii="Times New Roman" w:hAnsi="Times New Roman"/>
          <w:b w:val="0"/>
          <w:i w:val="0"/>
        </w:rPr>
        <w:t>Civilization attempting transcendence apart from communion.</w:t>
      </w:r>
    </w:p>
    <w:p>
      <w:pPr>
        <w:spacing w:before="0" w:after="0"/>
      </w:pPr>
      <w:r>
        <w:rPr>
          <w:sz w:val="12"/>
        </w:rPr>
      </w:r>
    </w:p>
    <w:p>
      <w:pPr>
        <w:spacing w:before="0" w:after="60"/>
        <w:jc w:val="left"/>
        <w:spacing w:line="276" w:lineRule="auto"/>
      </w:pPr>
      <w:r>
        <w:rPr>
          <w:rFonts w:ascii="Times New Roman" w:hAnsi="Times New Roman"/>
          <w:b w:val="0"/>
          <w:i w:val="0"/>
        </w:rPr>
        <w:t>The tower becomes archetype.</w:t>
      </w:r>
    </w:p>
    <w:p>
      <w:pPr>
        <w:spacing w:before="0" w:after="0"/>
      </w:pPr>
      <w:r>
        <w:rPr>
          <w:sz w:val="12"/>
        </w:rPr>
      </w:r>
    </w:p>
    <w:p>
      <w:pPr>
        <w:spacing w:before="0" w:after="60"/>
        <w:jc w:val="left"/>
        <w:spacing w:line="276" w:lineRule="auto"/>
      </w:pPr>
      <w:r>
        <w:rPr>
          <w:rFonts w:ascii="Times New Roman" w:hAnsi="Times New Roman"/>
          <w:b w:val="0"/>
          <w:i w:val="0"/>
        </w:rPr>
        <w:t>And throughout history,</w:t>
      </w:r>
    </w:p>
    <w:p>
      <w:pPr>
        <w:spacing w:before="0" w:after="60"/>
        <w:jc w:val="left"/>
        <w:spacing w:line="276" w:lineRule="auto"/>
      </w:pPr>
      <w:r>
        <w:rPr>
          <w:rFonts w:ascii="Times New Roman" w:hAnsi="Times New Roman"/>
          <w:b w:val="0"/>
          <w:i w:val="0"/>
        </w:rPr>
        <w:t>its spirit continually reappears.</w:t>
      </w:r>
    </w:p>
    <w:p>
      <w:pPr>
        <w:spacing w:before="0" w:after="0"/>
      </w:pPr>
      <w:r>
        <w:rPr>
          <w:sz w:val="12"/>
        </w:rPr>
      </w:r>
    </w:p>
    <w:p>
      <w:pPr>
        <w:spacing w:before="0" w:after="60"/>
        <w:jc w:val="left"/>
        <w:spacing w:line="276" w:lineRule="auto"/>
      </w:pPr>
      <w:r>
        <w:rPr>
          <w:rFonts w:ascii="Times New Roman" w:hAnsi="Times New Roman"/>
          <w:b w:val="0"/>
          <w:i w:val="0"/>
        </w:rPr>
        <w:t>Empires rise.</w:t>
      </w:r>
    </w:p>
    <w:p>
      <w:pPr>
        <w:spacing w:before="0" w:after="60"/>
        <w:jc w:val="left"/>
        <w:spacing w:line="276" w:lineRule="auto"/>
      </w:pPr>
      <w:r>
        <w:rPr>
          <w:rFonts w:ascii="Times New Roman" w:hAnsi="Times New Roman"/>
          <w:b w:val="0"/>
          <w:i w:val="0"/>
        </w:rPr>
        <w:t>Cities expand.</w:t>
      </w:r>
    </w:p>
    <w:p>
      <w:pPr>
        <w:spacing w:before="0" w:after="60"/>
        <w:jc w:val="left"/>
        <w:spacing w:line="276" w:lineRule="auto"/>
      </w:pPr>
      <w:r>
        <w:rPr>
          <w:rFonts w:ascii="Times New Roman" w:hAnsi="Times New Roman"/>
          <w:b w:val="0"/>
          <w:i w:val="0"/>
        </w:rPr>
        <w:t>Nations gather wealth.</w:t>
      </w:r>
    </w:p>
    <w:p>
      <w:pPr>
        <w:spacing w:before="0" w:after="60"/>
        <w:jc w:val="left"/>
        <w:spacing w:line="276" w:lineRule="auto"/>
      </w:pPr>
      <w:r>
        <w:rPr>
          <w:rFonts w:ascii="Times New Roman" w:hAnsi="Times New Roman"/>
          <w:b w:val="0"/>
          <w:i w:val="0"/>
        </w:rPr>
        <w:t>Institutions consolidate influence.</w:t>
      </w:r>
    </w:p>
    <w:p>
      <w:pPr>
        <w:spacing w:before="0" w:after="60"/>
        <w:jc w:val="left"/>
        <w:spacing w:line="276" w:lineRule="auto"/>
      </w:pPr>
      <w:r>
        <w:rPr>
          <w:rFonts w:ascii="Times New Roman" w:hAnsi="Times New Roman"/>
          <w:b w:val="0"/>
          <w:i w:val="0"/>
        </w:rPr>
        <w:t>Humanity repeatedly attempts to construct permanence through the works of its own hands.</w:t>
      </w:r>
    </w:p>
    <w:p>
      <w:pPr>
        <w:spacing w:before="0" w:after="0"/>
      </w:pPr>
      <w:r>
        <w:rPr>
          <w:sz w:val="12"/>
        </w:rPr>
      </w:r>
    </w:p>
    <w:p>
      <w:pPr>
        <w:spacing w:before="0" w:after="60"/>
        <w:jc w:val="left"/>
        <w:spacing w:line="276" w:lineRule="auto"/>
      </w:pPr>
      <w:r>
        <w:rPr>
          <w:rFonts w:ascii="Times New Roman" w:hAnsi="Times New Roman"/>
          <w:b w:val="0"/>
          <w:i w:val="0"/>
        </w:rPr>
        <w:t>The materials change.</w:t>
      </w:r>
    </w:p>
    <w:p>
      <w:pPr>
        <w:spacing w:before="0" w:after="60"/>
        <w:jc w:val="left"/>
        <w:spacing w:line="276" w:lineRule="auto"/>
      </w:pPr>
      <w:r>
        <w:rPr>
          <w:rFonts w:ascii="Times New Roman" w:hAnsi="Times New Roman"/>
          <w:b w:val="0"/>
          <w:i w:val="0"/>
        </w:rPr>
        <w:t>The language changes.</w:t>
      </w:r>
    </w:p>
    <w:p>
      <w:pPr>
        <w:spacing w:before="0" w:after="60"/>
        <w:jc w:val="left"/>
        <w:spacing w:line="276" w:lineRule="auto"/>
      </w:pPr>
      <w:r>
        <w:rPr>
          <w:rFonts w:ascii="Times New Roman" w:hAnsi="Times New Roman"/>
          <w:b w:val="0"/>
          <w:i w:val="0"/>
        </w:rPr>
        <w:t>The technology changes.</w:t>
      </w:r>
    </w:p>
    <w:p>
      <w:pPr>
        <w:spacing w:before="0" w:after="0"/>
      </w:pPr>
      <w:r>
        <w:rPr>
          <w:sz w:val="12"/>
        </w:rPr>
      </w:r>
    </w:p>
    <w:p>
      <w:pPr>
        <w:spacing w:before="0" w:after="60"/>
        <w:jc w:val="left"/>
        <w:spacing w:line="276" w:lineRule="auto"/>
      </w:pPr>
      <w:r>
        <w:rPr>
          <w:rFonts w:ascii="Times New Roman" w:hAnsi="Times New Roman"/>
          <w:b w:val="0"/>
          <w:i w:val="0"/>
        </w:rPr>
        <w:t>But the pattern remains familiar.</w:t>
      </w:r>
    </w:p>
    <w:p>
      <w:pPr>
        <w:spacing w:before="0" w:after="0"/>
      </w:pPr>
      <w:r>
        <w:rPr>
          <w:sz w:val="12"/>
        </w:rPr>
      </w:r>
    </w:p>
    <w:p>
      <w:pPr>
        <w:spacing w:before="0" w:after="60"/>
        <w:jc w:val="left"/>
        <w:spacing w:line="276" w:lineRule="auto"/>
      </w:pPr>
      <w:r>
        <w:rPr>
          <w:rFonts w:ascii="Times New Roman" w:hAnsi="Times New Roman"/>
          <w:b w:val="0"/>
          <w:i w:val="0"/>
        </w:rPr>
        <w:t>“Let us make a name for ourselves.”</w:t>
      </w:r>
    </w:p>
    <w:p>
      <w:pPr>
        <w:spacing w:before="0" w:after="0"/>
      </w:pPr>
      <w:r>
        <w:rPr>
          <w:sz w:val="12"/>
        </w:rPr>
      </w:r>
    </w:p>
    <w:p>
      <w:pPr>
        <w:spacing w:before="0" w:after="60"/>
        <w:jc w:val="left"/>
        <w:spacing w:line="276" w:lineRule="auto"/>
      </w:pPr>
      <w:r>
        <w:rPr>
          <w:rFonts w:ascii="Times New Roman" w:hAnsi="Times New Roman"/>
          <w:b w:val="0"/>
          <w:i w:val="0"/>
        </w:rPr>
        <w:t>This movement often appears outwardly impressive.</w:t>
      </w:r>
    </w:p>
    <w:p>
      <w:pPr>
        <w:spacing w:before="0" w:after="0"/>
      </w:pPr>
      <w:r>
        <w:rPr>
          <w:sz w:val="12"/>
        </w:rPr>
      </w:r>
    </w:p>
    <w:p>
      <w:pPr>
        <w:spacing w:before="0" w:after="60"/>
        <w:jc w:val="left"/>
        <w:spacing w:line="276" w:lineRule="auto"/>
      </w:pPr>
      <w:r>
        <w:rPr>
          <w:rFonts w:ascii="Times New Roman" w:hAnsi="Times New Roman"/>
          <w:b w:val="0"/>
          <w:i w:val="0"/>
        </w:rPr>
        <w:t>Massive infrastructure.</w:t>
      </w:r>
    </w:p>
    <w:p>
      <w:pPr>
        <w:spacing w:before="0" w:after="60"/>
        <w:jc w:val="left"/>
        <w:spacing w:line="276" w:lineRule="auto"/>
      </w:pPr>
      <w:r>
        <w:rPr>
          <w:rFonts w:ascii="Times New Roman" w:hAnsi="Times New Roman"/>
          <w:b w:val="0"/>
          <w:i w:val="0"/>
        </w:rPr>
        <w:t>Economic systems.</w:t>
      </w:r>
    </w:p>
    <w:p>
      <w:pPr>
        <w:spacing w:before="0" w:after="60"/>
        <w:jc w:val="left"/>
        <w:spacing w:line="276" w:lineRule="auto"/>
      </w:pPr>
      <w:r>
        <w:rPr>
          <w:rFonts w:ascii="Times New Roman" w:hAnsi="Times New Roman"/>
          <w:b w:val="0"/>
          <w:i w:val="0"/>
        </w:rPr>
        <w:t>Political structures.</w:t>
      </w:r>
    </w:p>
    <w:p>
      <w:pPr>
        <w:spacing w:before="0" w:after="60"/>
        <w:jc w:val="left"/>
        <w:spacing w:line="276" w:lineRule="auto"/>
      </w:pPr>
      <w:r>
        <w:rPr>
          <w:rFonts w:ascii="Times New Roman" w:hAnsi="Times New Roman"/>
          <w:b w:val="0"/>
          <w:i w:val="0"/>
        </w:rPr>
        <w:t>Cultural influence.</w:t>
      </w:r>
    </w:p>
    <w:p>
      <w:pPr>
        <w:spacing w:before="0" w:after="60"/>
        <w:jc w:val="left"/>
        <w:spacing w:line="276" w:lineRule="auto"/>
      </w:pPr>
      <w:r>
        <w:rPr>
          <w:rFonts w:ascii="Times New Roman" w:hAnsi="Times New Roman"/>
          <w:b w:val="0"/>
          <w:i w:val="0"/>
        </w:rPr>
        <w:t>Scientific advancement.</w:t>
      </w:r>
    </w:p>
    <w:p>
      <w:pPr>
        <w:spacing w:before="0" w:after="60"/>
        <w:jc w:val="left"/>
        <w:spacing w:line="276" w:lineRule="auto"/>
      </w:pPr>
      <w:r>
        <w:rPr>
          <w:rFonts w:ascii="Times New Roman" w:hAnsi="Times New Roman"/>
          <w:b w:val="0"/>
          <w:i w:val="0"/>
        </w:rPr>
        <w:t>Digital connectivity.</w:t>
      </w:r>
    </w:p>
    <w:p>
      <w:pPr>
        <w:spacing w:before="0" w:after="0"/>
      </w:pPr>
      <w:r>
        <w:rPr>
          <w:sz w:val="12"/>
        </w:rPr>
      </w:r>
    </w:p>
    <w:p>
      <w:pPr>
        <w:spacing w:before="0" w:after="60"/>
        <w:jc w:val="left"/>
        <w:spacing w:line="276" w:lineRule="auto"/>
      </w:pPr>
      <w:r>
        <w:rPr>
          <w:rFonts w:ascii="Times New Roman" w:hAnsi="Times New Roman"/>
          <w:b w:val="0"/>
          <w:i w:val="0"/>
        </w:rPr>
        <w:t>None of these are inherently evil.</w:t>
      </w:r>
    </w:p>
    <w:p>
      <w:pPr>
        <w:spacing w:before="0" w:after="60"/>
        <w:jc w:val="left"/>
        <w:spacing w:line="276" w:lineRule="auto"/>
      </w:pPr>
      <w:r>
        <w:rPr>
          <w:rFonts w:ascii="Times New Roman" w:hAnsi="Times New Roman"/>
          <w:b w:val="0"/>
          <w:i w:val="0"/>
        </w:rPr>
        <w:t>Human beings were always meant to create,</w:t>
      </w:r>
    </w:p>
    <w:p>
      <w:pPr>
        <w:spacing w:before="0" w:after="60"/>
        <w:jc w:val="left"/>
        <w:spacing w:line="276" w:lineRule="auto"/>
      </w:pPr>
      <w:r>
        <w:rPr>
          <w:rFonts w:ascii="Times New Roman" w:hAnsi="Times New Roman"/>
          <w:b w:val="0"/>
          <w:i w:val="0"/>
        </w:rPr>
        <w:t>explore,</w:t>
      </w:r>
    </w:p>
    <w:p>
      <w:pPr>
        <w:spacing w:before="0" w:after="60"/>
        <w:jc w:val="left"/>
        <w:spacing w:line="276" w:lineRule="auto"/>
      </w:pPr>
      <w:r>
        <w:rPr>
          <w:rFonts w:ascii="Times New Roman" w:hAnsi="Times New Roman"/>
          <w:b w:val="0"/>
          <w:i w:val="0"/>
        </w:rPr>
        <w:t>and cultivate.</w:t>
      </w:r>
    </w:p>
    <w:p>
      <w:pPr>
        <w:spacing w:before="0" w:after="0"/>
      </w:pPr>
      <w:r>
        <w:rPr>
          <w:sz w:val="12"/>
        </w:rPr>
      </w:r>
    </w:p>
    <w:p>
      <w:pPr>
        <w:spacing w:before="0" w:after="60"/>
        <w:jc w:val="left"/>
        <w:spacing w:line="276" w:lineRule="auto"/>
      </w:pPr>
      <w:r>
        <w:rPr>
          <w:rFonts w:ascii="Times New Roman" w:hAnsi="Times New Roman"/>
          <w:b w:val="0"/>
          <w:i w:val="0"/>
        </w:rPr>
        <w:t>The deeper issue emerges when civilization slowly forgets what it cannot provide.</w:t>
      </w:r>
    </w:p>
    <w:p>
      <w:pPr>
        <w:spacing w:before="0" w:after="0"/>
      </w:pPr>
      <w:r>
        <w:rPr>
          <w:sz w:val="12"/>
        </w:rPr>
      </w:r>
    </w:p>
    <w:p>
      <w:pPr>
        <w:spacing w:before="0" w:after="60"/>
        <w:jc w:val="left"/>
        <w:spacing w:line="276" w:lineRule="auto"/>
      </w:pPr>
      <w:r>
        <w:rPr>
          <w:rFonts w:ascii="Times New Roman" w:hAnsi="Times New Roman"/>
          <w:b w:val="0"/>
          <w:i w:val="0"/>
        </w:rPr>
        <w:t>Babel begins whenever humanity attempts to replace communion with control.</w:t>
      </w:r>
    </w:p>
    <w:p>
      <w:pPr>
        <w:spacing w:before="0" w:after="0"/>
      </w:pPr>
      <w:r>
        <w:rPr>
          <w:sz w:val="12"/>
        </w:rPr>
      </w:r>
    </w:p>
    <w:p>
      <w:pPr>
        <w:spacing w:before="0" w:after="60"/>
        <w:jc w:val="left"/>
        <w:spacing w:line="276" w:lineRule="auto"/>
      </w:pPr>
      <w:r>
        <w:rPr>
          <w:rFonts w:ascii="Times New Roman" w:hAnsi="Times New Roman"/>
          <w:b w:val="0"/>
          <w:i w:val="0"/>
        </w:rPr>
        <w:t>This is why scripture repeatedly warns about idolatry.</w:t>
      </w:r>
    </w:p>
    <w:p>
      <w:pPr>
        <w:spacing w:before="0" w:after="0"/>
      </w:pPr>
      <w:r>
        <w:rPr>
          <w:sz w:val="12"/>
        </w:rPr>
      </w:r>
    </w:p>
    <w:p>
      <w:pPr>
        <w:spacing w:before="0" w:after="60"/>
        <w:jc w:val="left"/>
        <w:spacing w:line="276" w:lineRule="auto"/>
      </w:pPr>
      <w:r>
        <w:rPr>
          <w:rFonts w:ascii="Times New Roman" w:hAnsi="Times New Roman"/>
          <w:b w:val="0"/>
          <w:i w:val="0"/>
        </w:rPr>
        <w:t>An idol is not merely carved wood or stone.</w:t>
      </w:r>
    </w:p>
    <w:p>
      <w:pPr>
        <w:spacing w:before="0" w:after="60"/>
        <w:jc w:val="left"/>
        <w:spacing w:line="276" w:lineRule="auto"/>
      </w:pPr>
      <w:r>
        <w:rPr>
          <w:rFonts w:ascii="Times New Roman" w:hAnsi="Times New Roman"/>
          <w:b w:val="0"/>
          <w:i w:val="0"/>
        </w:rPr>
        <w:t>An idol is anything humanity ultimately trusts to provide identity,</w:t>
      </w:r>
    </w:p>
    <w:p>
      <w:pPr>
        <w:spacing w:before="0" w:after="60"/>
        <w:jc w:val="left"/>
        <w:spacing w:line="276" w:lineRule="auto"/>
      </w:pPr>
      <w:r>
        <w:rPr>
          <w:rFonts w:ascii="Times New Roman" w:hAnsi="Times New Roman"/>
          <w:b w:val="0"/>
          <w:i w:val="0"/>
        </w:rPr>
        <w:t>security,</w:t>
      </w:r>
    </w:p>
    <w:p>
      <w:pPr>
        <w:spacing w:before="0" w:after="60"/>
        <w:jc w:val="left"/>
        <w:spacing w:line="276" w:lineRule="auto"/>
      </w:pPr>
      <w:r>
        <w:rPr>
          <w:rFonts w:ascii="Times New Roman" w:hAnsi="Times New Roman"/>
          <w:b w:val="0"/>
          <w:i w:val="0"/>
        </w:rPr>
        <w:t>meaning,</w:t>
      </w:r>
    </w:p>
    <w:p>
      <w:pPr>
        <w:spacing w:before="0" w:after="60"/>
        <w:jc w:val="left"/>
        <w:spacing w:line="276" w:lineRule="auto"/>
      </w:pPr>
      <w:r>
        <w:rPr>
          <w:rFonts w:ascii="Times New Roman" w:hAnsi="Times New Roman"/>
          <w:b w:val="0"/>
          <w:i w:val="0"/>
        </w:rPr>
        <w:t>or salvation apart from God.</w:t>
      </w:r>
    </w:p>
    <w:p>
      <w:pPr>
        <w:spacing w:before="0" w:after="0"/>
      </w:pPr>
      <w:r>
        <w:rPr>
          <w:sz w:val="12"/>
        </w:rPr>
      </w:r>
    </w:p>
    <w:p>
      <w:pPr>
        <w:spacing w:before="0" w:after="60"/>
        <w:jc w:val="left"/>
        <w:spacing w:line="276" w:lineRule="auto"/>
      </w:pPr>
      <w:r>
        <w:rPr>
          <w:rFonts w:ascii="Times New Roman" w:hAnsi="Times New Roman"/>
          <w:b w:val="0"/>
          <w:i w:val="0"/>
        </w:rPr>
        <w:t>Throughout history,</w:t>
      </w:r>
    </w:p>
    <w:p>
      <w:pPr>
        <w:spacing w:before="0" w:after="60"/>
        <w:jc w:val="left"/>
        <w:spacing w:line="276" w:lineRule="auto"/>
      </w:pPr>
      <w:r>
        <w:rPr>
          <w:rFonts w:ascii="Times New Roman" w:hAnsi="Times New Roman"/>
          <w:b w:val="0"/>
          <w:i w:val="0"/>
        </w:rPr>
        <w:t>idols evolve.</w:t>
      </w:r>
    </w:p>
    <w:p>
      <w:pPr>
        <w:spacing w:before="0" w:after="0"/>
      </w:pPr>
      <w:r>
        <w:rPr>
          <w:sz w:val="12"/>
        </w:rPr>
      </w:r>
    </w:p>
    <w:p>
      <w:pPr>
        <w:spacing w:before="0" w:after="60"/>
        <w:jc w:val="left"/>
        <w:spacing w:line="276" w:lineRule="auto"/>
      </w:pPr>
      <w:r>
        <w:rPr>
          <w:rFonts w:ascii="Times New Roman" w:hAnsi="Times New Roman"/>
          <w:b w:val="0"/>
          <w:i w:val="0"/>
        </w:rPr>
        <w:t>Ancient empires worshiped statues.</w:t>
      </w:r>
    </w:p>
    <w:p>
      <w:pPr>
        <w:spacing w:before="0" w:after="60"/>
        <w:jc w:val="left"/>
        <w:spacing w:line="276" w:lineRule="auto"/>
      </w:pPr>
      <w:r>
        <w:rPr>
          <w:rFonts w:ascii="Times New Roman" w:hAnsi="Times New Roman"/>
          <w:b w:val="0"/>
          <w:i w:val="0"/>
        </w:rPr>
        <w:t>Modern societies often worship systems.</w:t>
      </w:r>
    </w:p>
    <w:p>
      <w:pPr>
        <w:spacing w:before="0" w:after="0"/>
      </w:pPr>
      <w:r>
        <w:rPr>
          <w:sz w:val="12"/>
        </w:rPr>
      </w:r>
    </w:p>
    <w:p>
      <w:pPr>
        <w:spacing w:before="0" w:after="60"/>
        <w:jc w:val="left"/>
        <w:spacing w:line="276" w:lineRule="auto"/>
      </w:pPr>
      <w:r>
        <w:rPr>
          <w:rFonts w:ascii="Times New Roman" w:hAnsi="Times New Roman"/>
          <w:b w:val="0"/>
          <w:i w:val="0"/>
        </w:rPr>
        <w:t>Economy.</w:t>
      </w:r>
    </w:p>
    <w:p>
      <w:pPr>
        <w:spacing w:before="0" w:after="60"/>
        <w:jc w:val="left"/>
        <w:spacing w:line="276" w:lineRule="auto"/>
      </w:pPr>
      <w:r>
        <w:rPr>
          <w:rFonts w:ascii="Times New Roman" w:hAnsi="Times New Roman"/>
          <w:b w:val="0"/>
          <w:i w:val="0"/>
        </w:rPr>
        <w:t>Nation.</w:t>
      </w:r>
    </w:p>
    <w:p>
      <w:pPr>
        <w:spacing w:before="0" w:after="60"/>
        <w:jc w:val="left"/>
        <w:spacing w:line="276" w:lineRule="auto"/>
      </w:pPr>
      <w:r>
        <w:rPr>
          <w:rFonts w:ascii="Times New Roman" w:hAnsi="Times New Roman"/>
          <w:b w:val="0"/>
          <w:i w:val="0"/>
        </w:rPr>
        <w:t>Technology.</w:t>
      </w:r>
    </w:p>
    <w:p>
      <w:pPr>
        <w:spacing w:before="0" w:after="60"/>
        <w:jc w:val="left"/>
        <w:spacing w:line="276" w:lineRule="auto"/>
      </w:pPr>
      <w:r>
        <w:rPr>
          <w:rFonts w:ascii="Times New Roman" w:hAnsi="Times New Roman"/>
          <w:b w:val="0"/>
          <w:i w:val="0"/>
        </w:rPr>
        <w:t>Status.</w:t>
      </w:r>
    </w:p>
    <w:p>
      <w:pPr>
        <w:spacing w:before="0" w:after="60"/>
        <w:jc w:val="left"/>
        <w:spacing w:line="276" w:lineRule="auto"/>
      </w:pPr>
      <w:r>
        <w:rPr>
          <w:rFonts w:ascii="Times New Roman" w:hAnsi="Times New Roman"/>
          <w:b w:val="0"/>
          <w:i w:val="0"/>
        </w:rPr>
        <w:t>Image.</w:t>
      </w:r>
    </w:p>
    <w:p>
      <w:pPr>
        <w:spacing w:before="0" w:after="60"/>
        <w:jc w:val="left"/>
        <w:spacing w:line="276" w:lineRule="auto"/>
      </w:pPr>
      <w:r>
        <w:rPr>
          <w:rFonts w:ascii="Times New Roman" w:hAnsi="Times New Roman"/>
          <w:b w:val="0"/>
          <w:i w:val="0"/>
        </w:rPr>
        <w:t>Performance.</w:t>
      </w:r>
    </w:p>
    <w:p>
      <w:pPr>
        <w:spacing w:before="0" w:after="60"/>
        <w:jc w:val="left"/>
        <w:spacing w:line="276" w:lineRule="auto"/>
      </w:pPr>
      <w:r>
        <w:rPr>
          <w:rFonts w:ascii="Times New Roman" w:hAnsi="Times New Roman"/>
          <w:b w:val="0"/>
          <w:i w:val="0"/>
        </w:rPr>
        <w:t>Progress.</w:t>
      </w:r>
    </w:p>
    <w:p>
      <w:pPr>
        <w:spacing w:before="0" w:after="0"/>
      </w:pPr>
      <w:r>
        <w:rPr>
          <w:sz w:val="12"/>
        </w:rPr>
      </w:r>
    </w:p>
    <w:p>
      <w:pPr>
        <w:spacing w:before="0" w:after="60"/>
        <w:jc w:val="left"/>
        <w:spacing w:line="276" w:lineRule="auto"/>
      </w:pPr>
      <w:r>
        <w:rPr>
          <w:rFonts w:ascii="Times New Roman" w:hAnsi="Times New Roman"/>
          <w:b w:val="0"/>
          <w:i w:val="0"/>
        </w:rPr>
        <w:t>Humanity continually redirects spiritual longing toward visible structures.</w:t>
      </w:r>
    </w:p>
    <w:p>
      <w:pPr>
        <w:spacing w:before="0" w:after="0"/>
      </w:pPr>
      <w:r>
        <w:rPr>
          <w:sz w:val="12"/>
        </w:rPr>
      </w:r>
    </w:p>
    <w:p>
      <w:pPr>
        <w:spacing w:before="0" w:after="60"/>
        <w:jc w:val="left"/>
        <w:spacing w:line="276" w:lineRule="auto"/>
      </w:pPr>
      <w:r>
        <w:rPr>
          <w:rFonts w:ascii="Times New Roman" w:hAnsi="Times New Roman"/>
          <w:b w:val="0"/>
          <w:i w:val="0"/>
        </w:rPr>
        <w:t>The modern world especially intensifies this movement.</w:t>
      </w:r>
    </w:p>
    <w:p>
      <w:pPr>
        <w:spacing w:before="0" w:after="0"/>
      </w:pPr>
      <w:r>
        <w:rPr>
          <w:sz w:val="12"/>
        </w:rPr>
      </w:r>
    </w:p>
    <w:p>
      <w:pPr>
        <w:spacing w:before="0" w:after="60"/>
        <w:jc w:val="left"/>
        <w:spacing w:line="276" w:lineRule="auto"/>
      </w:pPr>
      <w:r>
        <w:rPr>
          <w:rFonts w:ascii="Times New Roman" w:hAnsi="Times New Roman"/>
          <w:b w:val="0"/>
          <w:i w:val="0"/>
        </w:rPr>
        <w:t>Never before has humanity possessed such immense ability to shape environment,</w:t>
      </w:r>
    </w:p>
    <w:p>
      <w:pPr>
        <w:spacing w:before="0" w:after="60"/>
        <w:jc w:val="left"/>
        <w:spacing w:line="276" w:lineRule="auto"/>
      </w:pPr>
      <w:r>
        <w:rPr>
          <w:rFonts w:ascii="Times New Roman" w:hAnsi="Times New Roman"/>
          <w:b w:val="0"/>
          <w:i w:val="0"/>
        </w:rPr>
        <w:t>accelerate communication,</w:t>
      </w:r>
    </w:p>
    <w:p>
      <w:pPr>
        <w:spacing w:before="0" w:after="60"/>
        <w:jc w:val="left"/>
        <w:spacing w:line="276" w:lineRule="auto"/>
      </w:pPr>
      <w:r>
        <w:rPr>
          <w:rFonts w:ascii="Times New Roman" w:hAnsi="Times New Roman"/>
          <w:b w:val="0"/>
          <w:i w:val="0"/>
        </w:rPr>
        <w:t>and engineer systems of control.</w:t>
      </w:r>
    </w:p>
    <w:p>
      <w:pPr>
        <w:spacing w:before="0" w:after="0"/>
      </w:pPr>
      <w:r>
        <w:rPr>
          <w:sz w:val="12"/>
        </w:rPr>
      </w:r>
    </w:p>
    <w:p>
      <w:pPr>
        <w:spacing w:before="0" w:after="60"/>
        <w:jc w:val="left"/>
        <w:spacing w:line="276" w:lineRule="auto"/>
      </w:pPr>
      <w:r>
        <w:rPr>
          <w:rFonts w:ascii="Times New Roman" w:hAnsi="Times New Roman"/>
          <w:b w:val="0"/>
          <w:i w:val="0"/>
        </w:rPr>
        <w:t>Cities glow without darkness.</w:t>
      </w:r>
    </w:p>
    <w:p>
      <w:pPr>
        <w:spacing w:before="0" w:after="60"/>
        <w:jc w:val="left"/>
        <w:spacing w:line="276" w:lineRule="auto"/>
      </w:pPr>
      <w:r>
        <w:rPr>
          <w:rFonts w:ascii="Times New Roman" w:hAnsi="Times New Roman"/>
          <w:b w:val="0"/>
          <w:i w:val="0"/>
        </w:rPr>
        <w:t>Machines collapse distance.</w:t>
      </w:r>
    </w:p>
    <w:p>
      <w:pPr>
        <w:spacing w:before="0" w:after="60"/>
        <w:jc w:val="left"/>
        <w:spacing w:line="276" w:lineRule="auto"/>
      </w:pPr>
      <w:r>
        <w:rPr>
          <w:rFonts w:ascii="Times New Roman" w:hAnsi="Times New Roman"/>
          <w:b w:val="0"/>
          <w:i w:val="0"/>
        </w:rPr>
        <w:t>Information multiplies faster than any previous civilization could imagine.</w:t>
      </w:r>
    </w:p>
    <w:p>
      <w:pPr>
        <w:spacing w:before="0" w:after="0"/>
      </w:pPr>
      <w:r>
        <w:rPr>
          <w:sz w:val="12"/>
        </w:rPr>
      </w:r>
    </w:p>
    <w:p>
      <w:pPr>
        <w:spacing w:before="0" w:after="60"/>
        <w:jc w:val="left"/>
        <w:spacing w:line="276" w:lineRule="auto"/>
      </w:pPr>
      <w:r>
        <w:rPr>
          <w:rFonts w:ascii="Times New Roman" w:hAnsi="Times New Roman"/>
          <w:b w:val="0"/>
          <w:i w:val="0"/>
        </w:rPr>
        <w:t>Yet beneath unprecedented advancement,</w:t>
      </w:r>
    </w:p>
    <w:p>
      <w:pPr>
        <w:spacing w:before="0" w:after="60"/>
        <w:jc w:val="left"/>
        <w:spacing w:line="276" w:lineRule="auto"/>
      </w:pPr>
      <w:r>
        <w:rPr>
          <w:rFonts w:ascii="Times New Roman" w:hAnsi="Times New Roman"/>
          <w:b w:val="0"/>
          <w:i w:val="0"/>
        </w:rPr>
        <w:t>restlessness deepens.</w:t>
      </w:r>
    </w:p>
    <w:p>
      <w:pPr>
        <w:spacing w:before="0" w:after="0"/>
      </w:pPr>
      <w:r>
        <w:rPr>
          <w:sz w:val="12"/>
        </w:rPr>
      </w:r>
    </w:p>
    <w:p>
      <w:pPr>
        <w:spacing w:before="0" w:after="60"/>
        <w:jc w:val="left"/>
        <w:spacing w:line="276" w:lineRule="auto"/>
      </w:pPr>
      <w:r>
        <w:rPr>
          <w:rFonts w:ascii="Times New Roman" w:hAnsi="Times New Roman"/>
          <w:b w:val="0"/>
          <w:i w:val="0"/>
        </w:rPr>
        <w:t>People become more connected externally while often feeling more isolated inwardly.</w:t>
      </w:r>
    </w:p>
    <w:p>
      <w:pPr>
        <w:spacing w:before="0" w:after="0"/>
      </w:pPr>
      <w:r>
        <w:rPr>
          <w:sz w:val="12"/>
        </w:rPr>
      </w:r>
    </w:p>
    <w:p>
      <w:pPr>
        <w:spacing w:before="0" w:after="60"/>
        <w:jc w:val="left"/>
        <w:spacing w:line="276" w:lineRule="auto"/>
      </w:pPr>
      <w:r>
        <w:rPr>
          <w:rFonts w:ascii="Times New Roman" w:hAnsi="Times New Roman"/>
          <w:b w:val="0"/>
          <w:i w:val="0"/>
        </w:rPr>
        <w:t>Noise increases.</w:t>
      </w:r>
    </w:p>
    <w:p>
      <w:pPr>
        <w:spacing w:before="0" w:after="60"/>
        <w:jc w:val="left"/>
        <w:spacing w:line="276" w:lineRule="auto"/>
      </w:pPr>
      <w:r>
        <w:rPr>
          <w:rFonts w:ascii="Times New Roman" w:hAnsi="Times New Roman"/>
          <w:b w:val="0"/>
          <w:i w:val="0"/>
        </w:rPr>
        <w:t>Attention fragments.</w:t>
      </w:r>
    </w:p>
    <w:p>
      <w:pPr>
        <w:spacing w:before="0" w:after="60"/>
        <w:jc w:val="left"/>
        <w:spacing w:line="276" w:lineRule="auto"/>
      </w:pPr>
      <w:r>
        <w:rPr>
          <w:rFonts w:ascii="Times New Roman" w:hAnsi="Times New Roman"/>
          <w:b w:val="0"/>
          <w:i w:val="0"/>
        </w:rPr>
        <w:t>The soul struggles to rest.</w:t>
      </w:r>
    </w:p>
    <w:p>
      <w:pPr>
        <w:spacing w:before="0" w:after="0"/>
      </w:pPr>
      <w:r>
        <w:rPr>
          <w:sz w:val="12"/>
        </w:rPr>
      </w:r>
    </w:p>
    <w:p>
      <w:pPr>
        <w:spacing w:before="0" w:after="60"/>
        <w:jc w:val="left"/>
        <w:spacing w:line="276" w:lineRule="auto"/>
      </w:pPr>
      <w:r>
        <w:rPr>
          <w:rFonts w:ascii="Times New Roman" w:hAnsi="Times New Roman"/>
          <w:b w:val="0"/>
          <w:i w:val="0"/>
        </w:rPr>
        <w:t>Perhaps this is because Babel was never merely about architecture.</w:t>
      </w:r>
    </w:p>
    <w:p>
      <w:pPr>
        <w:spacing w:before="0" w:after="0"/>
      </w:pPr>
      <w:r>
        <w:rPr>
          <w:sz w:val="12"/>
        </w:rPr>
      </w:r>
    </w:p>
    <w:p>
      <w:pPr>
        <w:spacing w:before="0" w:after="60"/>
        <w:jc w:val="left"/>
        <w:spacing w:line="276" w:lineRule="auto"/>
      </w:pPr>
      <w:r>
        <w:rPr>
          <w:rFonts w:ascii="Times New Roman" w:hAnsi="Times New Roman"/>
          <w:b w:val="0"/>
          <w:i w:val="0"/>
        </w:rPr>
        <w:t>It was about orientation.</w:t>
      </w:r>
    </w:p>
    <w:p>
      <w:pPr>
        <w:spacing w:before="0" w:after="0"/>
      </w:pPr>
      <w:r>
        <w:rPr>
          <w:sz w:val="12"/>
        </w:rPr>
      </w:r>
    </w:p>
    <w:p>
      <w:pPr>
        <w:spacing w:before="0" w:after="60"/>
        <w:jc w:val="left"/>
        <w:spacing w:line="276" w:lineRule="auto"/>
      </w:pPr>
      <w:r>
        <w:rPr>
          <w:rFonts w:ascii="Times New Roman" w:hAnsi="Times New Roman"/>
          <w:b w:val="0"/>
          <w:i w:val="0"/>
        </w:rPr>
        <w:t>Humanity attempting to ascend through its own systems rather than remain rooted in communion.</w:t>
      </w:r>
    </w:p>
    <w:p>
      <w:pPr>
        <w:spacing w:before="0" w:after="0"/>
      </w:pPr>
      <w:r>
        <w:rPr>
          <w:sz w:val="12"/>
        </w:rPr>
      </w:r>
    </w:p>
    <w:p>
      <w:pPr>
        <w:spacing w:before="0" w:after="60"/>
        <w:jc w:val="left"/>
        <w:spacing w:line="276" w:lineRule="auto"/>
      </w:pPr>
      <w:r>
        <w:rPr>
          <w:rFonts w:ascii="Times New Roman" w:hAnsi="Times New Roman"/>
          <w:b w:val="0"/>
          <w:i w:val="0"/>
        </w:rPr>
        <w:t>The tower survives anywhere visibility becomes identity.</w:t>
      </w:r>
    </w:p>
    <w:p>
      <w:pPr>
        <w:spacing w:before="0" w:after="60"/>
        <w:jc w:val="left"/>
        <w:spacing w:line="276" w:lineRule="auto"/>
      </w:pPr>
      <w:r>
        <w:rPr>
          <w:rFonts w:ascii="Times New Roman" w:hAnsi="Times New Roman"/>
          <w:b w:val="0"/>
          <w:i w:val="0"/>
        </w:rPr>
        <w:t>Anywhere accumulation becomes meaning.</w:t>
      </w:r>
    </w:p>
    <w:p>
      <w:pPr>
        <w:spacing w:before="0" w:after="60"/>
        <w:jc w:val="left"/>
        <w:spacing w:line="276" w:lineRule="auto"/>
      </w:pPr>
      <w:r>
        <w:rPr>
          <w:rFonts w:ascii="Times New Roman" w:hAnsi="Times New Roman"/>
          <w:b w:val="0"/>
          <w:i w:val="0"/>
        </w:rPr>
        <w:t>Anywhere scale becomes substitute for wisdom.</w:t>
      </w:r>
    </w:p>
    <w:p>
      <w:pPr>
        <w:spacing w:before="0" w:after="0"/>
      </w:pPr>
      <w:r>
        <w:rPr>
          <w:sz w:val="12"/>
        </w:rPr>
      </w:r>
    </w:p>
    <w:p>
      <w:pPr>
        <w:spacing w:before="0" w:after="60"/>
        <w:jc w:val="left"/>
        <w:spacing w:line="276" w:lineRule="auto"/>
      </w:pPr>
      <w:r>
        <w:rPr>
          <w:rFonts w:ascii="Times New Roman" w:hAnsi="Times New Roman"/>
          <w:b w:val="0"/>
          <w:i w:val="0"/>
        </w:rPr>
        <w:t>Modern civilization often celebrates acceleration itself.</w:t>
      </w:r>
    </w:p>
    <w:p>
      <w:pPr>
        <w:spacing w:before="0" w:after="0"/>
      </w:pPr>
      <w:r>
        <w:rPr>
          <w:sz w:val="12"/>
        </w:rPr>
      </w:r>
    </w:p>
    <w:p>
      <w:pPr>
        <w:spacing w:before="0" w:after="60"/>
        <w:jc w:val="left"/>
        <w:spacing w:line="276" w:lineRule="auto"/>
      </w:pPr>
      <w:r>
        <w:rPr>
          <w:rFonts w:ascii="Times New Roman" w:hAnsi="Times New Roman"/>
          <w:b w:val="0"/>
          <w:i w:val="0"/>
        </w:rPr>
        <w:t>Faster communication.</w:t>
      </w:r>
    </w:p>
    <w:p>
      <w:pPr>
        <w:spacing w:before="0" w:after="60"/>
        <w:jc w:val="left"/>
        <w:spacing w:line="276" w:lineRule="auto"/>
      </w:pPr>
      <w:r>
        <w:rPr>
          <w:rFonts w:ascii="Times New Roman" w:hAnsi="Times New Roman"/>
          <w:b w:val="0"/>
          <w:i w:val="0"/>
        </w:rPr>
        <w:t>Faster production.</w:t>
      </w:r>
    </w:p>
    <w:p>
      <w:pPr>
        <w:spacing w:before="0" w:after="60"/>
        <w:jc w:val="left"/>
        <w:spacing w:line="276" w:lineRule="auto"/>
      </w:pPr>
      <w:r>
        <w:rPr>
          <w:rFonts w:ascii="Times New Roman" w:hAnsi="Times New Roman"/>
          <w:b w:val="0"/>
          <w:i w:val="0"/>
        </w:rPr>
        <w:t>Faster expansion.</w:t>
      </w:r>
    </w:p>
    <w:p>
      <w:pPr>
        <w:spacing w:before="0" w:after="60"/>
        <w:jc w:val="left"/>
        <w:spacing w:line="276" w:lineRule="auto"/>
      </w:pPr>
      <w:r>
        <w:rPr>
          <w:rFonts w:ascii="Times New Roman" w:hAnsi="Times New Roman"/>
          <w:b w:val="0"/>
          <w:i w:val="0"/>
        </w:rPr>
        <w:t>Faster consumption.</w:t>
      </w:r>
    </w:p>
    <w:p>
      <w:pPr>
        <w:spacing w:before="0" w:after="0"/>
      </w:pPr>
      <w:r>
        <w:rPr>
          <w:sz w:val="12"/>
        </w:rPr>
      </w:r>
    </w:p>
    <w:p>
      <w:pPr>
        <w:spacing w:before="0" w:after="60"/>
        <w:jc w:val="left"/>
        <w:spacing w:line="276" w:lineRule="auto"/>
      </w:pPr>
      <w:r>
        <w:rPr>
          <w:rFonts w:ascii="Times New Roman" w:hAnsi="Times New Roman"/>
          <w:b w:val="0"/>
          <w:i w:val="0"/>
        </w:rPr>
        <w:t>But creation moves differently.</w:t>
      </w:r>
    </w:p>
    <w:p>
      <w:pPr>
        <w:spacing w:before="0" w:after="0"/>
      </w:pPr>
      <w:r>
        <w:rPr>
          <w:sz w:val="12"/>
        </w:rPr>
      </w:r>
    </w:p>
    <w:p>
      <w:pPr>
        <w:spacing w:before="0" w:after="60"/>
        <w:jc w:val="left"/>
        <w:spacing w:line="276" w:lineRule="auto"/>
      </w:pPr>
      <w:r>
        <w:rPr>
          <w:rFonts w:ascii="Times New Roman" w:hAnsi="Times New Roman"/>
          <w:b w:val="0"/>
          <w:i w:val="0"/>
        </w:rPr>
        <w:t>Trees grow slowly.</w:t>
      </w:r>
    </w:p>
    <w:p>
      <w:pPr>
        <w:spacing w:before="0" w:after="60"/>
        <w:jc w:val="left"/>
        <w:spacing w:line="276" w:lineRule="auto"/>
      </w:pPr>
      <w:r>
        <w:rPr>
          <w:rFonts w:ascii="Times New Roman" w:hAnsi="Times New Roman"/>
          <w:b w:val="0"/>
          <w:i w:val="0"/>
        </w:rPr>
        <w:t>Rivers carve patiently.</w:t>
      </w:r>
    </w:p>
    <w:p>
      <w:pPr>
        <w:spacing w:before="0" w:after="60"/>
        <w:jc w:val="left"/>
        <w:spacing w:line="276" w:lineRule="auto"/>
      </w:pPr>
      <w:r>
        <w:rPr>
          <w:rFonts w:ascii="Times New Roman" w:hAnsi="Times New Roman"/>
          <w:b w:val="0"/>
          <w:i w:val="0"/>
        </w:rPr>
        <w:t>Stars move quietly across generations.</w:t>
      </w:r>
    </w:p>
    <w:p>
      <w:pPr>
        <w:spacing w:before="0" w:after="60"/>
        <w:jc w:val="left"/>
        <w:spacing w:line="276" w:lineRule="auto"/>
      </w:pPr>
      <w:r>
        <w:rPr>
          <w:rFonts w:ascii="Times New Roman" w:hAnsi="Times New Roman"/>
          <w:b w:val="0"/>
          <w:i w:val="0"/>
        </w:rPr>
        <w:t>Seeds require seasons.</w:t>
      </w:r>
    </w:p>
    <w:p>
      <w:pPr>
        <w:spacing w:before="0" w:after="0"/>
      </w:pPr>
      <w:r>
        <w:rPr>
          <w:sz w:val="12"/>
        </w:rPr>
      </w:r>
    </w:p>
    <w:p>
      <w:pPr>
        <w:spacing w:before="0" w:after="60"/>
        <w:jc w:val="left"/>
        <w:spacing w:line="276" w:lineRule="auto"/>
      </w:pPr>
      <w:r>
        <w:rPr>
          <w:rFonts w:ascii="Times New Roman" w:hAnsi="Times New Roman"/>
          <w:b w:val="0"/>
          <w:i w:val="0"/>
        </w:rPr>
        <w:t>The kingdom repeatedly resembles living processes rather than industrial systems.</w:t>
      </w:r>
    </w:p>
    <w:p>
      <w:pPr>
        <w:spacing w:before="0" w:after="0"/>
      </w:pPr>
      <w:r>
        <w:rPr>
          <w:sz w:val="12"/>
        </w:rPr>
      </w:r>
    </w:p>
    <w:p>
      <w:pPr>
        <w:spacing w:before="0" w:after="60"/>
        <w:jc w:val="left"/>
        <w:spacing w:line="276" w:lineRule="auto"/>
      </w:pPr>
      <w:r>
        <w:rPr>
          <w:rFonts w:ascii="Times New Roman" w:hAnsi="Times New Roman"/>
          <w:b w:val="0"/>
          <w:i w:val="0"/>
        </w:rPr>
        <w:t>This tension increasingly shapes modern life.</w:t>
      </w:r>
    </w:p>
    <w:p>
      <w:pPr>
        <w:spacing w:before="0" w:after="0"/>
      </w:pPr>
      <w:r>
        <w:rPr>
          <w:sz w:val="12"/>
        </w:rPr>
      </w:r>
    </w:p>
    <w:p>
      <w:pPr>
        <w:spacing w:before="0" w:after="60"/>
        <w:jc w:val="left"/>
        <w:spacing w:line="276" w:lineRule="auto"/>
      </w:pPr>
      <w:r>
        <w:rPr>
          <w:rFonts w:ascii="Times New Roman" w:hAnsi="Times New Roman"/>
          <w:b w:val="0"/>
          <w:i w:val="0"/>
        </w:rPr>
        <w:t>Many people now spend most of their existence inside environments almost entirely constructed by human hands.</w:t>
      </w:r>
    </w:p>
    <w:p>
      <w:pPr>
        <w:spacing w:before="0" w:after="60"/>
        <w:jc w:val="left"/>
        <w:spacing w:line="276" w:lineRule="auto"/>
      </w:pPr>
      <w:r>
        <w:rPr>
          <w:rFonts w:ascii="Times New Roman" w:hAnsi="Times New Roman"/>
          <w:b w:val="0"/>
          <w:i w:val="0"/>
        </w:rPr>
        <w:t>Concrete.</w:t>
      </w:r>
    </w:p>
    <w:p>
      <w:pPr>
        <w:spacing w:before="0" w:after="60"/>
        <w:jc w:val="left"/>
        <w:spacing w:line="276" w:lineRule="auto"/>
      </w:pPr>
      <w:r>
        <w:rPr>
          <w:rFonts w:ascii="Times New Roman" w:hAnsi="Times New Roman"/>
          <w:b w:val="0"/>
          <w:i w:val="0"/>
        </w:rPr>
        <w:t>Glass.</w:t>
      </w:r>
    </w:p>
    <w:p>
      <w:pPr>
        <w:spacing w:before="0" w:after="60"/>
        <w:jc w:val="left"/>
        <w:spacing w:line="276" w:lineRule="auto"/>
      </w:pPr>
      <w:r>
        <w:rPr>
          <w:rFonts w:ascii="Times New Roman" w:hAnsi="Times New Roman"/>
          <w:b w:val="0"/>
          <w:i w:val="0"/>
        </w:rPr>
        <w:t>Screens.</w:t>
      </w:r>
    </w:p>
    <w:p>
      <w:pPr>
        <w:spacing w:before="0" w:after="60"/>
        <w:jc w:val="left"/>
        <w:spacing w:line="276" w:lineRule="auto"/>
      </w:pPr>
      <w:r>
        <w:rPr>
          <w:rFonts w:ascii="Times New Roman" w:hAnsi="Times New Roman"/>
          <w:b w:val="0"/>
          <w:i w:val="0"/>
        </w:rPr>
        <w:t>Artificial light.</w:t>
      </w:r>
    </w:p>
    <w:p>
      <w:pPr>
        <w:spacing w:before="0" w:after="60"/>
        <w:jc w:val="left"/>
        <w:spacing w:line="276" w:lineRule="auto"/>
      </w:pPr>
      <w:r>
        <w:rPr>
          <w:rFonts w:ascii="Times New Roman" w:hAnsi="Times New Roman"/>
          <w:b w:val="0"/>
          <w:i w:val="0"/>
        </w:rPr>
        <w:t>Manufactured climate.</w:t>
      </w:r>
    </w:p>
    <w:p>
      <w:pPr>
        <w:spacing w:before="0" w:after="60"/>
        <w:jc w:val="left"/>
        <w:spacing w:line="276" w:lineRule="auto"/>
      </w:pPr>
      <w:r>
        <w:rPr>
          <w:rFonts w:ascii="Times New Roman" w:hAnsi="Times New Roman"/>
          <w:b w:val="0"/>
          <w:i w:val="0"/>
        </w:rPr>
        <w:t>Digital identity.</w:t>
      </w:r>
    </w:p>
    <w:p>
      <w:pPr>
        <w:spacing w:before="0" w:after="0"/>
      </w:pPr>
      <w:r>
        <w:rPr>
          <w:sz w:val="12"/>
        </w:rPr>
      </w:r>
    </w:p>
    <w:p>
      <w:pPr>
        <w:spacing w:before="0" w:after="60"/>
        <w:jc w:val="left"/>
        <w:spacing w:line="276" w:lineRule="auto"/>
      </w:pPr>
      <w:r>
        <w:rPr>
          <w:rFonts w:ascii="Times New Roman" w:hAnsi="Times New Roman"/>
          <w:b w:val="0"/>
          <w:i w:val="0"/>
        </w:rPr>
        <w:t>The older language of creation becomes difficult to hear.</w:t>
      </w:r>
    </w:p>
    <w:p>
      <w:pPr>
        <w:spacing w:before="0" w:after="0"/>
      </w:pPr>
      <w:r>
        <w:rPr>
          <w:sz w:val="12"/>
        </w:rPr>
      </w:r>
    </w:p>
    <w:p>
      <w:pPr>
        <w:spacing w:before="0" w:after="60"/>
        <w:jc w:val="left"/>
        <w:spacing w:line="276" w:lineRule="auto"/>
      </w:pPr>
      <w:r>
        <w:rPr>
          <w:rFonts w:ascii="Times New Roman" w:hAnsi="Times New Roman"/>
          <w:b w:val="0"/>
          <w:i w:val="0"/>
        </w:rPr>
        <w:t>Silence disappears.</w:t>
      </w:r>
    </w:p>
    <w:p>
      <w:pPr>
        <w:spacing w:before="0" w:after="60"/>
        <w:jc w:val="left"/>
        <w:spacing w:line="276" w:lineRule="auto"/>
      </w:pPr>
      <w:r>
        <w:rPr>
          <w:rFonts w:ascii="Times New Roman" w:hAnsi="Times New Roman"/>
          <w:b w:val="0"/>
          <w:i w:val="0"/>
        </w:rPr>
        <w:t>Darkness disappears.</w:t>
      </w:r>
    </w:p>
    <w:p>
      <w:pPr>
        <w:spacing w:before="0" w:after="60"/>
        <w:jc w:val="left"/>
        <w:spacing w:line="276" w:lineRule="auto"/>
      </w:pPr>
      <w:r>
        <w:rPr>
          <w:rFonts w:ascii="Times New Roman" w:hAnsi="Times New Roman"/>
          <w:b w:val="0"/>
          <w:i w:val="0"/>
        </w:rPr>
        <w:t>Stillness disappears.</w:t>
      </w:r>
    </w:p>
    <w:p>
      <w:pPr>
        <w:spacing w:before="0" w:after="0"/>
      </w:pPr>
      <w:r>
        <w:rPr>
          <w:sz w:val="12"/>
        </w:rPr>
      </w:r>
    </w:p>
    <w:p>
      <w:pPr>
        <w:spacing w:before="0" w:after="60"/>
        <w:jc w:val="left"/>
        <w:spacing w:line="276" w:lineRule="auto"/>
      </w:pPr>
      <w:r>
        <w:rPr>
          <w:rFonts w:ascii="Times New Roman" w:hAnsi="Times New Roman"/>
          <w:b w:val="0"/>
          <w:i w:val="0"/>
        </w:rPr>
        <w:t>And when humanity loses contact with creation,</w:t>
      </w:r>
    </w:p>
    <w:p>
      <w:pPr>
        <w:spacing w:before="0" w:after="60"/>
        <w:jc w:val="left"/>
        <w:spacing w:line="276" w:lineRule="auto"/>
      </w:pPr>
      <w:r>
        <w:rPr>
          <w:rFonts w:ascii="Times New Roman" w:hAnsi="Times New Roman"/>
          <w:b w:val="0"/>
          <w:i w:val="0"/>
        </w:rPr>
        <w:t>it often loses awareness of dependence.</w:t>
      </w:r>
    </w:p>
    <w:p>
      <w:pPr>
        <w:spacing w:before="0" w:after="0"/>
      </w:pPr>
      <w:r>
        <w:rPr>
          <w:sz w:val="12"/>
        </w:rPr>
      </w:r>
    </w:p>
    <w:p>
      <w:pPr>
        <w:spacing w:before="0" w:after="60"/>
        <w:jc w:val="left"/>
        <w:spacing w:line="276" w:lineRule="auto"/>
      </w:pPr>
      <w:r>
        <w:rPr>
          <w:rFonts w:ascii="Times New Roman" w:hAnsi="Times New Roman"/>
          <w:b w:val="0"/>
          <w:i w:val="0"/>
        </w:rPr>
        <w:t>A city can temporarily create illusion of autonomy.</w:t>
      </w:r>
    </w:p>
    <w:p>
      <w:pPr>
        <w:spacing w:before="0" w:after="60"/>
        <w:jc w:val="left"/>
        <w:spacing w:line="276" w:lineRule="auto"/>
      </w:pPr>
      <w:r>
        <w:rPr>
          <w:rFonts w:ascii="Times New Roman" w:hAnsi="Times New Roman"/>
          <w:b w:val="0"/>
          <w:i w:val="0"/>
        </w:rPr>
        <w:t>Food appears disconnected from soil.</w:t>
      </w:r>
    </w:p>
    <w:p>
      <w:pPr>
        <w:spacing w:before="0" w:after="60"/>
        <w:jc w:val="left"/>
        <w:spacing w:line="276" w:lineRule="auto"/>
      </w:pPr>
      <w:r>
        <w:rPr>
          <w:rFonts w:ascii="Times New Roman" w:hAnsi="Times New Roman"/>
          <w:b w:val="0"/>
          <w:i w:val="0"/>
        </w:rPr>
        <w:t>Water disconnected from rivers.</w:t>
      </w:r>
    </w:p>
    <w:p>
      <w:pPr>
        <w:spacing w:before="0" w:after="60"/>
        <w:jc w:val="left"/>
        <w:spacing w:line="276" w:lineRule="auto"/>
      </w:pPr>
      <w:r>
        <w:rPr>
          <w:rFonts w:ascii="Times New Roman" w:hAnsi="Times New Roman"/>
          <w:b w:val="0"/>
          <w:i w:val="0"/>
        </w:rPr>
        <w:t>Energy disconnected from land.</w:t>
      </w:r>
    </w:p>
    <w:p>
      <w:pPr>
        <w:spacing w:before="0" w:after="60"/>
        <w:jc w:val="left"/>
        <w:spacing w:line="276" w:lineRule="auto"/>
      </w:pPr>
      <w:r>
        <w:rPr>
          <w:rFonts w:ascii="Times New Roman" w:hAnsi="Times New Roman"/>
          <w:b w:val="0"/>
          <w:i w:val="0"/>
        </w:rPr>
        <w:t>Life disconnected from creation itself.</w:t>
      </w:r>
    </w:p>
    <w:p>
      <w:pPr>
        <w:spacing w:before="0" w:after="0"/>
      </w:pPr>
      <w:r>
        <w:rPr>
          <w:sz w:val="12"/>
        </w:rPr>
      </w:r>
    </w:p>
    <w:p>
      <w:pPr>
        <w:spacing w:before="0" w:after="60"/>
        <w:jc w:val="left"/>
        <w:spacing w:line="276" w:lineRule="auto"/>
      </w:pPr>
      <w:r>
        <w:rPr>
          <w:rFonts w:ascii="Times New Roman" w:hAnsi="Times New Roman"/>
          <w:b w:val="0"/>
          <w:i w:val="0"/>
        </w:rPr>
        <w:t>Yet beneath every system,</w:t>
      </w:r>
    </w:p>
    <w:p>
      <w:pPr>
        <w:spacing w:before="0" w:after="60"/>
        <w:jc w:val="left"/>
        <w:spacing w:line="276" w:lineRule="auto"/>
      </w:pPr>
      <w:r>
        <w:rPr>
          <w:rFonts w:ascii="Times New Roman" w:hAnsi="Times New Roman"/>
          <w:b w:val="0"/>
          <w:i w:val="0"/>
        </w:rPr>
        <w:t>reality remains unchanged.</w:t>
      </w:r>
    </w:p>
    <w:p>
      <w:pPr>
        <w:spacing w:before="0" w:after="0"/>
      </w:pPr>
      <w:r>
        <w:rPr>
          <w:sz w:val="12"/>
        </w:rPr>
      </w:r>
    </w:p>
    <w:p>
      <w:pPr>
        <w:spacing w:before="0" w:after="60"/>
        <w:jc w:val="left"/>
        <w:spacing w:line="276" w:lineRule="auto"/>
      </w:pPr>
      <w:r>
        <w:rPr>
          <w:rFonts w:ascii="Times New Roman" w:hAnsi="Times New Roman"/>
          <w:b w:val="0"/>
          <w:i w:val="0"/>
        </w:rPr>
        <w:t>Humanity still depends upon breath.</w:t>
      </w:r>
    </w:p>
    <w:p>
      <w:pPr>
        <w:spacing w:before="0" w:after="60"/>
        <w:jc w:val="left"/>
        <w:spacing w:line="276" w:lineRule="auto"/>
      </w:pPr>
      <w:r>
        <w:rPr>
          <w:rFonts w:ascii="Times New Roman" w:hAnsi="Times New Roman"/>
          <w:b w:val="0"/>
          <w:i w:val="0"/>
        </w:rPr>
        <w:t>Water.</w:t>
      </w:r>
    </w:p>
    <w:p>
      <w:pPr>
        <w:spacing w:before="0" w:after="60"/>
        <w:jc w:val="left"/>
        <w:spacing w:line="276" w:lineRule="auto"/>
      </w:pPr>
      <w:r>
        <w:rPr>
          <w:rFonts w:ascii="Times New Roman" w:hAnsi="Times New Roman"/>
          <w:b w:val="0"/>
          <w:i w:val="0"/>
        </w:rPr>
        <w:t>Light.</w:t>
      </w:r>
    </w:p>
    <w:p>
      <w:pPr>
        <w:spacing w:before="0" w:after="60"/>
        <w:jc w:val="left"/>
        <w:spacing w:line="276" w:lineRule="auto"/>
      </w:pPr>
      <w:r>
        <w:rPr>
          <w:rFonts w:ascii="Times New Roman" w:hAnsi="Times New Roman"/>
          <w:b w:val="0"/>
          <w:i w:val="0"/>
        </w:rPr>
        <w:t>Seed.</w:t>
      </w:r>
    </w:p>
    <w:p>
      <w:pPr>
        <w:spacing w:before="0" w:after="60"/>
        <w:jc w:val="left"/>
        <w:spacing w:line="276" w:lineRule="auto"/>
      </w:pPr>
      <w:r>
        <w:rPr>
          <w:rFonts w:ascii="Times New Roman" w:hAnsi="Times New Roman"/>
          <w:b w:val="0"/>
          <w:i w:val="0"/>
        </w:rPr>
        <w:t>Soil.</w:t>
      </w:r>
    </w:p>
    <w:p>
      <w:pPr>
        <w:spacing w:before="0" w:after="0"/>
      </w:pPr>
      <w:r>
        <w:rPr>
          <w:sz w:val="12"/>
        </w:rPr>
      </w:r>
    </w:p>
    <w:p>
      <w:pPr>
        <w:spacing w:before="0" w:after="60"/>
        <w:jc w:val="left"/>
        <w:spacing w:line="276" w:lineRule="auto"/>
      </w:pPr>
      <w:r>
        <w:rPr>
          <w:rFonts w:ascii="Times New Roman" w:hAnsi="Times New Roman"/>
          <w:b w:val="0"/>
          <w:i w:val="0"/>
        </w:rPr>
        <w:t>Civilization may obscure dependence,</w:t>
      </w:r>
    </w:p>
    <w:p>
      <w:pPr>
        <w:spacing w:before="0" w:after="60"/>
        <w:jc w:val="left"/>
        <w:spacing w:line="276" w:lineRule="auto"/>
      </w:pPr>
      <w:r>
        <w:rPr>
          <w:rFonts w:ascii="Times New Roman" w:hAnsi="Times New Roman"/>
          <w:b w:val="0"/>
          <w:i w:val="0"/>
        </w:rPr>
        <w:t>but it cannot eliminate it.</w:t>
      </w:r>
    </w:p>
    <w:p>
      <w:pPr>
        <w:spacing w:before="0" w:after="0"/>
      </w:pPr>
      <w:r>
        <w:rPr>
          <w:sz w:val="12"/>
        </w:rPr>
      </w:r>
    </w:p>
    <w:p>
      <w:pPr>
        <w:spacing w:before="0" w:after="60"/>
        <w:jc w:val="left"/>
        <w:spacing w:line="276" w:lineRule="auto"/>
      </w:pPr>
      <w:r>
        <w:rPr>
          <w:rFonts w:ascii="Times New Roman" w:hAnsi="Times New Roman"/>
          <w:b w:val="0"/>
          <w:i w:val="0"/>
        </w:rPr>
        <w:t>This is why scripture repeatedly returns to ordinary things.</w:t>
      </w:r>
    </w:p>
    <w:p>
      <w:pPr>
        <w:spacing w:before="0" w:after="0"/>
      </w:pPr>
      <w:r>
        <w:rPr>
          <w:sz w:val="12"/>
        </w:rPr>
      </w:r>
    </w:p>
    <w:p>
      <w:pPr>
        <w:spacing w:before="0" w:after="60"/>
        <w:jc w:val="left"/>
        <w:spacing w:line="276" w:lineRule="auto"/>
      </w:pPr>
      <w:r>
        <w:rPr>
          <w:rFonts w:ascii="Times New Roman" w:hAnsi="Times New Roman"/>
          <w:b w:val="0"/>
          <w:i w:val="0"/>
        </w:rPr>
        <w:t>Bread.</w:t>
      </w:r>
    </w:p>
    <w:p>
      <w:pPr>
        <w:spacing w:before="0" w:after="60"/>
        <w:jc w:val="left"/>
        <w:spacing w:line="276" w:lineRule="auto"/>
      </w:pPr>
      <w:r>
        <w:rPr>
          <w:rFonts w:ascii="Times New Roman" w:hAnsi="Times New Roman"/>
          <w:b w:val="0"/>
          <w:i w:val="0"/>
        </w:rPr>
        <w:t>Fields.</w:t>
      </w:r>
    </w:p>
    <w:p>
      <w:pPr>
        <w:spacing w:before="0" w:after="60"/>
        <w:jc w:val="left"/>
        <w:spacing w:line="276" w:lineRule="auto"/>
      </w:pPr>
      <w:r>
        <w:rPr>
          <w:rFonts w:ascii="Times New Roman" w:hAnsi="Times New Roman"/>
          <w:b w:val="0"/>
          <w:i w:val="0"/>
        </w:rPr>
        <w:t>Wells.</w:t>
      </w:r>
    </w:p>
    <w:p>
      <w:pPr>
        <w:spacing w:before="0" w:after="60"/>
        <w:jc w:val="left"/>
        <w:spacing w:line="276" w:lineRule="auto"/>
      </w:pPr>
      <w:r>
        <w:rPr>
          <w:rFonts w:ascii="Times New Roman" w:hAnsi="Times New Roman"/>
          <w:b w:val="0"/>
          <w:i w:val="0"/>
        </w:rPr>
        <w:t>Trees.</w:t>
      </w:r>
    </w:p>
    <w:p>
      <w:pPr>
        <w:spacing w:before="0" w:after="60"/>
        <w:jc w:val="left"/>
        <w:spacing w:line="276" w:lineRule="auto"/>
      </w:pPr>
      <w:r>
        <w:rPr>
          <w:rFonts w:ascii="Times New Roman" w:hAnsi="Times New Roman"/>
          <w:b w:val="0"/>
          <w:i w:val="0"/>
        </w:rPr>
        <w:t>Stone.</w:t>
      </w:r>
    </w:p>
    <w:p>
      <w:pPr>
        <w:spacing w:before="0" w:after="60"/>
        <w:jc w:val="left"/>
        <w:spacing w:line="276" w:lineRule="auto"/>
      </w:pPr>
      <w:r>
        <w:rPr>
          <w:rFonts w:ascii="Times New Roman" w:hAnsi="Times New Roman"/>
          <w:b w:val="0"/>
          <w:i w:val="0"/>
        </w:rPr>
        <w:t>Dust.</w:t>
      </w:r>
    </w:p>
    <w:p>
      <w:pPr>
        <w:spacing w:before="0" w:after="0"/>
      </w:pPr>
      <w:r>
        <w:rPr>
          <w:sz w:val="12"/>
        </w:rPr>
      </w:r>
    </w:p>
    <w:p>
      <w:pPr>
        <w:spacing w:before="0" w:after="60"/>
        <w:jc w:val="left"/>
        <w:spacing w:line="276" w:lineRule="auto"/>
      </w:pPr>
      <w:r>
        <w:rPr>
          <w:rFonts w:ascii="Times New Roman" w:hAnsi="Times New Roman"/>
          <w:b w:val="0"/>
          <w:i w:val="0"/>
        </w:rPr>
        <w:t>These realities expose truths empire prefers to forget.</w:t>
      </w:r>
    </w:p>
    <w:p>
      <w:pPr>
        <w:spacing w:before="0" w:after="0"/>
      </w:pPr>
      <w:r>
        <w:rPr>
          <w:sz w:val="12"/>
        </w:rPr>
      </w:r>
    </w:p>
    <w:p>
      <w:pPr>
        <w:spacing w:before="0" w:after="60"/>
        <w:jc w:val="left"/>
        <w:spacing w:line="276" w:lineRule="auto"/>
      </w:pPr>
      <w:r>
        <w:rPr>
          <w:rFonts w:ascii="Times New Roman" w:hAnsi="Times New Roman"/>
          <w:b w:val="0"/>
          <w:i w:val="0"/>
        </w:rPr>
        <w:t>The modern world often equates knowledge with wisdom.</w:t>
      </w:r>
    </w:p>
    <w:p>
      <w:pPr>
        <w:spacing w:before="0" w:after="60"/>
        <w:jc w:val="left"/>
        <w:spacing w:line="276" w:lineRule="auto"/>
      </w:pPr>
      <w:r>
        <w:rPr>
          <w:rFonts w:ascii="Times New Roman" w:hAnsi="Times New Roman"/>
          <w:b w:val="0"/>
          <w:i w:val="0"/>
        </w:rPr>
        <w:t>But scripture carefully distinguishes the two.</w:t>
      </w:r>
    </w:p>
    <w:p>
      <w:pPr>
        <w:spacing w:before="0" w:after="0"/>
      </w:pPr>
      <w:r>
        <w:rPr>
          <w:sz w:val="12"/>
        </w:rPr>
      </w:r>
    </w:p>
    <w:p>
      <w:pPr>
        <w:spacing w:before="0" w:after="60"/>
        <w:jc w:val="left"/>
        <w:spacing w:line="276" w:lineRule="auto"/>
      </w:pPr>
      <w:r>
        <w:rPr>
          <w:rFonts w:ascii="Times New Roman" w:hAnsi="Times New Roman"/>
          <w:b w:val="0"/>
          <w:i w:val="0"/>
        </w:rPr>
        <w:t>Knowledge expands human capability.</w:t>
      </w:r>
    </w:p>
    <w:p>
      <w:pPr>
        <w:spacing w:before="0" w:after="60"/>
        <w:jc w:val="left"/>
        <w:spacing w:line="276" w:lineRule="auto"/>
      </w:pPr>
      <w:r>
        <w:rPr>
          <w:rFonts w:ascii="Times New Roman" w:hAnsi="Times New Roman"/>
          <w:b w:val="0"/>
          <w:i w:val="0"/>
        </w:rPr>
        <w:t>Wisdom rightly orients the human heart.</w:t>
      </w:r>
    </w:p>
    <w:p>
      <w:pPr>
        <w:spacing w:before="0" w:after="0"/>
      </w:pPr>
      <w:r>
        <w:rPr>
          <w:sz w:val="12"/>
        </w:rPr>
      </w:r>
    </w:p>
    <w:p>
      <w:pPr>
        <w:spacing w:before="0" w:after="60"/>
        <w:jc w:val="left"/>
        <w:spacing w:line="276" w:lineRule="auto"/>
      </w:pPr>
      <w:r>
        <w:rPr>
          <w:rFonts w:ascii="Times New Roman" w:hAnsi="Times New Roman"/>
          <w:b w:val="0"/>
          <w:i w:val="0"/>
        </w:rPr>
        <w:t>Knowledge itself is not evil.</w:t>
      </w:r>
    </w:p>
    <w:p>
      <w:pPr>
        <w:spacing w:before="0" w:after="60"/>
        <w:jc w:val="left"/>
        <w:spacing w:line="276" w:lineRule="auto"/>
      </w:pPr>
      <w:r>
        <w:rPr>
          <w:rFonts w:ascii="Times New Roman" w:hAnsi="Times New Roman"/>
          <w:b w:val="0"/>
          <w:i w:val="0"/>
        </w:rPr>
        <w:t>Scripture repeatedly praises understanding,</w:t>
      </w:r>
    </w:p>
    <w:p>
      <w:pPr>
        <w:spacing w:before="0" w:after="60"/>
        <w:jc w:val="left"/>
        <w:spacing w:line="276" w:lineRule="auto"/>
      </w:pPr>
      <w:r>
        <w:rPr>
          <w:rFonts w:ascii="Times New Roman" w:hAnsi="Times New Roman"/>
          <w:b w:val="0"/>
          <w:i w:val="0"/>
        </w:rPr>
        <w:t>learning,</w:t>
      </w:r>
    </w:p>
    <w:p>
      <w:pPr>
        <w:spacing w:before="0" w:after="60"/>
        <w:jc w:val="left"/>
        <w:spacing w:line="276" w:lineRule="auto"/>
      </w:pPr>
      <w:r>
        <w:rPr>
          <w:rFonts w:ascii="Times New Roman" w:hAnsi="Times New Roman"/>
          <w:b w:val="0"/>
          <w:i w:val="0"/>
        </w:rPr>
        <w:t>and discernment.</w:t>
      </w:r>
    </w:p>
    <w:p>
      <w:pPr>
        <w:spacing w:before="0" w:after="0"/>
      </w:pPr>
      <w:r>
        <w:rPr>
          <w:sz w:val="12"/>
        </w:rPr>
      </w:r>
    </w:p>
    <w:p>
      <w:pPr>
        <w:spacing w:before="0" w:after="60"/>
        <w:jc w:val="left"/>
        <w:spacing w:line="276" w:lineRule="auto"/>
      </w:pPr>
      <w:r>
        <w:rPr>
          <w:rFonts w:ascii="Times New Roman" w:hAnsi="Times New Roman"/>
          <w:b w:val="0"/>
          <w:i w:val="0"/>
        </w:rPr>
        <w:t>The danger emerges when humanity mistakes accumulation of information for life itself.</w:t>
      </w:r>
    </w:p>
    <w:p>
      <w:pPr>
        <w:spacing w:before="0" w:after="0"/>
      </w:pPr>
      <w:r>
        <w:rPr>
          <w:sz w:val="12"/>
        </w:rPr>
      </w:r>
    </w:p>
    <w:p>
      <w:pPr>
        <w:spacing w:before="0" w:after="60"/>
        <w:jc w:val="left"/>
        <w:spacing w:line="276" w:lineRule="auto"/>
      </w:pPr>
      <w:r>
        <w:rPr>
          <w:rFonts w:ascii="Times New Roman" w:hAnsi="Times New Roman"/>
          <w:b w:val="0"/>
          <w:i w:val="0"/>
        </w:rPr>
        <w:t>A civilization may become extraordinarily knowledgeable while simultaneously growing spiritually blind.</w:t>
      </w:r>
    </w:p>
    <w:p>
      <w:pPr>
        <w:spacing w:before="0" w:after="0"/>
      </w:pPr>
      <w:r>
        <w:rPr>
          <w:sz w:val="12"/>
        </w:rPr>
      </w:r>
    </w:p>
    <w:p>
      <w:pPr>
        <w:spacing w:before="0" w:after="60"/>
        <w:jc w:val="left"/>
        <w:spacing w:line="276" w:lineRule="auto"/>
      </w:pPr>
      <w:r>
        <w:rPr>
          <w:rFonts w:ascii="Times New Roman" w:hAnsi="Times New Roman"/>
          <w:b w:val="0"/>
          <w:i w:val="0"/>
        </w:rPr>
        <w:t>The expansion of external capability does not automatically produce inward maturity.</w:t>
      </w:r>
    </w:p>
    <w:p>
      <w:pPr>
        <w:spacing w:before="0" w:after="0"/>
      </w:pPr>
      <w:r>
        <w:rPr>
          <w:sz w:val="12"/>
        </w:rPr>
      </w:r>
    </w:p>
    <w:p>
      <w:pPr>
        <w:spacing w:before="0" w:after="60"/>
        <w:jc w:val="left"/>
        <w:spacing w:line="276" w:lineRule="auto"/>
      </w:pPr>
      <w:r>
        <w:rPr>
          <w:rFonts w:ascii="Times New Roman" w:hAnsi="Times New Roman"/>
          <w:b w:val="0"/>
          <w:i w:val="0"/>
        </w:rPr>
        <w:t>In fact,</w:t>
      </w:r>
    </w:p>
    <w:p>
      <w:pPr>
        <w:spacing w:before="0" w:after="60"/>
        <w:jc w:val="left"/>
        <w:spacing w:line="276" w:lineRule="auto"/>
      </w:pPr>
      <w:r>
        <w:rPr>
          <w:rFonts w:ascii="Times New Roman" w:hAnsi="Times New Roman"/>
          <w:b w:val="0"/>
          <w:i w:val="0"/>
        </w:rPr>
        <w:t>without humility,</w:t>
      </w:r>
    </w:p>
    <w:p>
      <w:pPr>
        <w:spacing w:before="0" w:after="60"/>
        <w:jc w:val="left"/>
        <w:spacing w:line="276" w:lineRule="auto"/>
      </w:pPr>
      <w:r>
        <w:rPr>
          <w:rFonts w:ascii="Times New Roman" w:hAnsi="Times New Roman"/>
          <w:b w:val="0"/>
          <w:i w:val="0"/>
        </w:rPr>
        <w:t>increased power may simply magnify existing confusion.</w:t>
      </w:r>
    </w:p>
    <w:p>
      <w:pPr>
        <w:spacing w:before="0" w:after="0"/>
      </w:pPr>
      <w:r>
        <w:rPr>
          <w:sz w:val="12"/>
        </w:rPr>
      </w:r>
    </w:p>
    <w:p>
      <w:pPr>
        <w:spacing w:before="0" w:after="60"/>
        <w:jc w:val="left"/>
        <w:spacing w:line="276" w:lineRule="auto"/>
      </w:pPr>
      <w:r>
        <w:rPr>
          <w:rFonts w:ascii="Times New Roman" w:hAnsi="Times New Roman"/>
          <w:b w:val="0"/>
          <w:i w:val="0"/>
        </w:rPr>
        <w:t>This too reflects Babel.</w:t>
      </w:r>
    </w:p>
    <w:p>
      <w:pPr>
        <w:spacing w:before="0" w:after="0"/>
      </w:pPr>
      <w:r>
        <w:rPr>
          <w:sz w:val="12"/>
        </w:rPr>
      </w:r>
    </w:p>
    <w:p>
      <w:pPr>
        <w:spacing w:before="0" w:after="60"/>
        <w:jc w:val="left"/>
        <w:spacing w:line="276" w:lineRule="auto"/>
      </w:pPr>
      <w:r>
        <w:rPr>
          <w:rFonts w:ascii="Times New Roman" w:hAnsi="Times New Roman"/>
          <w:b w:val="0"/>
          <w:i w:val="0"/>
        </w:rPr>
        <w:t>Humanity reaching further while forgetting foundation.</w:t>
      </w:r>
    </w:p>
    <w:p>
      <w:pPr>
        <w:spacing w:before="0" w:after="0"/>
      </w:pPr>
      <w:r>
        <w:rPr>
          <w:sz w:val="12"/>
        </w:rPr>
      </w:r>
    </w:p>
    <w:p>
      <w:pPr>
        <w:spacing w:before="0" w:after="60"/>
        <w:jc w:val="left"/>
        <w:spacing w:line="276" w:lineRule="auto"/>
      </w:pPr>
      <w:r>
        <w:rPr>
          <w:rFonts w:ascii="Times New Roman" w:hAnsi="Times New Roman"/>
          <w:b w:val="0"/>
          <w:i w:val="0"/>
        </w:rPr>
        <w:t>The modern world often assumes advancement alone guarantees progress.</w:t>
      </w:r>
    </w:p>
    <w:p>
      <w:pPr>
        <w:spacing w:before="0" w:after="60"/>
        <w:jc w:val="left"/>
        <w:spacing w:line="276" w:lineRule="auto"/>
      </w:pPr>
      <w:r>
        <w:rPr>
          <w:rFonts w:ascii="Times New Roman" w:hAnsi="Times New Roman"/>
          <w:b w:val="0"/>
          <w:i w:val="0"/>
        </w:rPr>
        <w:t>But scripture repeatedly asks a deeper question:</w:t>
      </w:r>
    </w:p>
    <w:p>
      <w:pPr>
        <w:spacing w:before="0" w:after="0"/>
      </w:pPr>
      <w:r>
        <w:rPr>
          <w:sz w:val="12"/>
        </w:rPr>
      </w:r>
    </w:p>
    <w:p>
      <w:pPr>
        <w:spacing w:before="0" w:after="60"/>
        <w:jc w:val="left"/>
        <w:spacing w:line="276" w:lineRule="auto"/>
      </w:pPr>
      <w:r>
        <w:rPr>
          <w:rFonts w:ascii="Times New Roman" w:hAnsi="Times New Roman"/>
          <w:b w:val="0"/>
          <w:i w:val="0"/>
        </w:rPr>
        <w:t>Progress toward what?</w:t>
      </w:r>
    </w:p>
    <w:p>
      <w:pPr>
        <w:spacing w:before="0" w:after="0"/>
      </w:pPr>
      <w:r>
        <w:rPr>
          <w:sz w:val="12"/>
        </w:rPr>
      </w:r>
    </w:p>
    <w:p>
      <w:pPr>
        <w:spacing w:before="0" w:after="60"/>
        <w:jc w:val="left"/>
        <w:spacing w:line="276" w:lineRule="auto"/>
      </w:pPr>
      <w:r>
        <w:rPr>
          <w:rFonts w:ascii="Times New Roman" w:hAnsi="Times New Roman"/>
          <w:b w:val="0"/>
          <w:i w:val="0"/>
        </w:rPr>
        <w:t>A tower can rise while the soul collapses.</w:t>
      </w:r>
    </w:p>
    <w:p>
      <w:pPr>
        <w:spacing w:before="0" w:after="60"/>
        <w:jc w:val="left"/>
        <w:spacing w:line="276" w:lineRule="auto"/>
      </w:pPr>
      <w:r>
        <w:rPr>
          <w:rFonts w:ascii="Times New Roman" w:hAnsi="Times New Roman"/>
          <w:b w:val="0"/>
          <w:i w:val="0"/>
        </w:rPr>
        <w:t>A civilization can expand while communion deteriorates.</w:t>
      </w:r>
    </w:p>
    <w:p>
      <w:pPr>
        <w:spacing w:before="0" w:after="60"/>
        <w:jc w:val="left"/>
        <w:spacing w:line="276" w:lineRule="auto"/>
      </w:pPr>
      <w:r>
        <w:rPr>
          <w:rFonts w:ascii="Times New Roman" w:hAnsi="Times New Roman"/>
          <w:b w:val="0"/>
          <w:i w:val="0"/>
        </w:rPr>
        <w:t>A society can increase in efficiency while losing sight of meaning.</w:t>
      </w:r>
    </w:p>
    <w:p>
      <w:pPr>
        <w:spacing w:before="0" w:after="0"/>
      </w:pPr>
      <w:r>
        <w:rPr>
          <w:sz w:val="12"/>
        </w:rPr>
      </w:r>
    </w:p>
    <w:p>
      <w:pPr>
        <w:spacing w:before="0" w:after="60"/>
        <w:jc w:val="left"/>
        <w:spacing w:line="276" w:lineRule="auto"/>
      </w:pPr>
      <w:r>
        <w:rPr>
          <w:rFonts w:ascii="Times New Roman" w:hAnsi="Times New Roman"/>
          <w:b w:val="0"/>
          <w:i w:val="0"/>
        </w:rPr>
        <w:t>This is why many modern people experience profound exhaustion.</w:t>
      </w:r>
    </w:p>
    <w:p>
      <w:pPr>
        <w:spacing w:before="0" w:after="0"/>
      </w:pPr>
      <w:r>
        <w:rPr>
          <w:sz w:val="12"/>
        </w:rPr>
      </w:r>
    </w:p>
    <w:p>
      <w:pPr>
        <w:spacing w:before="0" w:after="60"/>
        <w:jc w:val="left"/>
        <w:spacing w:line="276" w:lineRule="auto"/>
      </w:pPr>
      <w:r>
        <w:rPr>
          <w:rFonts w:ascii="Times New Roman" w:hAnsi="Times New Roman"/>
          <w:b w:val="0"/>
          <w:i w:val="0"/>
        </w:rPr>
        <w:t>Human beings were not designed merely for endless productivity.</w:t>
      </w:r>
    </w:p>
    <w:p>
      <w:pPr>
        <w:spacing w:before="0" w:after="60"/>
        <w:jc w:val="left"/>
        <w:spacing w:line="276" w:lineRule="auto"/>
      </w:pPr>
      <w:r>
        <w:rPr>
          <w:rFonts w:ascii="Times New Roman" w:hAnsi="Times New Roman"/>
          <w:b w:val="0"/>
          <w:i w:val="0"/>
        </w:rPr>
        <w:t>They were designed for relationship.</w:t>
      </w:r>
    </w:p>
    <w:p>
      <w:pPr>
        <w:spacing w:before="0" w:after="0"/>
      </w:pPr>
      <w:r>
        <w:rPr>
          <w:sz w:val="12"/>
        </w:rPr>
      </w:r>
    </w:p>
    <w:p>
      <w:pPr>
        <w:spacing w:before="0" w:after="60"/>
        <w:jc w:val="left"/>
        <w:spacing w:line="276" w:lineRule="auto"/>
      </w:pPr>
      <w:r>
        <w:rPr>
          <w:rFonts w:ascii="Times New Roman" w:hAnsi="Times New Roman"/>
          <w:b w:val="0"/>
          <w:i w:val="0"/>
        </w:rPr>
        <w:t>Relationship with God.</w:t>
      </w:r>
    </w:p>
    <w:p>
      <w:pPr>
        <w:spacing w:before="0" w:after="60"/>
        <w:jc w:val="left"/>
        <w:spacing w:line="276" w:lineRule="auto"/>
      </w:pPr>
      <w:r>
        <w:rPr>
          <w:rFonts w:ascii="Times New Roman" w:hAnsi="Times New Roman"/>
          <w:b w:val="0"/>
          <w:i w:val="0"/>
        </w:rPr>
        <w:t>With creation.</w:t>
      </w:r>
    </w:p>
    <w:p>
      <w:pPr>
        <w:spacing w:before="0" w:after="60"/>
        <w:jc w:val="left"/>
        <w:spacing w:line="276" w:lineRule="auto"/>
      </w:pPr>
      <w:r>
        <w:rPr>
          <w:rFonts w:ascii="Times New Roman" w:hAnsi="Times New Roman"/>
          <w:b w:val="0"/>
          <w:i w:val="0"/>
        </w:rPr>
        <w:t>With one another.</w:t>
      </w:r>
    </w:p>
    <w:p>
      <w:pPr>
        <w:spacing w:before="0" w:after="0"/>
      </w:pPr>
      <w:r>
        <w:rPr>
          <w:sz w:val="12"/>
        </w:rPr>
      </w:r>
    </w:p>
    <w:p>
      <w:pPr>
        <w:spacing w:before="0" w:after="60"/>
        <w:jc w:val="left"/>
        <w:spacing w:line="276" w:lineRule="auto"/>
      </w:pPr>
      <w:r>
        <w:rPr>
          <w:rFonts w:ascii="Times New Roman" w:hAnsi="Times New Roman"/>
          <w:b w:val="0"/>
          <w:i w:val="0"/>
        </w:rPr>
        <w:t>Babel fractures all three.</w:t>
      </w:r>
    </w:p>
    <w:p>
      <w:pPr>
        <w:spacing w:before="0" w:after="0"/>
      </w:pPr>
      <w:r>
        <w:rPr>
          <w:sz w:val="12"/>
        </w:rPr>
      </w:r>
    </w:p>
    <w:p>
      <w:pPr>
        <w:spacing w:before="0" w:after="60"/>
        <w:jc w:val="left"/>
        <w:spacing w:line="276" w:lineRule="auto"/>
      </w:pPr>
      <w:r>
        <w:rPr>
          <w:rFonts w:ascii="Times New Roman" w:hAnsi="Times New Roman"/>
          <w:b w:val="0"/>
          <w:i w:val="0"/>
        </w:rPr>
        <w:t>Humanity becomes increasingly separated:</w:t>
      </w:r>
    </w:p>
    <w:p>
      <w:pPr>
        <w:spacing w:before="0" w:after="60"/>
        <w:jc w:val="left"/>
        <w:spacing w:line="276" w:lineRule="auto"/>
      </w:pPr>
      <w:r>
        <w:rPr>
          <w:rFonts w:ascii="Times New Roman" w:hAnsi="Times New Roman"/>
          <w:b w:val="0"/>
          <w:i w:val="0"/>
        </w:rPr>
        <w:t>from nature,</w:t>
      </w:r>
    </w:p>
    <w:p>
      <w:pPr>
        <w:spacing w:before="0" w:after="60"/>
        <w:jc w:val="left"/>
        <w:spacing w:line="276" w:lineRule="auto"/>
      </w:pPr>
      <w:r>
        <w:rPr>
          <w:rFonts w:ascii="Times New Roman" w:hAnsi="Times New Roman"/>
          <w:b w:val="0"/>
          <w:i w:val="0"/>
        </w:rPr>
        <w:t>from stillness,</w:t>
      </w:r>
    </w:p>
    <w:p>
      <w:pPr>
        <w:spacing w:before="0" w:after="60"/>
        <w:jc w:val="left"/>
        <w:spacing w:line="276" w:lineRule="auto"/>
      </w:pPr>
      <w:r>
        <w:rPr>
          <w:rFonts w:ascii="Times New Roman" w:hAnsi="Times New Roman"/>
          <w:b w:val="0"/>
          <w:i w:val="0"/>
        </w:rPr>
        <w:t>from community,</w:t>
      </w:r>
    </w:p>
    <w:p>
      <w:pPr>
        <w:spacing w:before="0" w:after="60"/>
        <w:jc w:val="left"/>
        <w:spacing w:line="276" w:lineRule="auto"/>
      </w:pPr>
      <w:r>
        <w:rPr>
          <w:rFonts w:ascii="Times New Roman" w:hAnsi="Times New Roman"/>
          <w:b w:val="0"/>
          <w:i w:val="0"/>
        </w:rPr>
        <w:t>from interior depth,</w:t>
      </w:r>
    </w:p>
    <w:p>
      <w:pPr>
        <w:spacing w:before="0" w:after="60"/>
        <w:jc w:val="left"/>
        <w:spacing w:line="276" w:lineRule="auto"/>
      </w:pPr>
      <w:r>
        <w:rPr>
          <w:rFonts w:ascii="Times New Roman" w:hAnsi="Times New Roman"/>
          <w:b w:val="0"/>
          <w:i w:val="0"/>
        </w:rPr>
        <w:t>and ultimately from awareness of dependence itself.</w:t>
      </w:r>
    </w:p>
    <w:p>
      <w:pPr>
        <w:spacing w:before="0" w:after="0"/>
      </w:pPr>
      <w:r>
        <w:rPr>
          <w:sz w:val="12"/>
        </w:rPr>
      </w:r>
    </w:p>
    <w:p>
      <w:pPr>
        <w:spacing w:before="0" w:after="60"/>
        <w:jc w:val="left"/>
        <w:spacing w:line="276" w:lineRule="auto"/>
      </w:pPr>
      <w:r>
        <w:rPr>
          <w:rFonts w:ascii="Times New Roman" w:hAnsi="Times New Roman"/>
          <w:b w:val="0"/>
          <w:i w:val="0"/>
        </w:rPr>
        <w:t>Yet even after Babel,</w:t>
      </w:r>
    </w:p>
    <w:p>
      <w:pPr>
        <w:spacing w:before="0" w:after="60"/>
        <w:jc w:val="left"/>
        <w:spacing w:line="276" w:lineRule="auto"/>
      </w:pPr>
      <w:r>
        <w:rPr>
          <w:rFonts w:ascii="Times New Roman" w:hAnsi="Times New Roman"/>
          <w:b w:val="0"/>
          <w:i w:val="0"/>
        </w:rPr>
        <w:t>God continues calling humanity outward.</w:t>
      </w:r>
    </w:p>
    <w:p>
      <w:pPr>
        <w:spacing w:before="0" w:after="0"/>
      </w:pPr>
      <w:r>
        <w:rPr>
          <w:sz w:val="12"/>
        </w:rPr>
      </w:r>
    </w:p>
    <w:p>
      <w:pPr>
        <w:spacing w:before="0" w:after="60"/>
        <w:jc w:val="left"/>
        <w:spacing w:line="276" w:lineRule="auto"/>
      </w:pPr>
      <w:r>
        <w:rPr>
          <w:rFonts w:ascii="Times New Roman" w:hAnsi="Times New Roman"/>
          <w:b w:val="0"/>
          <w:i w:val="0"/>
        </w:rPr>
        <w:t>Abraham leaves centralized civilization.</w:t>
      </w:r>
    </w:p>
    <w:p>
      <w:pPr>
        <w:spacing w:before="0" w:after="60"/>
        <w:jc w:val="left"/>
        <w:spacing w:line="276" w:lineRule="auto"/>
      </w:pPr>
      <w:r>
        <w:rPr>
          <w:rFonts w:ascii="Times New Roman" w:hAnsi="Times New Roman"/>
          <w:b w:val="0"/>
          <w:i w:val="0"/>
        </w:rPr>
        <w:t>Israel wanders wilderness.</w:t>
      </w:r>
    </w:p>
    <w:p>
      <w:pPr>
        <w:spacing w:before="0" w:after="60"/>
        <w:jc w:val="left"/>
        <w:spacing w:line="276" w:lineRule="auto"/>
      </w:pPr>
      <w:r>
        <w:rPr>
          <w:rFonts w:ascii="Times New Roman" w:hAnsi="Times New Roman"/>
          <w:b w:val="0"/>
          <w:i w:val="0"/>
        </w:rPr>
        <w:t>Prophets retreat into solitude.</w:t>
      </w:r>
    </w:p>
    <w:p>
      <w:pPr>
        <w:spacing w:before="0" w:after="60"/>
        <w:jc w:val="left"/>
        <w:spacing w:line="276" w:lineRule="auto"/>
      </w:pPr>
      <w:r>
        <w:rPr>
          <w:rFonts w:ascii="Times New Roman" w:hAnsi="Times New Roman"/>
          <w:b w:val="0"/>
          <w:i w:val="0"/>
        </w:rPr>
        <w:t>Christ teaches beside fields and water rather than imperial courts.</w:t>
      </w:r>
    </w:p>
    <w:p>
      <w:pPr>
        <w:spacing w:before="0" w:after="0"/>
      </w:pPr>
      <w:r>
        <w:rPr>
          <w:sz w:val="12"/>
        </w:rPr>
      </w:r>
    </w:p>
    <w:p>
      <w:pPr>
        <w:spacing w:before="0" w:after="60"/>
        <w:jc w:val="left"/>
        <w:spacing w:line="276" w:lineRule="auto"/>
      </w:pPr>
      <w:r>
        <w:rPr>
          <w:rFonts w:ascii="Times New Roman" w:hAnsi="Times New Roman"/>
          <w:b w:val="0"/>
          <w:i w:val="0"/>
        </w:rPr>
        <w:t>The kingdom continually moves toward restoration of communion.</w:t>
      </w:r>
    </w:p>
    <w:p>
      <w:pPr>
        <w:spacing w:before="0" w:after="0"/>
      </w:pPr>
      <w:r>
        <w:rPr>
          <w:sz w:val="12"/>
        </w:rPr>
      </w:r>
    </w:p>
    <w:p>
      <w:pPr>
        <w:spacing w:before="0" w:after="60"/>
        <w:jc w:val="left"/>
        <w:spacing w:line="276" w:lineRule="auto"/>
      </w:pPr>
      <w:r>
        <w:rPr>
          <w:rFonts w:ascii="Times New Roman" w:hAnsi="Times New Roman"/>
          <w:b w:val="0"/>
          <w:i w:val="0"/>
        </w:rPr>
        <w:t>This is deeply important.</w:t>
      </w:r>
    </w:p>
    <w:p>
      <w:pPr>
        <w:spacing w:before="0" w:after="0"/>
      </w:pPr>
      <w:r>
        <w:rPr>
          <w:sz w:val="12"/>
        </w:rPr>
      </w:r>
    </w:p>
    <w:p>
      <w:pPr>
        <w:spacing w:before="0" w:after="60"/>
        <w:jc w:val="left"/>
        <w:spacing w:line="276" w:lineRule="auto"/>
      </w:pPr>
      <w:r>
        <w:rPr>
          <w:rFonts w:ascii="Times New Roman" w:hAnsi="Times New Roman"/>
          <w:b w:val="0"/>
          <w:i w:val="0"/>
        </w:rPr>
        <w:t>The biblical story is not anti-human.</w:t>
      </w:r>
    </w:p>
    <w:p>
      <w:pPr>
        <w:spacing w:before="0" w:after="60"/>
        <w:jc w:val="left"/>
        <w:spacing w:line="276" w:lineRule="auto"/>
      </w:pPr>
      <w:r>
        <w:rPr>
          <w:rFonts w:ascii="Times New Roman" w:hAnsi="Times New Roman"/>
          <w:b w:val="0"/>
          <w:i w:val="0"/>
        </w:rPr>
        <w:t>It is not opposed to compassion,</w:t>
      </w:r>
    </w:p>
    <w:p>
      <w:pPr>
        <w:spacing w:before="0" w:after="60"/>
        <w:jc w:val="left"/>
        <w:spacing w:line="276" w:lineRule="auto"/>
      </w:pPr>
      <w:r>
        <w:rPr>
          <w:rFonts w:ascii="Times New Roman" w:hAnsi="Times New Roman"/>
          <w:b w:val="0"/>
          <w:i w:val="0"/>
        </w:rPr>
        <w:t>creativity,</w:t>
      </w:r>
    </w:p>
    <w:p>
      <w:pPr>
        <w:spacing w:before="0" w:after="60"/>
        <w:jc w:val="left"/>
        <w:spacing w:line="276" w:lineRule="auto"/>
      </w:pPr>
      <w:r>
        <w:rPr>
          <w:rFonts w:ascii="Times New Roman" w:hAnsi="Times New Roman"/>
          <w:b w:val="0"/>
          <w:i w:val="0"/>
        </w:rPr>
        <w:t>or learning.</w:t>
      </w:r>
    </w:p>
    <w:p>
      <w:pPr>
        <w:spacing w:before="0" w:after="0"/>
      </w:pPr>
      <w:r>
        <w:rPr>
          <w:sz w:val="12"/>
        </w:rPr>
      </w:r>
    </w:p>
    <w:p>
      <w:pPr>
        <w:spacing w:before="0" w:after="60"/>
        <w:jc w:val="left"/>
        <w:spacing w:line="276" w:lineRule="auto"/>
      </w:pPr>
      <w:r>
        <w:rPr>
          <w:rFonts w:ascii="Times New Roman" w:hAnsi="Times New Roman"/>
          <w:b w:val="0"/>
          <w:i w:val="0"/>
        </w:rPr>
        <w:t>The issue is never humanity itself.</w:t>
      </w:r>
    </w:p>
    <w:p>
      <w:pPr>
        <w:spacing w:before="0" w:after="0"/>
      </w:pPr>
      <w:r>
        <w:rPr>
          <w:sz w:val="12"/>
        </w:rPr>
      </w:r>
    </w:p>
    <w:p>
      <w:pPr>
        <w:spacing w:before="0" w:after="60"/>
        <w:jc w:val="left"/>
        <w:spacing w:line="276" w:lineRule="auto"/>
      </w:pPr>
      <w:r>
        <w:rPr>
          <w:rFonts w:ascii="Times New Roman" w:hAnsi="Times New Roman"/>
          <w:b w:val="0"/>
          <w:i w:val="0"/>
        </w:rPr>
        <w:t>Human beings remain image-bearers.</w:t>
      </w:r>
    </w:p>
    <w:p>
      <w:pPr>
        <w:spacing w:before="0" w:after="60"/>
        <w:jc w:val="left"/>
        <w:spacing w:line="276" w:lineRule="auto"/>
      </w:pPr>
      <w:r>
        <w:rPr>
          <w:rFonts w:ascii="Times New Roman" w:hAnsi="Times New Roman"/>
          <w:b w:val="0"/>
          <w:i w:val="0"/>
        </w:rPr>
        <w:t>Loved.</w:t>
      </w:r>
    </w:p>
    <w:p>
      <w:pPr>
        <w:spacing w:before="0" w:after="60"/>
        <w:jc w:val="left"/>
        <w:spacing w:line="276" w:lineRule="auto"/>
      </w:pPr>
      <w:r>
        <w:rPr>
          <w:rFonts w:ascii="Times New Roman" w:hAnsi="Times New Roman"/>
          <w:b w:val="0"/>
          <w:i w:val="0"/>
        </w:rPr>
        <w:t>Broken.</w:t>
      </w:r>
    </w:p>
    <w:p>
      <w:pPr>
        <w:spacing w:before="0" w:after="60"/>
        <w:jc w:val="left"/>
        <w:spacing w:line="276" w:lineRule="auto"/>
      </w:pPr>
      <w:r>
        <w:rPr>
          <w:rFonts w:ascii="Times New Roman" w:hAnsi="Times New Roman"/>
          <w:b w:val="0"/>
          <w:i w:val="0"/>
        </w:rPr>
        <w:t>Searching.</w:t>
      </w:r>
    </w:p>
    <w:p>
      <w:pPr>
        <w:spacing w:before="0" w:after="60"/>
        <w:jc w:val="left"/>
        <w:spacing w:line="276" w:lineRule="auto"/>
      </w:pPr>
      <w:r>
        <w:rPr>
          <w:rFonts w:ascii="Times New Roman" w:hAnsi="Times New Roman"/>
          <w:b w:val="0"/>
          <w:i w:val="0"/>
        </w:rPr>
        <w:t>Hungry for meaning.</w:t>
      </w:r>
    </w:p>
    <w:p>
      <w:pPr>
        <w:spacing w:before="0" w:after="0"/>
      </w:pPr>
      <w:r>
        <w:rPr>
          <w:sz w:val="12"/>
        </w:rPr>
      </w:r>
    </w:p>
    <w:p>
      <w:pPr>
        <w:spacing w:before="0" w:after="60"/>
        <w:jc w:val="left"/>
        <w:spacing w:line="276" w:lineRule="auto"/>
      </w:pPr>
      <w:r>
        <w:rPr>
          <w:rFonts w:ascii="Times New Roman" w:hAnsi="Times New Roman"/>
          <w:b w:val="0"/>
          <w:i w:val="0"/>
        </w:rPr>
        <w:t>Scripture consistently approaches humanity with grief and compassion rather than contempt.</w:t>
      </w:r>
    </w:p>
    <w:p>
      <w:pPr>
        <w:spacing w:before="0" w:after="0"/>
      </w:pPr>
      <w:r>
        <w:rPr>
          <w:sz w:val="12"/>
        </w:rPr>
      </w:r>
    </w:p>
    <w:p>
      <w:pPr>
        <w:spacing w:before="0" w:after="60"/>
        <w:jc w:val="left"/>
        <w:spacing w:line="276" w:lineRule="auto"/>
      </w:pPr>
      <w:r>
        <w:rPr>
          <w:rFonts w:ascii="Times New Roman" w:hAnsi="Times New Roman"/>
          <w:b w:val="0"/>
          <w:i w:val="0"/>
        </w:rPr>
        <w:t>The world is not divided into superior people and inferior people.</w:t>
      </w:r>
    </w:p>
    <w:p>
      <w:pPr>
        <w:spacing w:before="0" w:after="60"/>
        <w:jc w:val="left"/>
        <w:spacing w:line="276" w:lineRule="auto"/>
      </w:pPr>
      <w:r>
        <w:rPr>
          <w:rFonts w:ascii="Times New Roman" w:hAnsi="Times New Roman"/>
          <w:b w:val="0"/>
          <w:i w:val="0"/>
        </w:rPr>
        <w:t>All are laborers in the field.</w:t>
      </w:r>
    </w:p>
    <w:p>
      <w:pPr>
        <w:spacing w:before="0" w:after="60"/>
        <w:jc w:val="left"/>
        <w:spacing w:line="276" w:lineRule="auto"/>
      </w:pPr>
      <w:r>
        <w:rPr>
          <w:rFonts w:ascii="Times New Roman" w:hAnsi="Times New Roman"/>
          <w:b w:val="0"/>
          <w:i w:val="0"/>
        </w:rPr>
        <w:t>All are thirsty.</w:t>
      </w:r>
    </w:p>
    <w:p>
      <w:pPr>
        <w:spacing w:before="0" w:after="60"/>
        <w:jc w:val="left"/>
        <w:spacing w:line="276" w:lineRule="auto"/>
      </w:pPr>
      <w:r>
        <w:rPr>
          <w:rFonts w:ascii="Times New Roman" w:hAnsi="Times New Roman"/>
          <w:b w:val="0"/>
          <w:i w:val="0"/>
        </w:rPr>
        <w:t>All are wounded by separation.</w:t>
      </w:r>
    </w:p>
    <w:p>
      <w:pPr>
        <w:spacing w:before="0" w:after="0"/>
      </w:pPr>
      <w:r>
        <w:rPr>
          <w:sz w:val="12"/>
        </w:rPr>
      </w:r>
    </w:p>
    <w:p>
      <w:pPr>
        <w:spacing w:before="0" w:after="60"/>
        <w:jc w:val="left"/>
        <w:spacing w:line="276" w:lineRule="auto"/>
      </w:pPr>
      <w:r>
        <w:rPr>
          <w:rFonts w:ascii="Times New Roman" w:hAnsi="Times New Roman"/>
          <w:b w:val="0"/>
          <w:i w:val="0"/>
        </w:rPr>
        <w:t>This changes the posture entirely.</w:t>
      </w:r>
    </w:p>
    <w:p>
      <w:pPr>
        <w:spacing w:before="0" w:after="0"/>
      </w:pPr>
      <w:r>
        <w:rPr>
          <w:sz w:val="12"/>
        </w:rPr>
      </w:r>
    </w:p>
    <w:p>
      <w:pPr>
        <w:spacing w:before="0" w:after="60"/>
        <w:jc w:val="left"/>
        <w:spacing w:line="276" w:lineRule="auto"/>
      </w:pPr>
      <w:r>
        <w:rPr>
          <w:rFonts w:ascii="Times New Roman" w:hAnsi="Times New Roman"/>
          <w:b w:val="0"/>
          <w:i w:val="0"/>
        </w:rPr>
        <w:t>The kingdom does not look down upon the world.</w:t>
      </w:r>
    </w:p>
    <w:p>
      <w:pPr>
        <w:spacing w:before="0" w:after="60"/>
        <w:jc w:val="left"/>
        <w:spacing w:line="276" w:lineRule="auto"/>
      </w:pPr>
      <w:r>
        <w:rPr>
          <w:rFonts w:ascii="Times New Roman" w:hAnsi="Times New Roman"/>
          <w:b w:val="0"/>
          <w:i w:val="0"/>
        </w:rPr>
        <w:t>It moves toward it.</w:t>
      </w:r>
    </w:p>
    <w:p>
      <w:pPr>
        <w:spacing w:before="0" w:after="0"/>
      </w:pPr>
      <w:r>
        <w:rPr>
          <w:sz w:val="12"/>
        </w:rPr>
      </w:r>
    </w:p>
    <w:p>
      <w:pPr>
        <w:spacing w:before="0" w:after="60"/>
        <w:jc w:val="left"/>
        <w:spacing w:line="276" w:lineRule="auto"/>
      </w:pPr>
      <w:r>
        <w:rPr>
          <w:rFonts w:ascii="Times New Roman" w:hAnsi="Times New Roman"/>
          <w:b w:val="0"/>
          <w:i w:val="0"/>
        </w:rPr>
        <w:t>Christ eats with sinners.</w:t>
      </w:r>
    </w:p>
    <w:p>
      <w:pPr>
        <w:spacing w:before="0" w:after="60"/>
        <w:jc w:val="left"/>
        <w:spacing w:line="276" w:lineRule="auto"/>
      </w:pPr>
      <w:r>
        <w:rPr>
          <w:rFonts w:ascii="Times New Roman" w:hAnsi="Times New Roman"/>
          <w:b w:val="0"/>
          <w:i w:val="0"/>
        </w:rPr>
        <w:t>Touches lepers.</w:t>
      </w:r>
    </w:p>
    <w:p>
      <w:pPr>
        <w:spacing w:before="0" w:after="60"/>
        <w:jc w:val="left"/>
        <w:spacing w:line="276" w:lineRule="auto"/>
      </w:pPr>
      <w:r>
        <w:rPr>
          <w:rFonts w:ascii="Times New Roman" w:hAnsi="Times New Roman"/>
          <w:b w:val="0"/>
          <w:i w:val="0"/>
        </w:rPr>
        <w:t>Weeps over cities.</w:t>
      </w:r>
    </w:p>
    <w:p>
      <w:pPr>
        <w:spacing w:before="0" w:after="60"/>
        <w:jc w:val="left"/>
        <w:spacing w:line="276" w:lineRule="auto"/>
      </w:pPr>
      <w:r>
        <w:rPr>
          <w:rFonts w:ascii="Times New Roman" w:hAnsi="Times New Roman"/>
          <w:b w:val="0"/>
          <w:i w:val="0"/>
        </w:rPr>
        <w:t>Offers water to the thirsty.</w:t>
      </w:r>
    </w:p>
    <w:p>
      <w:pPr>
        <w:spacing w:before="0" w:after="0"/>
      </w:pPr>
      <w:r>
        <w:rPr>
          <w:sz w:val="12"/>
        </w:rPr>
      </w:r>
    </w:p>
    <w:p>
      <w:pPr>
        <w:spacing w:before="0" w:after="60"/>
        <w:jc w:val="left"/>
        <w:spacing w:line="276" w:lineRule="auto"/>
      </w:pPr>
      <w:r>
        <w:rPr>
          <w:rFonts w:ascii="Times New Roman" w:hAnsi="Times New Roman"/>
          <w:b w:val="0"/>
          <w:i w:val="0"/>
        </w:rPr>
        <w:t>The harvest is not enemy.</w:t>
      </w:r>
    </w:p>
    <w:p>
      <w:pPr>
        <w:spacing w:before="0" w:after="60"/>
        <w:jc w:val="left"/>
        <w:spacing w:line="276" w:lineRule="auto"/>
      </w:pPr>
      <w:r>
        <w:rPr>
          <w:rFonts w:ascii="Times New Roman" w:hAnsi="Times New Roman"/>
          <w:b w:val="0"/>
          <w:i w:val="0"/>
        </w:rPr>
        <w:t>The harvest is humanity itself.</w:t>
      </w:r>
    </w:p>
    <w:p>
      <w:pPr>
        <w:spacing w:before="0" w:after="0"/>
      </w:pPr>
      <w:r>
        <w:rPr>
          <w:sz w:val="12"/>
        </w:rPr>
      </w:r>
    </w:p>
    <w:p>
      <w:pPr>
        <w:spacing w:before="0" w:after="60"/>
        <w:jc w:val="left"/>
        <w:spacing w:line="276" w:lineRule="auto"/>
      </w:pPr>
      <w:r>
        <w:rPr>
          <w:rFonts w:ascii="Times New Roman" w:hAnsi="Times New Roman"/>
          <w:b w:val="0"/>
          <w:i w:val="0"/>
        </w:rPr>
        <w:t>Perhaps this is why pride becomes such a central danger throughout scripture.</w:t>
      </w:r>
    </w:p>
    <w:p>
      <w:pPr>
        <w:spacing w:before="0" w:after="0"/>
      </w:pPr>
      <w:r>
        <w:rPr>
          <w:sz w:val="12"/>
        </w:rPr>
      </w:r>
    </w:p>
    <w:p>
      <w:pPr>
        <w:spacing w:before="0" w:after="60"/>
        <w:jc w:val="left"/>
        <w:spacing w:line="276" w:lineRule="auto"/>
      </w:pPr>
      <w:r>
        <w:rPr>
          <w:rFonts w:ascii="Times New Roman" w:hAnsi="Times New Roman"/>
          <w:b w:val="0"/>
          <w:i w:val="0"/>
        </w:rPr>
        <w:t>Pride blinds.</w:t>
      </w:r>
    </w:p>
    <w:p>
      <w:pPr>
        <w:spacing w:before="0" w:after="0"/>
      </w:pPr>
      <w:r>
        <w:rPr>
          <w:sz w:val="12"/>
        </w:rPr>
      </w:r>
    </w:p>
    <w:p>
      <w:pPr>
        <w:spacing w:before="0" w:after="60"/>
        <w:jc w:val="left"/>
        <w:spacing w:line="276" w:lineRule="auto"/>
      </w:pPr>
      <w:r>
        <w:rPr>
          <w:rFonts w:ascii="Times New Roman" w:hAnsi="Times New Roman"/>
          <w:b w:val="0"/>
          <w:i w:val="0"/>
        </w:rPr>
        <w:t>Not because proud people are uniquely hated,</w:t>
      </w:r>
    </w:p>
    <w:p>
      <w:pPr>
        <w:spacing w:before="0" w:after="60"/>
        <w:jc w:val="left"/>
        <w:spacing w:line="276" w:lineRule="auto"/>
      </w:pPr>
      <w:r>
        <w:rPr>
          <w:rFonts w:ascii="Times New Roman" w:hAnsi="Times New Roman"/>
          <w:b w:val="0"/>
          <w:i w:val="0"/>
        </w:rPr>
        <w:t>but because self-exaltation prevents honest perception.</w:t>
      </w:r>
    </w:p>
    <w:p>
      <w:pPr>
        <w:spacing w:before="0" w:after="0"/>
      </w:pPr>
      <w:r>
        <w:rPr>
          <w:sz w:val="12"/>
        </w:rPr>
      </w:r>
    </w:p>
    <w:p>
      <w:pPr>
        <w:spacing w:before="0" w:after="60"/>
        <w:jc w:val="left"/>
        <w:spacing w:line="276" w:lineRule="auto"/>
      </w:pPr>
      <w:r>
        <w:rPr>
          <w:rFonts w:ascii="Times New Roman" w:hAnsi="Times New Roman"/>
          <w:b w:val="0"/>
          <w:i w:val="0"/>
        </w:rPr>
        <w:t>A person obsessed with elevation cannot easily recognize dependence.</w:t>
      </w:r>
    </w:p>
    <w:p>
      <w:pPr>
        <w:spacing w:before="0" w:after="0"/>
      </w:pPr>
      <w:r>
        <w:rPr>
          <w:sz w:val="12"/>
        </w:rPr>
      </w:r>
    </w:p>
    <w:p>
      <w:pPr>
        <w:spacing w:before="0" w:after="60"/>
        <w:jc w:val="left"/>
        <w:spacing w:line="276" w:lineRule="auto"/>
      </w:pPr>
      <w:r>
        <w:rPr>
          <w:rFonts w:ascii="Times New Roman" w:hAnsi="Times New Roman"/>
          <w:b w:val="0"/>
          <w:i w:val="0"/>
        </w:rPr>
        <w:t>Gravity eventually corrects every illusion.</w:t>
      </w:r>
    </w:p>
    <w:p>
      <w:pPr>
        <w:spacing w:before="0" w:after="0"/>
      </w:pPr>
      <w:r>
        <w:rPr>
          <w:sz w:val="12"/>
        </w:rPr>
      </w:r>
    </w:p>
    <w:p>
      <w:pPr>
        <w:spacing w:before="0" w:after="60"/>
        <w:jc w:val="left"/>
        <w:spacing w:line="276" w:lineRule="auto"/>
      </w:pPr>
      <w:r>
        <w:rPr>
          <w:rFonts w:ascii="Times New Roman" w:hAnsi="Times New Roman"/>
          <w:b w:val="0"/>
          <w:i w:val="0"/>
        </w:rPr>
        <w:t>Kings die.</w:t>
      </w:r>
    </w:p>
    <w:p>
      <w:pPr>
        <w:spacing w:before="0" w:after="60"/>
        <w:jc w:val="left"/>
        <w:spacing w:line="276" w:lineRule="auto"/>
      </w:pPr>
      <w:r>
        <w:rPr>
          <w:rFonts w:ascii="Times New Roman" w:hAnsi="Times New Roman"/>
          <w:b w:val="0"/>
          <w:i w:val="0"/>
        </w:rPr>
        <w:t>Empires collapse.</w:t>
      </w:r>
    </w:p>
    <w:p>
      <w:pPr>
        <w:spacing w:before="0" w:after="60"/>
        <w:jc w:val="left"/>
        <w:spacing w:line="276" w:lineRule="auto"/>
      </w:pPr>
      <w:r>
        <w:rPr>
          <w:rFonts w:ascii="Times New Roman" w:hAnsi="Times New Roman"/>
          <w:b w:val="0"/>
          <w:i w:val="0"/>
        </w:rPr>
        <w:t>Markets fail.</w:t>
      </w:r>
    </w:p>
    <w:p>
      <w:pPr>
        <w:spacing w:before="0" w:after="60"/>
        <w:jc w:val="left"/>
        <w:spacing w:line="276" w:lineRule="auto"/>
      </w:pPr>
      <w:r>
        <w:rPr>
          <w:rFonts w:ascii="Times New Roman" w:hAnsi="Times New Roman"/>
          <w:b w:val="0"/>
          <w:i w:val="0"/>
        </w:rPr>
        <w:t>Bodies weaken.</w:t>
      </w:r>
    </w:p>
    <w:p>
      <w:pPr>
        <w:spacing w:before="0" w:after="60"/>
        <w:jc w:val="left"/>
        <w:spacing w:line="276" w:lineRule="auto"/>
      </w:pPr>
      <w:r>
        <w:rPr>
          <w:rFonts w:ascii="Times New Roman" w:hAnsi="Times New Roman"/>
          <w:b w:val="0"/>
          <w:i w:val="0"/>
        </w:rPr>
        <w:t>Towers decay.</w:t>
      </w:r>
    </w:p>
    <w:p>
      <w:pPr>
        <w:spacing w:before="0" w:after="0"/>
      </w:pPr>
      <w:r>
        <w:rPr>
          <w:sz w:val="12"/>
        </w:rPr>
      </w:r>
    </w:p>
    <w:p>
      <w:pPr>
        <w:spacing w:before="0" w:after="60"/>
        <w:jc w:val="left"/>
        <w:spacing w:line="276" w:lineRule="auto"/>
      </w:pPr>
      <w:r>
        <w:rPr>
          <w:rFonts w:ascii="Times New Roman" w:hAnsi="Times New Roman"/>
          <w:b w:val="0"/>
          <w:i w:val="0"/>
        </w:rPr>
        <w:t>The ground receives everyone equally.</w:t>
      </w:r>
    </w:p>
    <w:p>
      <w:pPr>
        <w:spacing w:before="0" w:after="0"/>
      </w:pPr>
      <w:r>
        <w:rPr>
          <w:sz w:val="12"/>
        </w:rPr>
      </w:r>
    </w:p>
    <w:p>
      <w:pPr>
        <w:spacing w:before="0" w:after="60"/>
        <w:jc w:val="left"/>
        <w:spacing w:line="276" w:lineRule="auto"/>
      </w:pPr>
      <w:r>
        <w:rPr>
          <w:rFonts w:ascii="Times New Roman" w:hAnsi="Times New Roman"/>
          <w:b w:val="0"/>
          <w:i w:val="0"/>
        </w:rPr>
        <w:t>This truth was never meant to produce despair.</w:t>
      </w:r>
    </w:p>
    <w:p>
      <w:pPr>
        <w:spacing w:before="0" w:after="60"/>
        <w:jc w:val="left"/>
        <w:spacing w:line="276" w:lineRule="auto"/>
      </w:pPr>
      <w:r>
        <w:rPr>
          <w:rFonts w:ascii="Times New Roman" w:hAnsi="Times New Roman"/>
          <w:b w:val="0"/>
          <w:i w:val="0"/>
        </w:rPr>
        <w:t>It was meant to restore sight.</w:t>
      </w:r>
    </w:p>
    <w:p>
      <w:pPr>
        <w:spacing w:before="0" w:after="0"/>
      </w:pPr>
      <w:r>
        <w:rPr>
          <w:sz w:val="12"/>
        </w:rPr>
      </w:r>
    </w:p>
    <w:p>
      <w:pPr>
        <w:spacing w:before="0" w:after="60"/>
        <w:jc w:val="left"/>
        <w:spacing w:line="276" w:lineRule="auto"/>
      </w:pPr>
      <w:r>
        <w:rPr>
          <w:rFonts w:ascii="Times New Roman" w:hAnsi="Times New Roman"/>
          <w:b w:val="0"/>
          <w:i w:val="0"/>
        </w:rPr>
        <w:t>Because once illusion breaks,</w:t>
      </w:r>
    </w:p>
    <w:p>
      <w:pPr>
        <w:spacing w:before="0" w:after="60"/>
        <w:jc w:val="left"/>
        <w:spacing w:line="276" w:lineRule="auto"/>
      </w:pPr>
      <w:r>
        <w:rPr>
          <w:rFonts w:ascii="Times New Roman" w:hAnsi="Times New Roman"/>
          <w:b w:val="0"/>
          <w:i w:val="0"/>
        </w:rPr>
        <w:t>communion becomes possible again.</w:t>
      </w:r>
    </w:p>
    <w:p>
      <w:pPr>
        <w:spacing w:before="0" w:after="0"/>
      </w:pPr>
      <w:r>
        <w:rPr>
          <w:sz w:val="12"/>
        </w:rPr>
      </w:r>
    </w:p>
    <w:p>
      <w:pPr>
        <w:spacing w:before="0" w:after="60"/>
        <w:jc w:val="left"/>
        <w:spacing w:line="276" w:lineRule="auto"/>
      </w:pPr>
      <w:r>
        <w:rPr>
          <w:rFonts w:ascii="Times New Roman" w:hAnsi="Times New Roman"/>
          <w:b w:val="0"/>
          <w:i w:val="0"/>
        </w:rPr>
        <w:t>This is why scripture repeatedly describes repentance not merely as guilt,</w:t>
      </w:r>
    </w:p>
    <w:p>
      <w:pPr>
        <w:spacing w:before="0" w:after="60"/>
        <w:jc w:val="left"/>
        <w:spacing w:line="276" w:lineRule="auto"/>
      </w:pPr>
      <w:r>
        <w:rPr>
          <w:rFonts w:ascii="Times New Roman" w:hAnsi="Times New Roman"/>
          <w:b w:val="0"/>
          <w:i w:val="0"/>
        </w:rPr>
        <w:t>but as return.</w:t>
      </w:r>
    </w:p>
    <w:p>
      <w:pPr>
        <w:spacing w:before="0" w:after="0"/>
      </w:pPr>
      <w:r>
        <w:rPr>
          <w:sz w:val="12"/>
        </w:rPr>
      </w:r>
    </w:p>
    <w:p>
      <w:pPr>
        <w:spacing w:before="0" w:after="60"/>
        <w:jc w:val="left"/>
        <w:spacing w:line="276" w:lineRule="auto"/>
      </w:pPr>
      <w:r>
        <w:rPr>
          <w:rFonts w:ascii="Times New Roman" w:hAnsi="Times New Roman"/>
          <w:b w:val="0"/>
          <w:i w:val="0"/>
        </w:rPr>
        <w:t>Return to reality.</w:t>
      </w:r>
    </w:p>
    <w:p>
      <w:pPr>
        <w:spacing w:before="0" w:after="60"/>
        <w:jc w:val="left"/>
        <w:spacing w:line="276" w:lineRule="auto"/>
      </w:pPr>
      <w:r>
        <w:rPr>
          <w:rFonts w:ascii="Times New Roman" w:hAnsi="Times New Roman"/>
          <w:b w:val="0"/>
          <w:i w:val="0"/>
        </w:rPr>
        <w:t>Return to relationship.</w:t>
      </w:r>
    </w:p>
    <w:p>
      <w:pPr>
        <w:spacing w:before="0" w:after="60"/>
        <w:jc w:val="left"/>
        <w:spacing w:line="276" w:lineRule="auto"/>
      </w:pPr>
      <w:r>
        <w:rPr>
          <w:rFonts w:ascii="Times New Roman" w:hAnsi="Times New Roman"/>
          <w:b w:val="0"/>
          <w:i w:val="0"/>
        </w:rPr>
        <w:t>Return to dependence.</w:t>
      </w:r>
    </w:p>
    <w:p>
      <w:pPr>
        <w:spacing w:before="0" w:after="60"/>
        <w:jc w:val="left"/>
        <w:spacing w:line="276" w:lineRule="auto"/>
      </w:pPr>
      <w:r>
        <w:rPr>
          <w:rFonts w:ascii="Times New Roman" w:hAnsi="Times New Roman"/>
          <w:b w:val="0"/>
          <w:i w:val="0"/>
        </w:rPr>
        <w:t>Return to life.</w:t>
      </w:r>
    </w:p>
    <w:p>
      <w:pPr>
        <w:spacing w:before="0" w:after="0"/>
      </w:pPr>
      <w:r>
        <w:rPr>
          <w:sz w:val="12"/>
        </w:rPr>
      </w:r>
    </w:p>
    <w:p>
      <w:pPr>
        <w:spacing w:before="0" w:after="60"/>
        <w:jc w:val="left"/>
        <w:spacing w:line="276" w:lineRule="auto"/>
      </w:pPr>
      <w:r>
        <w:rPr>
          <w:rFonts w:ascii="Times New Roman" w:hAnsi="Times New Roman"/>
          <w:b w:val="0"/>
          <w:i w:val="0"/>
        </w:rPr>
        <w:t>Modern civilization often moves so quickly that people lose awareness of their own souls.</w:t>
      </w:r>
    </w:p>
    <w:p>
      <w:pPr>
        <w:spacing w:before="0" w:after="60"/>
        <w:jc w:val="left"/>
        <w:spacing w:line="276" w:lineRule="auto"/>
      </w:pPr>
      <w:r>
        <w:rPr>
          <w:rFonts w:ascii="Times New Roman" w:hAnsi="Times New Roman"/>
          <w:b w:val="0"/>
          <w:i w:val="0"/>
        </w:rPr>
        <w:t>Attention becomes scattered across endless systems competing for loyalty.</w:t>
      </w:r>
    </w:p>
    <w:p>
      <w:pPr>
        <w:spacing w:before="0" w:after="0"/>
      </w:pPr>
      <w:r>
        <w:rPr>
          <w:sz w:val="12"/>
        </w:rPr>
      </w:r>
    </w:p>
    <w:p>
      <w:pPr>
        <w:spacing w:before="0" w:after="60"/>
        <w:jc w:val="left"/>
        <w:spacing w:line="276" w:lineRule="auto"/>
      </w:pPr>
      <w:r>
        <w:rPr>
          <w:rFonts w:ascii="Times New Roman" w:hAnsi="Times New Roman"/>
          <w:b w:val="0"/>
          <w:i w:val="0"/>
        </w:rPr>
        <w:t>Yet beneath all the noise,</w:t>
      </w:r>
    </w:p>
    <w:p>
      <w:pPr>
        <w:spacing w:before="0" w:after="60"/>
        <w:jc w:val="left"/>
        <w:spacing w:line="276" w:lineRule="auto"/>
      </w:pPr>
      <w:r>
        <w:rPr>
          <w:rFonts w:ascii="Times New Roman" w:hAnsi="Times New Roman"/>
          <w:b w:val="0"/>
          <w:i w:val="0"/>
        </w:rPr>
        <w:t>the older realities remain.</w:t>
      </w:r>
    </w:p>
    <w:p>
      <w:pPr>
        <w:spacing w:before="0" w:after="0"/>
      </w:pPr>
      <w:r>
        <w:rPr>
          <w:sz w:val="12"/>
        </w:rPr>
      </w:r>
    </w:p>
    <w:p>
      <w:pPr>
        <w:spacing w:before="0" w:after="60"/>
        <w:jc w:val="left"/>
        <w:spacing w:line="276" w:lineRule="auto"/>
      </w:pPr>
      <w:r>
        <w:rPr>
          <w:rFonts w:ascii="Times New Roman" w:hAnsi="Times New Roman"/>
          <w:b w:val="0"/>
          <w:i w:val="0"/>
        </w:rPr>
        <w:t>Seeds still enter the earth.</w:t>
      </w:r>
    </w:p>
    <w:p>
      <w:pPr>
        <w:spacing w:before="0" w:after="60"/>
        <w:jc w:val="left"/>
        <w:spacing w:line="276" w:lineRule="auto"/>
      </w:pPr>
      <w:r>
        <w:rPr>
          <w:rFonts w:ascii="Times New Roman" w:hAnsi="Times New Roman"/>
          <w:b w:val="0"/>
          <w:i w:val="0"/>
        </w:rPr>
        <w:t>Trees still stretch toward light.</w:t>
      </w:r>
    </w:p>
    <w:p>
      <w:pPr>
        <w:spacing w:before="0" w:after="60"/>
        <w:jc w:val="left"/>
        <w:spacing w:line="276" w:lineRule="auto"/>
      </w:pPr>
      <w:r>
        <w:rPr>
          <w:rFonts w:ascii="Times New Roman" w:hAnsi="Times New Roman"/>
          <w:b w:val="0"/>
          <w:i w:val="0"/>
        </w:rPr>
        <w:t>Water still gathers underground.</w:t>
      </w:r>
    </w:p>
    <w:p>
      <w:pPr>
        <w:spacing w:before="0" w:after="60"/>
        <w:jc w:val="left"/>
        <w:spacing w:line="276" w:lineRule="auto"/>
      </w:pPr>
      <w:r>
        <w:rPr>
          <w:rFonts w:ascii="Times New Roman" w:hAnsi="Times New Roman"/>
          <w:b w:val="0"/>
          <w:i w:val="0"/>
        </w:rPr>
        <w:t>Mountains still stand.</w:t>
      </w:r>
    </w:p>
    <w:p>
      <w:pPr>
        <w:spacing w:before="0" w:after="60"/>
        <w:jc w:val="left"/>
        <w:spacing w:line="276" w:lineRule="auto"/>
      </w:pPr>
      <w:r>
        <w:rPr>
          <w:rFonts w:ascii="Times New Roman" w:hAnsi="Times New Roman"/>
          <w:b w:val="0"/>
          <w:i w:val="0"/>
        </w:rPr>
        <w:t>Stars still testify.</w:t>
      </w:r>
    </w:p>
    <w:p>
      <w:pPr>
        <w:spacing w:before="0" w:after="0"/>
      </w:pPr>
      <w:r>
        <w:rPr>
          <w:sz w:val="12"/>
        </w:rPr>
      </w:r>
    </w:p>
    <w:p>
      <w:pPr>
        <w:spacing w:before="0" w:after="60"/>
        <w:jc w:val="left"/>
        <w:spacing w:line="276" w:lineRule="auto"/>
      </w:pPr>
      <w:r>
        <w:rPr>
          <w:rFonts w:ascii="Times New Roman" w:hAnsi="Times New Roman"/>
          <w:b w:val="0"/>
          <w:i w:val="0"/>
        </w:rPr>
        <w:t>Creation never stopped preaching.</w:t>
      </w:r>
    </w:p>
    <w:p>
      <w:pPr>
        <w:spacing w:before="0" w:after="0"/>
      </w:pPr>
      <w:r>
        <w:rPr>
          <w:sz w:val="12"/>
        </w:rPr>
      </w:r>
    </w:p>
    <w:p>
      <w:pPr>
        <w:spacing w:before="0" w:after="60"/>
        <w:jc w:val="left"/>
        <w:spacing w:line="276" w:lineRule="auto"/>
      </w:pPr>
      <w:r>
        <w:rPr>
          <w:rFonts w:ascii="Times New Roman" w:hAnsi="Times New Roman"/>
          <w:b w:val="0"/>
          <w:i w:val="0"/>
        </w:rPr>
        <w:t>And perhaps that is why the biblical story continually returns to simple things.</w:t>
      </w:r>
    </w:p>
    <w:p>
      <w:pPr>
        <w:spacing w:before="0" w:after="0"/>
      </w:pPr>
      <w:r>
        <w:rPr>
          <w:sz w:val="12"/>
        </w:rPr>
      </w:r>
    </w:p>
    <w:p>
      <w:pPr>
        <w:spacing w:before="0" w:after="60"/>
        <w:jc w:val="left"/>
        <w:spacing w:line="276" w:lineRule="auto"/>
      </w:pPr>
      <w:r>
        <w:rPr>
          <w:rFonts w:ascii="Times New Roman" w:hAnsi="Times New Roman"/>
          <w:b w:val="0"/>
          <w:i w:val="0"/>
        </w:rPr>
        <w:t>Because simple things expose what complex systems often hide.</w:t>
      </w:r>
    </w:p>
    <w:p>
      <w:pPr>
        <w:spacing w:before="0" w:after="0"/>
      </w:pPr>
      <w:r>
        <w:rPr>
          <w:sz w:val="12"/>
        </w:rPr>
      </w:r>
    </w:p>
    <w:p>
      <w:pPr>
        <w:spacing w:before="0" w:after="60"/>
        <w:jc w:val="left"/>
        <w:spacing w:line="276" w:lineRule="auto"/>
      </w:pPr>
      <w:r>
        <w:rPr>
          <w:rFonts w:ascii="Times New Roman" w:hAnsi="Times New Roman"/>
          <w:b w:val="0"/>
          <w:i w:val="0"/>
        </w:rPr>
        <w:t>Bread reveals hunger.</w:t>
      </w:r>
    </w:p>
    <w:p>
      <w:pPr>
        <w:spacing w:before="0" w:after="60"/>
        <w:jc w:val="left"/>
        <w:spacing w:line="276" w:lineRule="auto"/>
      </w:pPr>
      <w:r>
        <w:rPr>
          <w:rFonts w:ascii="Times New Roman" w:hAnsi="Times New Roman"/>
          <w:b w:val="0"/>
          <w:i w:val="0"/>
        </w:rPr>
        <w:t>Water reveals thirst.</w:t>
      </w:r>
    </w:p>
    <w:p>
      <w:pPr>
        <w:spacing w:before="0" w:after="60"/>
        <w:jc w:val="left"/>
        <w:spacing w:line="276" w:lineRule="auto"/>
      </w:pPr>
      <w:r>
        <w:rPr>
          <w:rFonts w:ascii="Times New Roman" w:hAnsi="Times New Roman"/>
          <w:b w:val="0"/>
          <w:i w:val="0"/>
        </w:rPr>
        <w:t>Dust reveals mortality.</w:t>
      </w:r>
    </w:p>
    <w:p>
      <w:pPr>
        <w:spacing w:before="0" w:after="60"/>
        <w:jc w:val="left"/>
        <w:spacing w:line="276" w:lineRule="auto"/>
      </w:pPr>
      <w:r>
        <w:rPr>
          <w:rFonts w:ascii="Times New Roman" w:hAnsi="Times New Roman"/>
          <w:b w:val="0"/>
          <w:i w:val="0"/>
        </w:rPr>
        <w:t>Seed reveals mystery.</w:t>
      </w:r>
    </w:p>
    <w:p>
      <w:pPr>
        <w:spacing w:before="0" w:after="60"/>
        <w:jc w:val="left"/>
        <w:spacing w:line="276" w:lineRule="auto"/>
      </w:pPr>
      <w:r>
        <w:rPr>
          <w:rFonts w:ascii="Times New Roman" w:hAnsi="Times New Roman"/>
          <w:b w:val="0"/>
          <w:i w:val="0"/>
        </w:rPr>
        <w:t>Stone reveals foundation.</w:t>
      </w:r>
    </w:p>
    <w:p>
      <w:pPr>
        <w:spacing w:before="0" w:after="60"/>
        <w:jc w:val="left"/>
        <w:spacing w:line="276" w:lineRule="auto"/>
      </w:pPr>
      <w:r>
        <w:rPr>
          <w:rFonts w:ascii="Times New Roman" w:hAnsi="Times New Roman"/>
          <w:b w:val="0"/>
          <w:i w:val="0"/>
        </w:rPr>
        <w:t>The cross reveals love.</w:t>
      </w:r>
    </w:p>
    <w:p>
      <w:pPr>
        <w:spacing w:before="0" w:after="0"/>
      </w:pPr>
      <w:r>
        <w:rPr>
          <w:sz w:val="12"/>
        </w:rPr>
      </w:r>
    </w:p>
    <w:p>
      <w:pPr>
        <w:spacing w:before="0" w:after="60"/>
        <w:jc w:val="left"/>
        <w:spacing w:line="276" w:lineRule="auto"/>
      </w:pPr>
      <w:r>
        <w:rPr>
          <w:rFonts w:ascii="Times New Roman" w:hAnsi="Times New Roman"/>
          <w:b w:val="0"/>
          <w:i w:val="0"/>
        </w:rPr>
        <w:t>Babel survives through every generation that forgets these truths.</w:t>
      </w:r>
    </w:p>
    <w:p>
      <w:pPr>
        <w:spacing w:before="0" w:after="0"/>
      </w:pPr>
      <w:r>
        <w:rPr>
          <w:sz w:val="12"/>
        </w:rPr>
      </w:r>
    </w:p>
    <w:p>
      <w:pPr>
        <w:spacing w:before="0" w:after="60"/>
        <w:jc w:val="left"/>
        <w:spacing w:line="276" w:lineRule="auto"/>
      </w:pPr>
      <w:r>
        <w:rPr>
          <w:rFonts w:ascii="Times New Roman" w:hAnsi="Times New Roman"/>
          <w:b w:val="0"/>
          <w:i w:val="0"/>
        </w:rPr>
        <w:t>But the kingdom survives too.</w:t>
      </w:r>
    </w:p>
    <w:p>
      <w:pPr>
        <w:spacing w:before="0" w:after="0"/>
      </w:pPr>
      <w:r>
        <w:rPr>
          <w:sz w:val="12"/>
        </w:rPr>
      </w:r>
    </w:p>
    <w:p>
      <w:pPr>
        <w:spacing w:before="0" w:after="60"/>
        <w:jc w:val="left"/>
        <w:spacing w:line="276" w:lineRule="auto"/>
      </w:pPr>
      <w:r>
        <w:rPr>
          <w:rFonts w:ascii="Times New Roman" w:hAnsi="Times New Roman"/>
          <w:b w:val="0"/>
          <w:i w:val="0"/>
        </w:rPr>
        <w:t>Quietly.</w:t>
      </w:r>
    </w:p>
    <w:p>
      <w:pPr>
        <w:spacing w:before="0" w:after="60"/>
        <w:jc w:val="left"/>
        <w:spacing w:line="276" w:lineRule="auto"/>
      </w:pPr>
      <w:r>
        <w:rPr>
          <w:rFonts w:ascii="Times New Roman" w:hAnsi="Times New Roman"/>
          <w:b w:val="0"/>
          <w:i w:val="0"/>
        </w:rPr>
        <w:t>Patiently.</w:t>
      </w:r>
    </w:p>
    <w:p>
      <w:pPr>
        <w:spacing w:before="0" w:after="60"/>
        <w:jc w:val="left"/>
        <w:spacing w:line="276" w:lineRule="auto"/>
      </w:pPr>
      <w:r>
        <w:rPr>
          <w:rFonts w:ascii="Times New Roman" w:hAnsi="Times New Roman"/>
          <w:b w:val="0"/>
          <w:i w:val="0"/>
        </w:rPr>
        <w:t>Like roots beneath pavement.</w:t>
      </w:r>
    </w:p>
    <w:p>
      <w:pPr>
        <w:spacing w:before="0" w:after="60"/>
        <w:jc w:val="left"/>
        <w:spacing w:line="276" w:lineRule="auto"/>
      </w:pPr>
      <w:r>
        <w:rPr>
          <w:rFonts w:ascii="Times New Roman" w:hAnsi="Times New Roman"/>
          <w:b w:val="0"/>
          <w:i w:val="0"/>
        </w:rPr>
        <w:t>Like water beneath desert stone.</w:t>
      </w:r>
    </w:p>
    <w:p>
      <w:pPr>
        <w:spacing w:before="0" w:after="60"/>
        <w:jc w:val="left"/>
        <w:spacing w:line="276" w:lineRule="auto"/>
      </w:pPr>
      <w:r>
        <w:rPr>
          <w:rFonts w:ascii="Times New Roman" w:hAnsi="Times New Roman"/>
          <w:b w:val="0"/>
          <w:i w:val="0"/>
        </w:rPr>
        <w:t>Like seeds waiting beneath winter soil.</w:t>
      </w:r>
    </w:p>
    <w:p>
      <w:pPr>
        <w:spacing w:before="0" w:after="0"/>
      </w:pPr>
      <w:r>
        <w:rPr>
          <w:sz w:val="12"/>
        </w:rPr>
      </w:r>
    </w:p>
    <w:p>
      <w:pPr>
        <w:spacing w:before="0" w:after="60"/>
        <w:jc w:val="left"/>
        <w:spacing w:line="276" w:lineRule="auto"/>
      </w:pPr>
      <w:r>
        <w:rPr>
          <w:rFonts w:ascii="Times New Roman" w:hAnsi="Times New Roman"/>
          <w:b w:val="0"/>
          <w:i w:val="0"/>
        </w:rPr>
        <w:t>The tower continues rising.</w:t>
      </w:r>
    </w:p>
    <w:p>
      <w:pPr>
        <w:spacing w:before="0" w:after="60"/>
        <w:jc w:val="left"/>
        <w:spacing w:line="276" w:lineRule="auto"/>
      </w:pPr>
      <w:r>
        <w:rPr>
          <w:rFonts w:ascii="Times New Roman" w:hAnsi="Times New Roman"/>
          <w:b w:val="0"/>
          <w:i w:val="0"/>
        </w:rPr>
        <w:t>Yet somewhere beyond the noise,</w:t>
      </w:r>
    </w:p>
    <w:p>
      <w:pPr>
        <w:spacing w:before="0" w:after="60"/>
        <w:jc w:val="left"/>
        <w:spacing w:line="276" w:lineRule="auto"/>
      </w:pPr>
      <w:r>
        <w:rPr>
          <w:rFonts w:ascii="Times New Roman" w:hAnsi="Times New Roman"/>
          <w:b w:val="0"/>
          <w:i w:val="0"/>
        </w:rPr>
        <w:t>God still walks through gardens,</w:t>
      </w:r>
    </w:p>
    <w:p>
      <w:pPr>
        <w:spacing w:before="0" w:after="60"/>
        <w:jc w:val="left"/>
        <w:spacing w:line="276" w:lineRule="auto"/>
      </w:pPr>
      <w:r>
        <w:rPr>
          <w:rFonts w:ascii="Times New Roman" w:hAnsi="Times New Roman"/>
          <w:b w:val="0"/>
          <w:i w:val="0"/>
        </w:rPr>
        <w:t>still speaks through wilderness,</w:t>
      </w:r>
    </w:p>
    <w:p>
      <w:pPr>
        <w:spacing w:before="0" w:after="60"/>
        <w:jc w:val="left"/>
        <w:spacing w:line="276" w:lineRule="auto"/>
      </w:pPr>
      <w:r>
        <w:rPr>
          <w:rFonts w:ascii="Times New Roman" w:hAnsi="Times New Roman"/>
          <w:b w:val="0"/>
          <w:i w:val="0"/>
        </w:rPr>
        <w:t>and still calls humanity back toward communion before the foundations crack beneath its own weight.</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Twelve — The Language of Creation</w:t>
      </w:r>
    </w:p>
    <w:p>
      <w:pPr>
        <w:spacing w:before="0" w:after="0"/>
      </w:pPr>
      <w:r>
        <w:rPr>
          <w:sz w:val="12"/>
        </w:rPr>
      </w:r>
    </w:p>
    <w:p>
      <w:pPr>
        <w:spacing w:before="0" w:after="60"/>
        <w:jc w:val="left"/>
        <w:spacing w:line="276" w:lineRule="auto"/>
      </w:pPr>
      <w:r>
        <w:rPr>
          <w:rFonts w:ascii="Times New Roman" w:hAnsi="Times New Roman"/>
          <w:b w:val="0"/>
          <w:i w:val="0"/>
        </w:rPr>
        <w:t>Creation speaks constantly.</w:t>
      </w:r>
    </w:p>
    <w:p>
      <w:pPr>
        <w:spacing w:before="0" w:after="0"/>
      </w:pPr>
      <w:r>
        <w:rPr>
          <w:sz w:val="12"/>
        </w:rPr>
      </w:r>
    </w:p>
    <w:p>
      <w:pPr>
        <w:spacing w:before="0" w:after="60"/>
        <w:jc w:val="left"/>
        <w:spacing w:line="276" w:lineRule="auto"/>
      </w:pPr>
      <w:r>
        <w:rPr>
          <w:rFonts w:ascii="Times New Roman" w:hAnsi="Times New Roman"/>
          <w:b w:val="0"/>
          <w:i w:val="0"/>
        </w:rPr>
        <w:t>Not through human words,</w:t>
      </w:r>
    </w:p>
    <w:p>
      <w:pPr>
        <w:spacing w:before="0" w:after="60"/>
        <w:jc w:val="left"/>
        <w:spacing w:line="276" w:lineRule="auto"/>
      </w:pPr>
      <w:r>
        <w:rPr>
          <w:rFonts w:ascii="Times New Roman" w:hAnsi="Times New Roman"/>
          <w:b w:val="0"/>
          <w:i w:val="0"/>
        </w:rPr>
        <w:t>but through pattern.</w:t>
      </w:r>
    </w:p>
    <w:p>
      <w:pPr>
        <w:spacing w:before="0" w:after="60"/>
        <w:jc w:val="left"/>
        <w:spacing w:line="276" w:lineRule="auto"/>
      </w:pPr>
      <w:r>
        <w:rPr>
          <w:rFonts w:ascii="Times New Roman" w:hAnsi="Times New Roman"/>
          <w:b w:val="0"/>
          <w:i w:val="0"/>
        </w:rPr>
        <w:t>Rhythm.</w:t>
      </w:r>
    </w:p>
    <w:p>
      <w:pPr>
        <w:spacing w:before="0" w:after="60"/>
        <w:jc w:val="left"/>
        <w:spacing w:line="276" w:lineRule="auto"/>
      </w:pPr>
      <w:r>
        <w:rPr>
          <w:rFonts w:ascii="Times New Roman" w:hAnsi="Times New Roman"/>
          <w:b w:val="0"/>
          <w:i w:val="0"/>
        </w:rPr>
        <w:t>Structure.</w:t>
      </w:r>
    </w:p>
    <w:p>
      <w:pPr>
        <w:spacing w:before="0" w:after="60"/>
        <w:jc w:val="left"/>
        <w:spacing w:line="276" w:lineRule="auto"/>
      </w:pPr>
      <w:r>
        <w:rPr>
          <w:rFonts w:ascii="Times New Roman" w:hAnsi="Times New Roman"/>
          <w:b w:val="0"/>
          <w:i w:val="0"/>
        </w:rPr>
        <w:t>Movement.</w:t>
      </w:r>
    </w:p>
    <w:p>
      <w:pPr>
        <w:spacing w:before="0" w:after="0"/>
      </w:pPr>
      <w:r>
        <w:rPr>
          <w:sz w:val="12"/>
        </w:rPr>
      </w:r>
    </w:p>
    <w:p>
      <w:pPr>
        <w:spacing w:before="0" w:after="60"/>
        <w:jc w:val="left"/>
        <w:spacing w:line="276" w:lineRule="auto"/>
      </w:pPr>
      <w:r>
        <w:rPr>
          <w:rFonts w:ascii="Times New Roman" w:hAnsi="Times New Roman"/>
          <w:b w:val="0"/>
          <w:i w:val="0"/>
        </w:rPr>
        <w:t>The stars speak.</w:t>
      </w:r>
    </w:p>
    <w:p>
      <w:pPr>
        <w:spacing w:before="0" w:after="60"/>
        <w:jc w:val="left"/>
        <w:spacing w:line="276" w:lineRule="auto"/>
      </w:pPr>
      <w:r>
        <w:rPr>
          <w:rFonts w:ascii="Times New Roman" w:hAnsi="Times New Roman"/>
          <w:b w:val="0"/>
          <w:i w:val="0"/>
        </w:rPr>
        <w:t>Trees speak.</w:t>
      </w:r>
    </w:p>
    <w:p>
      <w:pPr>
        <w:spacing w:before="0" w:after="60"/>
        <w:jc w:val="left"/>
        <w:spacing w:line="276" w:lineRule="auto"/>
      </w:pPr>
      <w:r>
        <w:rPr>
          <w:rFonts w:ascii="Times New Roman" w:hAnsi="Times New Roman"/>
          <w:b w:val="0"/>
          <w:i w:val="0"/>
        </w:rPr>
        <w:t>Rivers speak.</w:t>
      </w:r>
    </w:p>
    <w:p>
      <w:pPr>
        <w:spacing w:before="0" w:after="60"/>
        <w:jc w:val="left"/>
        <w:spacing w:line="276" w:lineRule="auto"/>
      </w:pPr>
      <w:r>
        <w:rPr>
          <w:rFonts w:ascii="Times New Roman" w:hAnsi="Times New Roman"/>
          <w:b w:val="0"/>
          <w:i w:val="0"/>
        </w:rPr>
        <w:t>Seeds speak.</w:t>
      </w:r>
    </w:p>
    <w:p>
      <w:pPr>
        <w:spacing w:before="0" w:after="60"/>
        <w:jc w:val="left"/>
        <w:spacing w:line="276" w:lineRule="auto"/>
      </w:pPr>
      <w:r>
        <w:rPr>
          <w:rFonts w:ascii="Times New Roman" w:hAnsi="Times New Roman"/>
          <w:b w:val="0"/>
          <w:i w:val="0"/>
        </w:rPr>
        <w:t>Stone speaks.</w:t>
      </w:r>
    </w:p>
    <w:p>
      <w:pPr>
        <w:spacing w:before="0" w:after="0"/>
      </w:pPr>
      <w:r>
        <w:rPr>
          <w:sz w:val="12"/>
        </w:rPr>
      </w:r>
    </w:p>
    <w:p>
      <w:pPr>
        <w:spacing w:before="0" w:after="60"/>
        <w:jc w:val="left"/>
        <w:spacing w:line="276" w:lineRule="auto"/>
      </w:pPr>
      <w:r>
        <w:rPr>
          <w:rFonts w:ascii="Times New Roman" w:hAnsi="Times New Roman"/>
          <w:b w:val="0"/>
          <w:i w:val="0"/>
        </w:rPr>
        <w:t>Scripture repeatedly insists that creation itself bears witness.</w:t>
      </w:r>
    </w:p>
    <w:p>
      <w:pPr>
        <w:spacing w:before="0" w:after="0"/>
      </w:pPr>
      <w:r>
        <w:rPr>
          <w:sz w:val="12"/>
        </w:rPr>
      </w:r>
    </w:p>
    <w:p>
      <w:pPr>
        <w:spacing w:before="0" w:after="60"/>
        <w:jc w:val="left"/>
        <w:spacing w:line="276" w:lineRule="auto"/>
      </w:pPr>
      <w:r>
        <w:rPr>
          <w:rFonts w:ascii="Times New Roman" w:hAnsi="Times New Roman"/>
          <w:b w:val="0"/>
          <w:i w:val="0"/>
        </w:rPr>
        <w:t>“The heavens declare the glory of God.”</w:t>
      </w:r>
    </w:p>
    <w:p>
      <w:pPr>
        <w:spacing w:before="0" w:after="0"/>
      </w:pPr>
      <w:r>
        <w:rPr>
          <w:sz w:val="12"/>
        </w:rPr>
      </w:r>
    </w:p>
    <w:p>
      <w:pPr>
        <w:spacing w:before="0" w:after="60"/>
        <w:jc w:val="left"/>
        <w:spacing w:line="276" w:lineRule="auto"/>
      </w:pPr>
      <w:r>
        <w:rPr>
          <w:rFonts w:ascii="Times New Roman" w:hAnsi="Times New Roman"/>
          <w:b w:val="0"/>
          <w:i w:val="0"/>
        </w:rPr>
        <w:t>This declaration reaches beyond poetry.</w:t>
      </w:r>
    </w:p>
    <w:p>
      <w:pPr>
        <w:spacing w:before="0" w:after="60"/>
        <w:jc w:val="left"/>
        <w:spacing w:line="276" w:lineRule="auto"/>
      </w:pPr>
      <w:r>
        <w:rPr>
          <w:rFonts w:ascii="Times New Roman" w:hAnsi="Times New Roman"/>
          <w:b w:val="0"/>
          <w:i w:val="0"/>
        </w:rPr>
        <w:t>The biblical story presents the physical world as revelation woven into material existence itself.</w:t>
      </w:r>
    </w:p>
    <w:p>
      <w:pPr>
        <w:spacing w:before="0" w:after="0"/>
      </w:pPr>
      <w:r>
        <w:rPr>
          <w:sz w:val="12"/>
        </w:rPr>
      </w:r>
    </w:p>
    <w:p>
      <w:pPr>
        <w:spacing w:before="0" w:after="60"/>
        <w:jc w:val="left"/>
        <w:spacing w:line="276" w:lineRule="auto"/>
      </w:pPr>
      <w:r>
        <w:rPr>
          <w:rFonts w:ascii="Times New Roman" w:hAnsi="Times New Roman"/>
          <w:b w:val="0"/>
          <w:i w:val="0"/>
        </w:rPr>
        <w:t>Not worshiped.</w:t>
      </w:r>
    </w:p>
    <w:p>
      <w:pPr>
        <w:spacing w:before="0" w:after="60"/>
        <w:jc w:val="left"/>
        <w:spacing w:line="276" w:lineRule="auto"/>
      </w:pPr>
      <w:r>
        <w:rPr>
          <w:rFonts w:ascii="Times New Roman" w:hAnsi="Times New Roman"/>
          <w:b w:val="0"/>
          <w:i w:val="0"/>
        </w:rPr>
        <w:t>Not deified.</w:t>
      </w:r>
    </w:p>
    <w:p>
      <w:pPr>
        <w:spacing w:before="0" w:after="60"/>
        <w:jc w:val="left"/>
        <w:spacing w:line="276" w:lineRule="auto"/>
      </w:pPr>
      <w:r>
        <w:rPr>
          <w:rFonts w:ascii="Times New Roman" w:hAnsi="Times New Roman"/>
          <w:b w:val="0"/>
          <w:i w:val="0"/>
        </w:rPr>
        <w:t>But expressive.</w:t>
      </w:r>
    </w:p>
    <w:p>
      <w:pPr>
        <w:spacing w:before="0" w:after="0"/>
      </w:pPr>
      <w:r>
        <w:rPr>
          <w:sz w:val="12"/>
        </w:rPr>
      </w:r>
    </w:p>
    <w:p>
      <w:pPr>
        <w:spacing w:before="0" w:after="60"/>
        <w:jc w:val="left"/>
        <w:spacing w:line="276" w:lineRule="auto"/>
      </w:pPr>
      <w:r>
        <w:rPr>
          <w:rFonts w:ascii="Times New Roman" w:hAnsi="Times New Roman"/>
          <w:b w:val="0"/>
          <w:i w:val="0"/>
        </w:rPr>
        <w:t>Creation becomes language.</w:t>
      </w:r>
    </w:p>
    <w:p>
      <w:pPr>
        <w:spacing w:before="0" w:after="0"/>
      </w:pPr>
      <w:r>
        <w:rPr>
          <w:sz w:val="12"/>
        </w:rPr>
      </w:r>
    </w:p>
    <w:p>
      <w:pPr>
        <w:spacing w:before="0" w:after="60"/>
        <w:jc w:val="left"/>
        <w:spacing w:line="276" w:lineRule="auto"/>
      </w:pPr>
      <w:r>
        <w:rPr>
          <w:rFonts w:ascii="Times New Roman" w:hAnsi="Times New Roman"/>
          <w:b w:val="0"/>
          <w:i w:val="0"/>
        </w:rPr>
        <w:t>Modern humanity often struggles to hear this language because modern civilization increasingly surrounds itself with artificial systems.</w:t>
      </w:r>
    </w:p>
    <w:p>
      <w:pPr>
        <w:spacing w:before="0" w:after="60"/>
        <w:jc w:val="left"/>
        <w:spacing w:line="276" w:lineRule="auto"/>
      </w:pPr>
      <w:r>
        <w:rPr>
          <w:rFonts w:ascii="Times New Roman" w:hAnsi="Times New Roman"/>
          <w:b w:val="0"/>
          <w:i w:val="0"/>
        </w:rPr>
        <w:t>Noise replaces silence.</w:t>
      </w:r>
    </w:p>
    <w:p>
      <w:pPr>
        <w:spacing w:before="0" w:after="60"/>
        <w:jc w:val="left"/>
        <w:spacing w:line="276" w:lineRule="auto"/>
      </w:pPr>
      <w:r>
        <w:rPr>
          <w:rFonts w:ascii="Times New Roman" w:hAnsi="Times New Roman"/>
          <w:b w:val="0"/>
          <w:i w:val="0"/>
        </w:rPr>
        <w:t>Screens replace horizon.</w:t>
      </w:r>
    </w:p>
    <w:p>
      <w:pPr>
        <w:spacing w:before="0" w:after="60"/>
        <w:jc w:val="left"/>
        <w:spacing w:line="276" w:lineRule="auto"/>
      </w:pPr>
      <w:r>
        <w:rPr>
          <w:rFonts w:ascii="Times New Roman" w:hAnsi="Times New Roman"/>
          <w:b w:val="0"/>
          <w:i w:val="0"/>
        </w:rPr>
        <w:t>Artificial light obscures stars.</w:t>
      </w:r>
    </w:p>
    <w:p>
      <w:pPr>
        <w:spacing w:before="0" w:after="60"/>
        <w:jc w:val="left"/>
        <w:spacing w:line="276" w:lineRule="auto"/>
      </w:pPr>
      <w:r>
        <w:rPr>
          <w:rFonts w:ascii="Times New Roman" w:hAnsi="Times New Roman"/>
          <w:b w:val="0"/>
          <w:i w:val="0"/>
        </w:rPr>
        <w:t>Speed fragments attention.</w:t>
      </w:r>
    </w:p>
    <w:p>
      <w:pPr>
        <w:spacing w:before="0" w:after="0"/>
      </w:pPr>
      <w:r>
        <w:rPr>
          <w:sz w:val="12"/>
        </w:rPr>
      </w:r>
    </w:p>
    <w:p>
      <w:pPr>
        <w:spacing w:before="0" w:after="60"/>
        <w:jc w:val="left"/>
        <w:spacing w:line="276" w:lineRule="auto"/>
      </w:pPr>
      <w:r>
        <w:rPr>
          <w:rFonts w:ascii="Times New Roman" w:hAnsi="Times New Roman"/>
          <w:b w:val="0"/>
          <w:i w:val="0"/>
        </w:rPr>
        <w:t>The older rhythms become difficult to notice.</w:t>
      </w:r>
    </w:p>
    <w:p>
      <w:pPr>
        <w:spacing w:before="0" w:after="0"/>
      </w:pPr>
      <w:r>
        <w:rPr>
          <w:sz w:val="12"/>
        </w:rPr>
      </w:r>
    </w:p>
    <w:p>
      <w:pPr>
        <w:spacing w:before="0" w:after="60"/>
        <w:jc w:val="left"/>
        <w:spacing w:line="276" w:lineRule="auto"/>
      </w:pPr>
      <w:r>
        <w:rPr>
          <w:rFonts w:ascii="Times New Roman" w:hAnsi="Times New Roman"/>
          <w:b w:val="0"/>
          <w:i w:val="0"/>
        </w:rPr>
        <w:t>Yet creation continues speaking patiently.</w:t>
      </w:r>
    </w:p>
    <w:p>
      <w:pPr>
        <w:spacing w:before="0" w:after="0"/>
      </w:pPr>
      <w:r>
        <w:rPr>
          <w:sz w:val="12"/>
        </w:rPr>
      </w:r>
    </w:p>
    <w:p>
      <w:pPr>
        <w:spacing w:before="0" w:after="60"/>
        <w:jc w:val="left"/>
        <w:spacing w:line="276" w:lineRule="auto"/>
      </w:pPr>
      <w:r>
        <w:rPr>
          <w:rFonts w:ascii="Times New Roman" w:hAnsi="Times New Roman"/>
          <w:b w:val="0"/>
          <w:i w:val="0"/>
        </w:rPr>
        <w:t>A seed still enters darkness before life emerges.</w:t>
      </w:r>
    </w:p>
    <w:p>
      <w:pPr>
        <w:spacing w:before="0" w:after="60"/>
        <w:jc w:val="left"/>
        <w:spacing w:line="276" w:lineRule="auto"/>
      </w:pPr>
      <w:r>
        <w:rPr>
          <w:rFonts w:ascii="Times New Roman" w:hAnsi="Times New Roman"/>
          <w:b w:val="0"/>
          <w:i w:val="0"/>
        </w:rPr>
        <w:t>Roots still descend before branches rise.</w:t>
      </w:r>
    </w:p>
    <w:p>
      <w:pPr>
        <w:spacing w:before="0" w:after="60"/>
        <w:jc w:val="left"/>
        <w:spacing w:line="276" w:lineRule="auto"/>
      </w:pPr>
      <w:r>
        <w:rPr>
          <w:rFonts w:ascii="Times New Roman" w:hAnsi="Times New Roman"/>
          <w:b w:val="0"/>
          <w:i w:val="0"/>
        </w:rPr>
        <w:t>Water still flows downward.</w:t>
      </w:r>
    </w:p>
    <w:p>
      <w:pPr>
        <w:spacing w:before="0" w:after="60"/>
        <w:jc w:val="left"/>
        <w:spacing w:line="276" w:lineRule="auto"/>
      </w:pPr>
      <w:r>
        <w:rPr>
          <w:rFonts w:ascii="Times New Roman" w:hAnsi="Times New Roman"/>
          <w:b w:val="0"/>
          <w:i w:val="0"/>
        </w:rPr>
        <w:t>Morning still follows night.</w:t>
      </w:r>
    </w:p>
    <w:p>
      <w:pPr>
        <w:spacing w:before="0" w:after="0"/>
      </w:pPr>
      <w:r>
        <w:rPr>
          <w:sz w:val="12"/>
        </w:rPr>
      </w:r>
    </w:p>
    <w:p>
      <w:pPr>
        <w:spacing w:before="0" w:after="60"/>
        <w:jc w:val="left"/>
        <w:spacing w:line="276" w:lineRule="auto"/>
      </w:pPr>
      <w:r>
        <w:rPr>
          <w:rFonts w:ascii="Times New Roman" w:hAnsi="Times New Roman"/>
          <w:b w:val="0"/>
          <w:i w:val="0"/>
        </w:rPr>
        <w:t>The same patterns repeat everywhere.</w:t>
      </w:r>
    </w:p>
    <w:p>
      <w:pPr>
        <w:spacing w:before="0" w:after="0"/>
      </w:pPr>
      <w:r>
        <w:rPr>
          <w:sz w:val="12"/>
        </w:rPr>
      </w:r>
    </w:p>
    <w:p>
      <w:pPr>
        <w:spacing w:before="0" w:after="60"/>
        <w:jc w:val="left"/>
        <w:spacing w:line="276" w:lineRule="auto"/>
      </w:pPr>
      <w:r>
        <w:rPr>
          <w:rFonts w:ascii="Times New Roman" w:hAnsi="Times New Roman"/>
          <w:b w:val="0"/>
          <w:i w:val="0"/>
        </w:rPr>
        <w:t>Perhaps this is why Christ continually teaches through ordinary created things.</w:t>
      </w:r>
    </w:p>
    <w:p>
      <w:pPr>
        <w:spacing w:before="0" w:after="0"/>
      </w:pPr>
      <w:r>
        <w:rPr>
          <w:sz w:val="12"/>
        </w:rPr>
      </w:r>
    </w:p>
    <w:p>
      <w:pPr>
        <w:spacing w:before="0" w:after="60"/>
        <w:jc w:val="left"/>
        <w:spacing w:line="276" w:lineRule="auto"/>
      </w:pPr>
      <w:r>
        <w:rPr>
          <w:rFonts w:ascii="Times New Roman" w:hAnsi="Times New Roman"/>
          <w:b w:val="0"/>
          <w:i w:val="0"/>
        </w:rPr>
        <w:t>Lilies.</w:t>
      </w:r>
    </w:p>
    <w:p>
      <w:pPr>
        <w:spacing w:before="0" w:after="60"/>
        <w:jc w:val="left"/>
        <w:spacing w:line="276" w:lineRule="auto"/>
      </w:pPr>
      <w:r>
        <w:rPr>
          <w:rFonts w:ascii="Times New Roman" w:hAnsi="Times New Roman"/>
          <w:b w:val="0"/>
          <w:i w:val="0"/>
        </w:rPr>
        <w:t>Birds.</w:t>
      </w:r>
    </w:p>
    <w:p>
      <w:pPr>
        <w:spacing w:before="0" w:after="60"/>
        <w:jc w:val="left"/>
        <w:spacing w:line="276" w:lineRule="auto"/>
      </w:pPr>
      <w:r>
        <w:rPr>
          <w:rFonts w:ascii="Times New Roman" w:hAnsi="Times New Roman"/>
          <w:b w:val="0"/>
          <w:i w:val="0"/>
        </w:rPr>
        <w:t>Fields.</w:t>
      </w:r>
    </w:p>
    <w:p>
      <w:pPr>
        <w:spacing w:before="0" w:after="60"/>
        <w:jc w:val="left"/>
        <w:spacing w:line="276" w:lineRule="auto"/>
      </w:pPr>
      <w:r>
        <w:rPr>
          <w:rFonts w:ascii="Times New Roman" w:hAnsi="Times New Roman"/>
          <w:b w:val="0"/>
          <w:i w:val="0"/>
        </w:rPr>
        <w:t>Vines.</w:t>
      </w:r>
    </w:p>
    <w:p>
      <w:pPr>
        <w:spacing w:before="0" w:after="60"/>
        <w:jc w:val="left"/>
        <w:spacing w:line="276" w:lineRule="auto"/>
      </w:pPr>
      <w:r>
        <w:rPr>
          <w:rFonts w:ascii="Times New Roman" w:hAnsi="Times New Roman"/>
          <w:b w:val="0"/>
          <w:i w:val="0"/>
        </w:rPr>
        <w:t>Sheep.</w:t>
      </w:r>
    </w:p>
    <w:p>
      <w:pPr>
        <w:spacing w:before="0" w:after="60"/>
        <w:jc w:val="left"/>
        <w:spacing w:line="276" w:lineRule="auto"/>
      </w:pPr>
      <w:r>
        <w:rPr>
          <w:rFonts w:ascii="Times New Roman" w:hAnsi="Times New Roman"/>
          <w:b w:val="0"/>
          <w:i w:val="0"/>
        </w:rPr>
        <w:t>Wheat.</w:t>
      </w:r>
    </w:p>
    <w:p>
      <w:pPr>
        <w:spacing w:before="0" w:after="60"/>
        <w:jc w:val="left"/>
        <w:spacing w:line="276" w:lineRule="auto"/>
      </w:pPr>
      <w:r>
        <w:rPr>
          <w:rFonts w:ascii="Times New Roman" w:hAnsi="Times New Roman"/>
          <w:b w:val="0"/>
          <w:i w:val="0"/>
        </w:rPr>
        <w:t>Storms.</w:t>
      </w:r>
    </w:p>
    <w:p>
      <w:pPr>
        <w:spacing w:before="0" w:after="60"/>
        <w:jc w:val="left"/>
        <w:spacing w:line="276" w:lineRule="auto"/>
      </w:pPr>
      <w:r>
        <w:rPr>
          <w:rFonts w:ascii="Times New Roman" w:hAnsi="Times New Roman"/>
          <w:b w:val="0"/>
          <w:i w:val="0"/>
        </w:rPr>
        <w:t>Fish.</w:t>
      </w:r>
    </w:p>
    <w:p>
      <w:pPr>
        <w:spacing w:before="0" w:after="60"/>
        <w:jc w:val="left"/>
        <w:spacing w:line="276" w:lineRule="auto"/>
      </w:pPr>
      <w:r>
        <w:rPr>
          <w:rFonts w:ascii="Times New Roman" w:hAnsi="Times New Roman"/>
          <w:b w:val="0"/>
          <w:i w:val="0"/>
        </w:rPr>
        <w:t>Bread.</w:t>
      </w:r>
    </w:p>
    <w:p>
      <w:pPr>
        <w:spacing w:before="0" w:after="0"/>
      </w:pPr>
      <w:r>
        <w:rPr>
          <w:sz w:val="12"/>
        </w:rPr>
      </w:r>
    </w:p>
    <w:p>
      <w:pPr>
        <w:spacing w:before="0" w:after="60"/>
        <w:jc w:val="left"/>
        <w:spacing w:line="276" w:lineRule="auto"/>
      </w:pPr>
      <w:r>
        <w:rPr>
          <w:rFonts w:ascii="Times New Roman" w:hAnsi="Times New Roman"/>
          <w:b w:val="0"/>
          <w:i w:val="0"/>
        </w:rPr>
        <w:t>The kingdom is explained through creation because creation already reflects the order of its Maker.</w:t>
      </w:r>
    </w:p>
    <w:p>
      <w:pPr>
        <w:spacing w:before="0" w:after="0"/>
      </w:pPr>
      <w:r>
        <w:rPr>
          <w:sz w:val="12"/>
        </w:rPr>
      </w:r>
    </w:p>
    <w:p>
      <w:pPr>
        <w:spacing w:before="0" w:after="60"/>
        <w:jc w:val="left"/>
        <w:spacing w:line="276" w:lineRule="auto"/>
      </w:pPr>
      <w:r>
        <w:rPr>
          <w:rFonts w:ascii="Times New Roman" w:hAnsi="Times New Roman"/>
          <w:b w:val="0"/>
          <w:i w:val="0"/>
        </w:rPr>
        <w:t>Humanity did not begin separated from this language.</w:t>
      </w:r>
    </w:p>
    <w:p>
      <w:pPr>
        <w:spacing w:before="0" w:after="0"/>
      </w:pPr>
      <w:r>
        <w:rPr>
          <w:sz w:val="12"/>
        </w:rPr>
      </w:r>
    </w:p>
    <w:p>
      <w:pPr>
        <w:spacing w:before="0" w:after="60"/>
        <w:jc w:val="left"/>
        <w:spacing w:line="276" w:lineRule="auto"/>
      </w:pPr>
      <w:r>
        <w:rPr>
          <w:rFonts w:ascii="Times New Roman" w:hAnsi="Times New Roman"/>
          <w:b w:val="0"/>
          <w:i w:val="0"/>
        </w:rPr>
        <w:t>Adam’s first environment was garden,</w:t>
      </w:r>
    </w:p>
    <w:p>
      <w:pPr>
        <w:spacing w:before="0" w:after="60"/>
        <w:jc w:val="left"/>
        <w:spacing w:line="276" w:lineRule="auto"/>
      </w:pPr>
      <w:r>
        <w:rPr>
          <w:rFonts w:ascii="Times New Roman" w:hAnsi="Times New Roman"/>
          <w:b w:val="0"/>
          <w:i w:val="0"/>
        </w:rPr>
        <w:t>not city.</w:t>
      </w:r>
    </w:p>
    <w:p>
      <w:pPr>
        <w:spacing w:before="0" w:after="60"/>
        <w:jc w:val="left"/>
        <w:spacing w:line="276" w:lineRule="auto"/>
      </w:pPr>
      <w:r>
        <w:rPr>
          <w:rFonts w:ascii="Times New Roman" w:hAnsi="Times New Roman"/>
          <w:b w:val="0"/>
          <w:i w:val="0"/>
        </w:rPr>
        <w:t>Human beings originally learned existence through direct participation within living creation.</w:t>
      </w:r>
    </w:p>
    <w:p>
      <w:pPr>
        <w:spacing w:before="0" w:after="0"/>
      </w:pPr>
      <w:r>
        <w:rPr>
          <w:sz w:val="12"/>
        </w:rPr>
      </w:r>
    </w:p>
    <w:p>
      <w:pPr>
        <w:spacing w:before="0" w:after="60"/>
        <w:jc w:val="left"/>
        <w:spacing w:line="276" w:lineRule="auto"/>
      </w:pPr>
      <w:r>
        <w:rPr>
          <w:rFonts w:ascii="Times New Roman" w:hAnsi="Times New Roman"/>
          <w:b w:val="0"/>
          <w:i w:val="0"/>
        </w:rPr>
        <w:t>The modern world often learns existence through abstraction instead.</w:t>
      </w:r>
    </w:p>
    <w:p>
      <w:pPr>
        <w:spacing w:before="0" w:after="0"/>
      </w:pPr>
      <w:r>
        <w:rPr>
          <w:sz w:val="12"/>
        </w:rPr>
      </w:r>
    </w:p>
    <w:p>
      <w:pPr>
        <w:spacing w:before="0" w:after="60"/>
        <w:jc w:val="left"/>
        <w:spacing w:line="276" w:lineRule="auto"/>
      </w:pPr>
      <w:r>
        <w:rPr>
          <w:rFonts w:ascii="Times New Roman" w:hAnsi="Times New Roman"/>
          <w:b w:val="0"/>
          <w:i w:val="0"/>
        </w:rPr>
        <w:t>Data.</w:t>
      </w:r>
    </w:p>
    <w:p>
      <w:pPr>
        <w:spacing w:before="0" w:after="60"/>
        <w:jc w:val="left"/>
        <w:spacing w:line="276" w:lineRule="auto"/>
      </w:pPr>
      <w:r>
        <w:rPr>
          <w:rFonts w:ascii="Times New Roman" w:hAnsi="Times New Roman"/>
          <w:b w:val="0"/>
          <w:i w:val="0"/>
        </w:rPr>
        <w:t>Systems.</w:t>
      </w:r>
    </w:p>
    <w:p>
      <w:pPr>
        <w:spacing w:before="0" w:after="60"/>
        <w:jc w:val="left"/>
        <w:spacing w:line="276" w:lineRule="auto"/>
      </w:pPr>
      <w:r>
        <w:rPr>
          <w:rFonts w:ascii="Times New Roman" w:hAnsi="Times New Roman"/>
          <w:b w:val="0"/>
          <w:i w:val="0"/>
        </w:rPr>
        <w:t>Images.</w:t>
      </w:r>
    </w:p>
    <w:p>
      <w:pPr>
        <w:spacing w:before="0" w:after="60"/>
        <w:jc w:val="left"/>
        <w:spacing w:line="276" w:lineRule="auto"/>
      </w:pPr>
      <w:r>
        <w:rPr>
          <w:rFonts w:ascii="Times New Roman" w:hAnsi="Times New Roman"/>
          <w:b w:val="0"/>
          <w:i w:val="0"/>
        </w:rPr>
        <w:t>Consumption.</w:t>
      </w:r>
    </w:p>
    <w:p>
      <w:pPr>
        <w:spacing w:before="0" w:after="60"/>
        <w:jc w:val="left"/>
        <w:spacing w:line="276" w:lineRule="auto"/>
      </w:pPr>
      <w:r>
        <w:rPr>
          <w:rFonts w:ascii="Times New Roman" w:hAnsi="Times New Roman"/>
          <w:b w:val="0"/>
          <w:i w:val="0"/>
        </w:rPr>
        <w:t>Digital representation.</w:t>
      </w:r>
    </w:p>
    <w:p>
      <w:pPr>
        <w:spacing w:before="0" w:after="0"/>
      </w:pPr>
      <w:r>
        <w:rPr>
          <w:sz w:val="12"/>
        </w:rPr>
      </w:r>
    </w:p>
    <w:p>
      <w:pPr>
        <w:spacing w:before="0" w:after="60"/>
        <w:jc w:val="left"/>
        <w:spacing w:line="276" w:lineRule="auto"/>
      </w:pPr>
      <w:r>
        <w:rPr>
          <w:rFonts w:ascii="Times New Roman" w:hAnsi="Times New Roman"/>
          <w:b w:val="0"/>
          <w:i w:val="0"/>
        </w:rPr>
        <w:t>None of these are inherently evil.</w:t>
      </w:r>
    </w:p>
    <w:p>
      <w:pPr>
        <w:spacing w:before="0" w:after="60"/>
        <w:jc w:val="left"/>
        <w:spacing w:line="276" w:lineRule="auto"/>
      </w:pPr>
      <w:r>
        <w:rPr>
          <w:rFonts w:ascii="Times New Roman" w:hAnsi="Times New Roman"/>
          <w:b w:val="0"/>
          <w:i w:val="0"/>
        </w:rPr>
        <w:t>But something profound happens when humanity becomes almost entirely disconnected from the natural structures through which life itself operates.</w:t>
      </w:r>
    </w:p>
    <w:p>
      <w:pPr>
        <w:spacing w:before="0" w:after="0"/>
      </w:pPr>
      <w:r>
        <w:rPr>
          <w:sz w:val="12"/>
        </w:rPr>
      </w:r>
    </w:p>
    <w:p>
      <w:pPr>
        <w:spacing w:before="0" w:after="60"/>
        <w:jc w:val="left"/>
        <w:spacing w:line="276" w:lineRule="auto"/>
      </w:pPr>
      <w:r>
        <w:rPr>
          <w:rFonts w:ascii="Times New Roman" w:hAnsi="Times New Roman"/>
          <w:b w:val="0"/>
          <w:i w:val="0"/>
        </w:rPr>
        <w:t>The soul slowly loses rhythm.</w:t>
      </w:r>
    </w:p>
    <w:p>
      <w:pPr>
        <w:spacing w:before="0" w:after="0"/>
      </w:pPr>
      <w:r>
        <w:rPr>
          <w:sz w:val="12"/>
        </w:rPr>
      </w:r>
    </w:p>
    <w:p>
      <w:pPr>
        <w:spacing w:before="0" w:after="60"/>
        <w:jc w:val="left"/>
        <w:spacing w:line="276" w:lineRule="auto"/>
      </w:pPr>
      <w:r>
        <w:rPr>
          <w:rFonts w:ascii="Times New Roman" w:hAnsi="Times New Roman"/>
          <w:b w:val="0"/>
          <w:i w:val="0"/>
        </w:rPr>
        <w:t>People begin living according to artificial pacing:</w:t>
      </w:r>
    </w:p>
    <w:p>
      <w:pPr>
        <w:spacing w:before="0" w:after="60"/>
        <w:jc w:val="left"/>
        <w:spacing w:line="276" w:lineRule="auto"/>
      </w:pPr>
      <w:r>
        <w:rPr>
          <w:rFonts w:ascii="Times New Roman" w:hAnsi="Times New Roman"/>
          <w:b w:val="0"/>
          <w:i w:val="0"/>
        </w:rPr>
        <w:t>constant stimulation,</w:t>
      </w:r>
    </w:p>
    <w:p>
      <w:pPr>
        <w:spacing w:before="0" w:after="60"/>
        <w:jc w:val="left"/>
        <w:spacing w:line="276" w:lineRule="auto"/>
      </w:pPr>
      <w:r>
        <w:rPr>
          <w:rFonts w:ascii="Times New Roman" w:hAnsi="Times New Roman"/>
          <w:b w:val="0"/>
          <w:i w:val="0"/>
        </w:rPr>
        <w:t>constant productivity,</w:t>
      </w:r>
    </w:p>
    <w:p>
      <w:pPr>
        <w:spacing w:before="0" w:after="60"/>
        <w:jc w:val="left"/>
        <w:spacing w:line="276" w:lineRule="auto"/>
      </w:pPr>
      <w:r>
        <w:rPr>
          <w:rFonts w:ascii="Times New Roman" w:hAnsi="Times New Roman"/>
          <w:b w:val="0"/>
          <w:i w:val="0"/>
        </w:rPr>
        <w:t>constant comparison,</w:t>
      </w:r>
    </w:p>
    <w:p>
      <w:pPr>
        <w:spacing w:before="0" w:after="60"/>
        <w:jc w:val="left"/>
        <w:spacing w:line="276" w:lineRule="auto"/>
      </w:pPr>
      <w:r>
        <w:rPr>
          <w:rFonts w:ascii="Times New Roman" w:hAnsi="Times New Roman"/>
          <w:b w:val="0"/>
          <w:i w:val="0"/>
        </w:rPr>
        <w:t>constant visibility.</w:t>
      </w:r>
    </w:p>
    <w:p>
      <w:pPr>
        <w:spacing w:before="0" w:after="0"/>
      </w:pPr>
      <w:r>
        <w:rPr>
          <w:sz w:val="12"/>
        </w:rPr>
      </w:r>
    </w:p>
    <w:p>
      <w:pPr>
        <w:spacing w:before="0" w:after="60"/>
        <w:jc w:val="left"/>
        <w:spacing w:line="276" w:lineRule="auto"/>
      </w:pPr>
      <w:r>
        <w:rPr>
          <w:rFonts w:ascii="Times New Roman" w:hAnsi="Times New Roman"/>
          <w:b w:val="0"/>
          <w:i w:val="0"/>
        </w:rPr>
        <w:t>Yet creation still moves according to seasons.</w:t>
      </w:r>
    </w:p>
    <w:p>
      <w:pPr>
        <w:spacing w:before="0" w:after="0"/>
      </w:pPr>
      <w:r>
        <w:rPr>
          <w:sz w:val="12"/>
        </w:rPr>
      </w:r>
    </w:p>
    <w:p>
      <w:pPr>
        <w:spacing w:before="0" w:after="60"/>
        <w:jc w:val="left"/>
        <w:spacing w:line="276" w:lineRule="auto"/>
      </w:pPr>
      <w:r>
        <w:rPr>
          <w:rFonts w:ascii="Times New Roman" w:hAnsi="Times New Roman"/>
          <w:b w:val="0"/>
          <w:i w:val="0"/>
        </w:rPr>
        <w:t>Fields rest.</w:t>
      </w:r>
    </w:p>
    <w:p>
      <w:pPr>
        <w:spacing w:before="0" w:after="60"/>
        <w:jc w:val="left"/>
        <w:spacing w:line="276" w:lineRule="auto"/>
      </w:pPr>
      <w:r>
        <w:rPr>
          <w:rFonts w:ascii="Times New Roman" w:hAnsi="Times New Roman"/>
          <w:b w:val="0"/>
          <w:i w:val="0"/>
        </w:rPr>
        <w:t>Trees shed leaves.</w:t>
      </w:r>
    </w:p>
    <w:p>
      <w:pPr>
        <w:spacing w:before="0" w:after="60"/>
        <w:jc w:val="left"/>
        <w:spacing w:line="276" w:lineRule="auto"/>
      </w:pPr>
      <w:r>
        <w:rPr>
          <w:rFonts w:ascii="Times New Roman" w:hAnsi="Times New Roman"/>
          <w:b w:val="0"/>
          <w:i w:val="0"/>
        </w:rPr>
        <w:t>Rivers flood and recede.</w:t>
      </w:r>
    </w:p>
    <w:p>
      <w:pPr>
        <w:spacing w:before="0" w:after="60"/>
        <w:jc w:val="left"/>
        <w:spacing w:line="276" w:lineRule="auto"/>
      </w:pPr>
      <w:r>
        <w:rPr>
          <w:rFonts w:ascii="Times New Roman" w:hAnsi="Times New Roman"/>
          <w:b w:val="0"/>
          <w:i w:val="0"/>
        </w:rPr>
        <w:t>Night interrupts activity.</w:t>
      </w:r>
    </w:p>
    <w:p>
      <w:pPr>
        <w:spacing w:before="0" w:after="60"/>
        <w:jc w:val="left"/>
        <w:spacing w:line="276" w:lineRule="auto"/>
      </w:pPr>
      <w:r>
        <w:rPr>
          <w:rFonts w:ascii="Times New Roman" w:hAnsi="Times New Roman"/>
          <w:b w:val="0"/>
          <w:i w:val="0"/>
        </w:rPr>
        <w:t>Winter slows growth.</w:t>
      </w:r>
    </w:p>
    <w:p>
      <w:pPr>
        <w:spacing w:before="0" w:after="0"/>
      </w:pPr>
      <w:r>
        <w:rPr>
          <w:sz w:val="12"/>
        </w:rPr>
      </w:r>
    </w:p>
    <w:p>
      <w:pPr>
        <w:spacing w:before="0" w:after="60"/>
        <w:jc w:val="left"/>
        <w:spacing w:line="276" w:lineRule="auto"/>
      </w:pPr>
      <w:r>
        <w:rPr>
          <w:rFonts w:ascii="Times New Roman" w:hAnsi="Times New Roman"/>
          <w:b w:val="0"/>
          <w:i w:val="0"/>
        </w:rPr>
        <w:t>Creation honors limitation.</w:t>
      </w:r>
    </w:p>
    <w:p>
      <w:pPr>
        <w:spacing w:before="0" w:after="0"/>
      </w:pPr>
      <w:r>
        <w:rPr>
          <w:sz w:val="12"/>
        </w:rPr>
      </w:r>
    </w:p>
    <w:p>
      <w:pPr>
        <w:spacing w:before="0" w:after="60"/>
        <w:jc w:val="left"/>
        <w:spacing w:line="276" w:lineRule="auto"/>
      </w:pPr>
      <w:r>
        <w:rPr>
          <w:rFonts w:ascii="Times New Roman" w:hAnsi="Times New Roman"/>
          <w:b w:val="0"/>
          <w:i w:val="0"/>
        </w:rPr>
        <w:t>Modern civilization increasingly resists limitation.</w:t>
      </w:r>
    </w:p>
    <w:p>
      <w:pPr>
        <w:spacing w:before="0" w:after="0"/>
      </w:pPr>
      <w:r>
        <w:rPr>
          <w:sz w:val="12"/>
        </w:rPr>
      </w:r>
    </w:p>
    <w:p>
      <w:pPr>
        <w:spacing w:before="0" w:after="60"/>
        <w:jc w:val="left"/>
        <w:spacing w:line="276" w:lineRule="auto"/>
      </w:pPr>
      <w:r>
        <w:rPr>
          <w:rFonts w:ascii="Times New Roman" w:hAnsi="Times New Roman"/>
          <w:b w:val="0"/>
          <w:i w:val="0"/>
        </w:rPr>
        <w:t>Humanity now seeks endless expansion.</w:t>
      </w:r>
    </w:p>
    <w:p>
      <w:pPr>
        <w:spacing w:before="0" w:after="60"/>
        <w:jc w:val="left"/>
        <w:spacing w:line="276" w:lineRule="auto"/>
      </w:pPr>
      <w:r>
        <w:rPr>
          <w:rFonts w:ascii="Times New Roman" w:hAnsi="Times New Roman"/>
          <w:b w:val="0"/>
          <w:i w:val="0"/>
        </w:rPr>
        <w:t>Endless access.</w:t>
      </w:r>
    </w:p>
    <w:p>
      <w:pPr>
        <w:spacing w:before="0" w:after="60"/>
        <w:jc w:val="left"/>
        <w:spacing w:line="276" w:lineRule="auto"/>
      </w:pPr>
      <w:r>
        <w:rPr>
          <w:rFonts w:ascii="Times New Roman" w:hAnsi="Times New Roman"/>
          <w:b w:val="0"/>
          <w:i w:val="0"/>
        </w:rPr>
        <w:t>Endless productivity.</w:t>
      </w:r>
    </w:p>
    <w:p>
      <w:pPr>
        <w:spacing w:before="0" w:after="60"/>
        <w:jc w:val="left"/>
        <w:spacing w:line="276" w:lineRule="auto"/>
      </w:pPr>
      <w:r>
        <w:rPr>
          <w:rFonts w:ascii="Times New Roman" w:hAnsi="Times New Roman"/>
          <w:b w:val="0"/>
          <w:i w:val="0"/>
        </w:rPr>
        <w:t>Endless visibility.</w:t>
      </w:r>
    </w:p>
    <w:p>
      <w:pPr>
        <w:spacing w:before="0" w:after="0"/>
      </w:pPr>
      <w:r>
        <w:rPr>
          <w:sz w:val="12"/>
        </w:rPr>
      </w:r>
    </w:p>
    <w:p>
      <w:pPr>
        <w:spacing w:before="0" w:after="60"/>
        <w:jc w:val="left"/>
        <w:spacing w:line="276" w:lineRule="auto"/>
      </w:pPr>
      <w:r>
        <w:rPr>
          <w:rFonts w:ascii="Times New Roman" w:hAnsi="Times New Roman"/>
          <w:b w:val="0"/>
          <w:i w:val="0"/>
        </w:rPr>
        <w:t>But creatures were never designed for endless output.</w:t>
      </w:r>
    </w:p>
    <w:p>
      <w:pPr>
        <w:spacing w:before="0" w:after="0"/>
      </w:pPr>
      <w:r>
        <w:rPr>
          <w:sz w:val="12"/>
        </w:rPr>
      </w:r>
    </w:p>
    <w:p>
      <w:pPr>
        <w:spacing w:before="0" w:after="60"/>
        <w:jc w:val="left"/>
        <w:spacing w:line="276" w:lineRule="auto"/>
      </w:pPr>
      <w:r>
        <w:rPr>
          <w:rFonts w:ascii="Times New Roman" w:hAnsi="Times New Roman"/>
          <w:b w:val="0"/>
          <w:i w:val="0"/>
        </w:rPr>
        <w:t>Even the land required Sabbath.</w:t>
      </w:r>
    </w:p>
    <w:p>
      <w:pPr>
        <w:spacing w:before="0" w:after="0"/>
      </w:pPr>
      <w:r>
        <w:rPr>
          <w:sz w:val="12"/>
        </w:rPr>
      </w:r>
    </w:p>
    <w:p>
      <w:pPr>
        <w:spacing w:before="0" w:after="60"/>
        <w:jc w:val="left"/>
        <w:spacing w:line="276" w:lineRule="auto"/>
      </w:pPr>
      <w:r>
        <w:rPr>
          <w:rFonts w:ascii="Times New Roman" w:hAnsi="Times New Roman"/>
          <w:b w:val="0"/>
          <w:i w:val="0"/>
        </w:rPr>
        <w:t>This reveals something important.</w:t>
      </w:r>
    </w:p>
    <w:p>
      <w:pPr>
        <w:spacing w:before="0" w:after="0"/>
      </w:pPr>
      <w:r>
        <w:rPr>
          <w:sz w:val="12"/>
        </w:rPr>
      </w:r>
    </w:p>
    <w:p>
      <w:pPr>
        <w:spacing w:before="0" w:after="60"/>
        <w:jc w:val="left"/>
        <w:spacing w:line="276" w:lineRule="auto"/>
      </w:pPr>
      <w:r>
        <w:rPr>
          <w:rFonts w:ascii="Times New Roman" w:hAnsi="Times New Roman"/>
          <w:b w:val="0"/>
          <w:i w:val="0"/>
        </w:rPr>
        <w:t>Creation itself carries wisdom.</w:t>
      </w:r>
    </w:p>
    <w:p>
      <w:pPr>
        <w:spacing w:before="0" w:after="0"/>
      </w:pPr>
      <w:r>
        <w:rPr>
          <w:sz w:val="12"/>
        </w:rPr>
      </w:r>
    </w:p>
    <w:p>
      <w:pPr>
        <w:spacing w:before="0" w:after="60"/>
        <w:jc w:val="left"/>
        <w:spacing w:line="276" w:lineRule="auto"/>
      </w:pPr>
      <w:r>
        <w:rPr>
          <w:rFonts w:ascii="Times New Roman" w:hAnsi="Times New Roman"/>
          <w:b w:val="0"/>
          <w:i w:val="0"/>
        </w:rPr>
        <w:t>Not independent divine wisdom,</w:t>
      </w:r>
    </w:p>
    <w:p>
      <w:pPr>
        <w:spacing w:before="0" w:after="60"/>
        <w:jc w:val="left"/>
        <w:spacing w:line="276" w:lineRule="auto"/>
      </w:pPr>
      <w:r>
        <w:rPr>
          <w:rFonts w:ascii="Times New Roman" w:hAnsi="Times New Roman"/>
          <w:b w:val="0"/>
          <w:i w:val="0"/>
        </w:rPr>
        <w:t>but embedded order.</w:t>
      </w:r>
    </w:p>
    <w:p>
      <w:pPr>
        <w:spacing w:before="0" w:after="0"/>
      </w:pPr>
      <w:r>
        <w:rPr>
          <w:sz w:val="12"/>
        </w:rPr>
      </w:r>
    </w:p>
    <w:p>
      <w:pPr>
        <w:spacing w:before="0" w:after="60"/>
        <w:jc w:val="left"/>
        <w:spacing w:line="276" w:lineRule="auto"/>
      </w:pPr>
      <w:r>
        <w:rPr>
          <w:rFonts w:ascii="Times New Roman" w:hAnsi="Times New Roman"/>
          <w:b w:val="0"/>
          <w:i w:val="0"/>
        </w:rPr>
        <w:t>The stars move predictably.</w:t>
      </w:r>
    </w:p>
    <w:p>
      <w:pPr>
        <w:spacing w:before="0" w:after="60"/>
        <w:jc w:val="left"/>
        <w:spacing w:line="276" w:lineRule="auto"/>
      </w:pPr>
      <w:r>
        <w:rPr>
          <w:rFonts w:ascii="Times New Roman" w:hAnsi="Times New Roman"/>
          <w:b w:val="0"/>
          <w:i w:val="0"/>
        </w:rPr>
        <w:t>The seasons rotate faithfully.</w:t>
      </w:r>
    </w:p>
    <w:p>
      <w:pPr>
        <w:spacing w:before="0" w:after="60"/>
        <w:jc w:val="left"/>
        <w:spacing w:line="276" w:lineRule="auto"/>
      </w:pPr>
      <w:r>
        <w:rPr>
          <w:rFonts w:ascii="Times New Roman" w:hAnsi="Times New Roman"/>
          <w:b w:val="0"/>
          <w:i w:val="0"/>
        </w:rPr>
        <w:t>Seeds reproduce according to design.</w:t>
      </w:r>
    </w:p>
    <w:p>
      <w:pPr>
        <w:spacing w:before="0" w:after="60"/>
        <w:jc w:val="left"/>
        <w:spacing w:line="276" w:lineRule="auto"/>
      </w:pPr>
      <w:r>
        <w:rPr>
          <w:rFonts w:ascii="Times New Roman" w:hAnsi="Times New Roman"/>
          <w:b w:val="0"/>
          <w:i w:val="0"/>
        </w:rPr>
        <w:t>Water sustains life universally.</w:t>
      </w:r>
    </w:p>
    <w:p>
      <w:pPr>
        <w:spacing w:before="0" w:after="0"/>
      </w:pPr>
      <w:r>
        <w:rPr>
          <w:sz w:val="12"/>
        </w:rPr>
      </w:r>
    </w:p>
    <w:p>
      <w:pPr>
        <w:spacing w:before="0" w:after="60"/>
        <w:jc w:val="left"/>
        <w:spacing w:line="276" w:lineRule="auto"/>
      </w:pPr>
      <w:r>
        <w:rPr>
          <w:rFonts w:ascii="Times New Roman" w:hAnsi="Times New Roman"/>
          <w:b w:val="0"/>
          <w:i w:val="0"/>
        </w:rPr>
        <w:t>Creation remains trustworthy because it reflects consistency beyond human control.</w:t>
      </w:r>
    </w:p>
    <w:p>
      <w:pPr>
        <w:spacing w:before="0" w:after="0"/>
      </w:pPr>
      <w:r>
        <w:rPr>
          <w:sz w:val="12"/>
        </w:rPr>
      </w:r>
    </w:p>
    <w:p>
      <w:pPr>
        <w:spacing w:before="0" w:after="60"/>
        <w:jc w:val="left"/>
        <w:spacing w:line="276" w:lineRule="auto"/>
      </w:pPr>
      <w:r>
        <w:rPr>
          <w:rFonts w:ascii="Times New Roman" w:hAnsi="Times New Roman"/>
          <w:b w:val="0"/>
          <w:i w:val="0"/>
        </w:rPr>
        <w:t>Perhaps this is why ancient shepherds,</w:t>
      </w:r>
    </w:p>
    <w:p>
      <w:pPr>
        <w:spacing w:before="0" w:after="60"/>
        <w:jc w:val="left"/>
        <w:spacing w:line="276" w:lineRule="auto"/>
      </w:pPr>
      <w:r>
        <w:rPr>
          <w:rFonts w:ascii="Times New Roman" w:hAnsi="Times New Roman"/>
          <w:b w:val="0"/>
          <w:i w:val="0"/>
        </w:rPr>
        <w:t>farmers,</w:t>
      </w:r>
    </w:p>
    <w:p>
      <w:pPr>
        <w:spacing w:before="0" w:after="60"/>
        <w:jc w:val="left"/>
        <w:spacing w:line="276" w:lineRule="auto"/>
      </w:pPr>
      <w:r>
        <w:rPr>
          <w:rFonts w:ascii="Times New Roman" w:hAnsi="Times New Roman"/>
          <w:b w:val="0"/>
          <w:i w:val="0"/>
        </w:rPr>
        <w:t>and laborers often perceived realities modern civilization overlooks.</w:t>
      </w:r>
    </w:p>
    <w:p>
      <w:pPr>
        <w:spacing w:before="0" w:after="0"/>
      </w:pPr>
      <w:r>
        <w:rPr>
          <w:sz w:val="12"/>
        </w:rPr>
      </w:r>
    </w:p>
    <w:p>
      <w:pPr>
        <w:spacing w:before="0" w:after="60"/>
        <w:jc w:val="left"/>
        <w:spacing w:line="276" w:lineRule="auto"/>
      </w:pPr>
      <w:r>
        <w:rPr>
          <w:rFonts w:ascii="Times New Roman" w:hAnsi="Times New Roman"/>
          <w:b w:val="0"/>
          <w:i w:val="0"/>
        </w:rPr>
        <w:t>They lived close to dependence.</w:t>
      </w:r>
    </w:p>
    <w:p>
      <w:pPr>
        <w:spacing w:before="0" w:after="0"/>
      </w:pPr>
      <w:r>
        <w:rPr>
          <w:sz w:val="12"/>
        </w:rPr>
      </w:r>
    </w:p>
    <w:p>
      <w:pPr>
        <w:spacing w:before="0" w:after="60"/>
        <w:jc w:val="left"/>
        <w:spacing w:line="276" w:lineRule="auto"/>
      </w:pPr>
      <w:r>
        <w:rPr>
          <w:rFonts w:ascii="Times New Roman" w:hAnsi="Times New Roman"/>
          <w:b w:val="0"/>
          <w:i w:val="0"/>
        </w:rPr>
        <w:t>Abraham read vegetation to locate hidden water.</w:t>
      </w:r>
    </w:p>
    <w:p>
      <w:pPr>
        <w:spacing w:before="0" w:after="60"/>
        <w:jc w:val="left"/>
        <w:spacing w:line="276" w:lineRule="auto"/>
      </w:pPr>
      <w:r>
        <w:rPr>
          <w:rFonts w:ascii="Times New Roman" w:hAnsi="Times New Roman"/>
          <w:b w:val="0"/>
          <w:i w:val="0"/>
        </w:rPr>
        <w:t>Sailors navigated by stars.</w:t>
      </w:r>
    </w:p>
    <w:p>
      <w:pPr>
        <w:spacing w:before="0" w:after="60"/>
        <w:jc w:val="left"/>
        <w:spacing w:line="276" w:lineRule="auto"/>
      </w:pPr>
      <w:r>
        <w:rPr>
          <w:rFonts w:ascii="Times New Roman" w:hAnsi="Times New Roman"/>
          <w:b w:val="0"/>
          <w:i w:val="0"/>
        </w:rPr>
        <w:t>Farmers understood seasons.</w:t>
      </w:r>
    </w:p>
    <w:p>
      <w:pPr>
        <w:spacing w:before="0" w:after="60"/>
        <w:jc w:val="left"/>
        <w:spacing w:line="276" w:lineRule="auto"/>
      </w:pPr>
      <w:r>
        <w:rPr>
          <w:rFonts w:ascii="Times New Roman" w:hAnsi="Times New Roman"/>
          <w:b w:val="0"/>
          <w:i w:val="0"/>
        </w:rPr>
        <w:t>Shepherds watched weather and terrain.</w:t>
      </w:r>
    </w:p>
    <w:p>
      <w:pPr>
        <w:spacing w:before="0" w:after="0"/>
      </w:pPr>
      <w:r>
        <w:rPr>
          <w:sz w:val="12"/>
        </w:rPr>
      </w:r>
    </w:p>
    <w:p>
      <w:pPr>
        <w:spacing w:before="0" w:after="60"/>
        <w:jc w:val="left"/>
        <w:spacing w:line="276" w:lineRule="auto"/>
      </w:pPr>
      <w:r>
        <w:rPr>
          <w:rFonts w:ascii="Times New Roman" w:hAnsi="Times New Roman"/>
          <w:b w:val="0"/>
          <w:i w:val="0"/>
        </w:rPr>
        <w:t>The physical world was not background scenery.</w:t>
      </w:r>
    </w:p>
    <w:p>
      <w:pPr>
        <w:spacing w:before="0" w:after="60"/>
        <w:jc w:val="left"/>
        <w:spacing w:line="276" w:lineRule="auto"/>
      </w:pPr>
      <w:r>
        <w:rPr>
          <w:rFonts w:ascii="Times New Roman" w:hAnsi="Times New Roman"/>
          <w:b w:val="0"/>
          <w:i w:val="0"/>
        </w:rPr>
        <w:t>It was living testimony.</w:t>
      </w:r>
    </w:p>
    <w:p>
      <w:pPr>
        <w:spacing w:before="0" w:after="0"/>
      </w:pPr>
      <w:r>
        <w:rPr>
          <w:sz w:val="12"/>
        </w:rPr>
      </w:r>
    </w:p>
    <w:p>
      <w:pPr>
        <w:spacing w:before="0" w:after="60"/>
        <w:jc w:val="left"/>
        <w:spacing w:line="276" w:lineRule="auto"/>
      </w:pPr>
      <w:r>
        <w:rPr>
          <w:rFonts w:ascii="Times New Roman" w:hAnsi="Times New Roman"/>
          <w:b w:val="0"/>
          <w:i w:val="0"/>
        </w:rPr>
        <w:t>The stars themselves become especially important throughout scripture.</w:t>
      </w:r>
    </w:p>
    <w:p>
      <w:pPr>
        <w:spacing w:before="0" w:after="0"/>
      </w:pPr>
      <w:r>
        <w:rPr>
          <w:sz w:val="12"/>
        </w:rPr>
      </w:r>
    </w:p>
    <w:p>
      <w:pPr>
        <w:spacing w:before="0" w:after="60"/>
        <w:jc w:val="left"/>
        <w:spacing w:line="276" w:lineRule="auto"/>
      </w:pPr>
      <w:r>
        <w:rPr>
          <w:rFonts w:ascii="Times New Roman" w:hAnsi="Times New Roman"/>
          <w:b w:val="0"/>
          <w:i w:val="0"/>
        </w:rPr>
        <w:t>God promises Abraham descendants like the stars.</w:t>
      </w:r>
    </w:p>
    <w:p>
      <w:pPr>
        <w:spacing w:before="0" w:after="60"/>
        <w:jc w:val="left"/>
        <w:spacing w:line="276" w:lineRule="auto"/>
      </w:pPr>
      <w:r>
        <w:rPr>
          <w:rFonts w:ascii="Times New Roman" w:hAnsi="Times New Roman"/>
          <w:b w:val="0"/>
          <w:i w:val="0"/>
        </w:rPr>
        <w:t>The heavens mark times and seasons.</w:t>
      </w:r>
    </w:p>
    <w:p>
      <w:pPr>
        <w:spacing w:before="0" w:after="60"/>
        <w:jc w:val="left"/>
        <w:spacing w:line="276" w:lineRule="auto"/>
      </w:pPr>
      <w:r>
        <w:rPr>
          <w:rFonts w:ascii="Times New Roman" w:hAnsi="Times New Roman"/>
          <w:b w:val="0"/>
          <w:i w:val="0"/>
        </w:rPr>
        <w:t>Wise men follow heavenly signs.</w:t>
      </w:r>
    </w:p>
    <w:p>
      <w:pPr>
        <w:spacing w:before="0" w:after="60"/>
        <w:jc w:val="left"/>
        <w:spacing w:line="276" w:lineRule="auto"/>
      </w:pPr>
      <w:r>
        <w:rPr>
          <w:rFonts w:ascii="Times New Roman" w:hAnsi="Times New Roman"/>
          <w:b w:val="0"/>
          <w:i w:val="0"/>
        </w:rPr>
        <w:t>Psalmists look upward in wonder.</w:t>
      </w:r>
    </w:p>
    <w:p>
      <w:pPr>
        <w:spacing w:before="0" w:after="0"/>
      </w:pPr>
      <w:r>
        <w:rPr>
          <w:sz w:val="12"/>
        </w:rPr>
      </w:r>
    </w:p>
    <w:p>
      <w:pPr>
        <w:spacing w:before="0" w:after="60"/>
        <w:jc w:val="left"/>
        <w:spacing w:line="276" w:lineRule="auto"/>
      </w:pPr>
      <w:r>
        <w:rPr>
          <w:rFonts w:ascii="Times New Roman" w:hAnsi="Times New Roman"/>
          <w:b w:val="0"/>
          <w:i w:val="0"/>
        </w:rPr>
        <w:t>The stars preach scale,</w:t>
      </w:r>
    </w:p>
    <w:p>
      <w:pPr>
        <w:spacing w:before="0" w:after="60"/>
        <w:jc w:val="left"/>
        <w:spacing w:line="276" w:lineRule="auto"/>
      </w:pPr>
      <w:r>
        <w:rPr>
          <w:rFonts w:ascii="Times New Roman" w:hAnsi="Times New Roman"/>
          <w:b w:val="0"/>
          <w:i w:val="0"/>
        </w:rPr>
        <w:t>order,</w:t>
      </w:r>
    </w:p>
    <w:p>
      <w:pPr>
        <w:spacing w:before="0" w:after="60"/>
        <w:jc w:val="left"/>
        <w:spacing w:line="276" w:lineRule="auto"/>
      </w:pPr>
      <w:r>
        <w:rPr>
          <w:rFonts w:ascii="Times New Roman" w:hAnsi="Times New Roman"/>
          <w:b w:val="0"/>
          <w:i w:val="0"/>
        </w:rPr>
        <w:t>and mystery simultaneously.</w:t>
      </w:r>
    </w:p>
    <w:p>
      <w:pPr>
        <w:spacing w:before="0" w:after="0"/>
      </w:pPr>
      <w:r>
        <w:rPr>
          <w:sz w:val="12"/>
        </w:rPr>
      </w:r>
    </w:p>
    <w:p>
      <w:pPr>
        <w:spacing w:before="0" w:after="60"/>
        <w:jc w:val="left"/>
        <w:spacing w:line="276" w:lineRule="auto"/>
      </w:pPr>
      <w:r>
        <w:rPr>
          <w:rFonts w:ascii="Times New Roman" w:hAnsi="Times New Roman"/>
          <w:b w:val="0"/>
          <w:i w:val="0"/>
        </w:rPr>
        <w:t>Humanity looks upward and realizes how small it truly is.</w:t>
      </w:r>
    </w:p>
    <w:p>
      <w:pPr>
        <w:spacing w:before="0" w:after="0"/>
      </w:pPr>
      <w:r>
        <w:rPr>
          <w:sz w:val="12"/>
        </w:rPr>
      </w:r>
    </w:p>
    <w:p>
      <w:pPr>
        <w:spacing w:before="0" w:after="60"/>
        <w:jc w:val="left"/>
        <w:spacing w:line="276" w:lineRule="auto"/>
      </w:pPr>
      <w:r>
        <w:rPr>
          <w:rFonts w:ascii="Times New Roman" w:hAnsi="Times New Roman"/>
          <w:b w:val="0"/>
          <w:i w:val="0"/>
        </w:rPr>
        <w:t>Yet modern civilization often reduces the heavens to information alone.</w:t>
      </w:r>
    </w:p>
    <w:p>
      <w:pPr>
        <w:spacing w:before="0" w:after="60"/>
        <w:jc w:val="left"/>
        <w:spacing w:line="276" w:lineRule="auto"/>
      </w:pPr>
      <w:r>
        <w:rPr>
          <w:rFonts w:ascii="Times New Roman" w:hAnsi="Times New Roman"/>
          <w:b w:val="0"/>
          <w:i w:val="0"/>
        </w:rPr>
        <w:t>Measurement.</w:t>
      </w:r>
    </w:p>
    <w:p>
      <w:pPr>
        <w:spacing w:before="0" w:after="60"/>
        <w:jc w:val="left"/>
        <w:spacing w:line="276" w:lineRule="auto"/>
      </w:pPr>
      <w:r>
        <w:rPr>
          <w:rFonts w:ascii="Times New Roman" w:hAnsi="Times New Roman"/>
          <w:b w:val="0"/>
          <w:i w:val="0"/>
        </w:rPr>
        <w:t>Calculation.</w:t>
      </w:r>
    </w:p>
    <w:p>
      <w:pPr>
        <w:spacing w:before="0" w:after="60"/>
        <w:jc w:val="left"/>
        <w:spacing w:line="276" w:lineRule="auto"/>
      </w:pPr>
      <w:r>
        <w:rPr>
          <w:rFonts w:ascii="Times New Roman" w:hAnsi="Times New Roman"/>
          <w:b w:val="0"/>
          <w:i w:val="0"/>
        </w:rPr>
        <w:t>Observation.</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knowledge itself is not the problem.</w:t>
      </w:r>
    </w:p>
    <w:p>
      <w:pPr>
        <w:spacing w:before="0" w:after="60"/>
        <w:jc w:val="left"/>
        <w:spacing w:line="276" w:lineRule="auto"/>
      </w:pPr>
      <w:r>
        <w:rPr>
          <w:rFonts w:ascii="Times New Roman" w:hAnsi="Times New Roman"/>
          <w:b w:val="0"/>
          <w:i w:val="0"/>
        </w:rPr>
        <w:t>Understanding creation is not evil.</w:t>
      </w:r>
    </w:p>
    <w:p>
      <w:pPr>
        <w:spacing w:before="0" w:after="0"/>
      </w:pPr>
      <w:r>
        <w:rPr>
          <w:sz w:val="12"/>
        </w:rPr>
      </w:r>
    </w:p>
    <w:p>
      <w:pPr>
        <w:spacing w:before="0" w:after="60"/>
        <w:jc w:val="left"/>
        <w:spacing w:line="276" w:lineRule="auto"/>
      </w:pPr>
      <w:r>
        <w:rPr>
          <w:rFonts w:ascii="Times New Roman" w:hAnsi="Times New Roman"/>
          <w:b w:val="0"/>
          <w:i w:val="0"/>
        </w:rPr>
        <w:t>The issue emerges when humanity can measure wonder without experiencing wonder.</w:t>
      </w:r>
    </w:p>
    <w:p>
      <w:pPr>
        <w:spacing w:before="0" w:after="0"/>
      </w:pPr>
      <w:r>
        <w:rPr>
          <w:sz w:val="12"/>
        </w:rPr>
      </w:r>
    </w:p>
    <w:p>
      <w:pPr>
        <w:spacing w:before="0" w:after="60"/>
        <w:jc w:val="left"/>
        <w:spacing w:line="276" w:lineRule="auto"/>
      </w:pPr>
      <w:r>
        <w:rPr>
          <w:rFonts w:ascii="Times New Roman" w:hAnsi="Times New Roman"/>
          <w:b w:val="0"/>
          <w:i w:val="0"/>
        </w:rPr>
        <w:t>A person may know the movement of stars mathematically while remaining spiritually blind to humility.</w:t>
      </w:r>
    </w:p>
    <w:p>
      <w:pPr>
        <w:spacing w:before="0" w:after="0"/>
      </w:pPr>
      <w:r>
        <w:rPr>
          <w:sz w:val="12"/>
        </w:rPr>
      </w:r>
    </w:p>
    <w:p>
      <w:pPr>
        <w:spacing w:before="0" w:after="60"/>
        <w:jc w:val="left"/>
        <w:spacing w:line="276" w:lineRule="auto"/>
      </w:pPr>
      <w:r>
        <w:rPr>
          <w:rFonts w:ascii="Times New Roman" w:hAnsi="Times New Roman"/>
          <w:b w:val="0"/>
          <w:i w:val="0"/>
        </w:rPr>
        <w:t>Creation was never meant merely to be analyzed.</w:t>
      </w:r>
    </w:p>
    <w:p>
      <w:pPr>
        <w:spacing w:before="0" w:after="60"/>
        <w:jc w:val="left"/>
        <w:spacing w:line="276" w:lineRule="auto"/>
      </w:pPr>
      <w:r>
        <w:rPr>
          <w:rFonts w:ascii="Times New Roman" w:hAnsi="Times New Roman"/>
          <w:b w:val="0"/>
          <w:i w:val="0"/>
        </w:rPr>
        <w:t>It was meant to draw humanity toward awe.</w:t>
      </w:r>
    </w:p>
    <w:p>
      <w:pPr>
        <w:spacing w:before="0" w:after="0"/>
      </w:pPr>
      <w:r>
        <w:rPr>
          <w:sz w:val="12"/>
        </w:rPr>
      </w:r>
    </w:p>
    <w:p>
      <w:pPr>
        <w:spacing w:before="0" w:after="60"/>
        <w:jc w:val="left"/>
        <w:spacing w:line="276" w:lineRule="auto"/>
      </w:pPr>
      <w:r>
        <w:rPr>
          <w:rFonts w:ascii="Times New Roman" w:hAnsi="Times New Roman"/>
          <w:b w:val="0"/>
          <w:i w:val="0"/>
        </w:rPr>
        <w:t>The same is true of the field.</w:t>
      </w:r>
    </w:p>
    <w:p>
      <w:pPr>
        <w:spacing w:before="0" w:after="0"/>
      </w:pPr>
      <w:r>
        <w:rPr>
          <w:sz w:val="12"/>
        </w:rPr>
      </w:r>
    </w:p>
    <w:p>
      <w:pPr>
        <w:spacing w:before="0" w:after="60"/>
        <w:jc w:val="left"/>
        <w:spacing w:line="276" w:lineRule="auto"/>
      </w:pPr>
      <w:r>
        <w:rPr>
          <w:rFonts w:ascii="Times New Roman" w:hAnsi="Times New Roman"/>
          <w:b w:val="0"/>
          <w:i w:val="0"/>
        </w:rPr>
        <w:t>A farmer may scientifically understand seed development,</w:t>
      </w:r>
    </w:p>
    <w:p>
      <w:pPr>
        <w:spacing w:before="0" w:after="60"/>
        <w:jc w:val="left"/>
        <w:spacing w:line="276" w:lineRule="auto"/>
      </w:pPr>
      <w:r>
        <w:rPr>
          <w:rFonts w:ascii="Times New Roman" w:hAnsi="Times New Roman"/>
          <w:b w:val="0"/>
          <w:i w:val="0"/>
        </w:rPr>
        <w:t>yet the mystery remains.</w:t>
      </w:r>
    </w:p>
    <w:p>
      <w:pPr>
        <w:spacing w:before="0" w:after="60"/>
        <w:jc w:val="left"/>
        <w:spacing w:line="276" w:lineRule="auto"/>
      </w:pPr>
      <w:r>
        <w:rPr>
          <w:rFonts w:ascii="Times New Roman" w:hAnsi="Times New Roman"/>
          <w:b w:val="0"/>
          <w:i w:val="0"/>
        </w:rPr>
        <w:t>Life emerges from hiddenness.</w:t>
      </w:r>
    </w:p>
    <w:p>
      <w:pPr>
        <w:spacing w:before="0" w:after="0"/>
      </w:pPr>
      <w:r>
        <w:rPr>
          <w:sz w:val="12"/>
        </w:rPr>
      </w:r>
    </w:p>
    <w:p>
      <w:pPr>
        <w:spacing w:before="0" w:after="60"/>
        <w:jc w:val="left"/>
        <w:spacing w:line="276" w:lineRule="auto"/>
      </w:pPr>
      <w:r>
        <w:rPr>
          <w:rFonts w:ascii="Times New Roman" w:hAnsi="Times New Roman"/>
          <w:b w:val="0"/>
          <w:i w:val="0"/>
        </w:rPr>
        <w:t>The deeper reality continues beyond explanation alone.</w:t>
      </w:r>
    </w:p>
    <w:p>
      <w:pPr>
        <w:spacing w:before="0" w:after="0"/>
      </w:pPr>
      <w:r>
        <w:rPr>
          <w:sz w:val="12"/>
        </w:rPr>
      </w:r>
    </w:p>
    <w:p>
      <w:pPr>
        <w:spacing w:before="0" w:after="60"/>
        <w:jc w:val="left"/>
        <w:spacing w:line="276" w:lineRule="auto"/>
      </w:pPr>
      <w:r>
        <w:rPr>
          <w:rFonts w:ascii="Times New Roman" w:hAnsi="Times New Roman"/>
          <w:b w:val="0"/>
          <w:i w:val="0"/>
        </w:rPr>
        <w:t>Modern civilization increasingly trains humanity to view the world primarily through utility.</w:t>
      </w:r>
    </w:p>
    <w:p>
      <w:pPr>
        <w:spacing w:before="0" w:after="0"/>
      </w:pPr>
      <w:r>
        <w:rPr>
          <w:sz w:val="12"/>
        </w:rPr>
      </w:r>
    </w:p>
    <w:p>
      <w:pPr>
        <w:spacing w:before="0" w:after="60"/>
        <w:jc w:val="left"/>
        <w:spacing w:line="276" w:lineRule="auto"/>
      </w:pPr>
      <w:r>
        <w:rPr>
          <w:rFonts w:ascii="Times New Roman" w:hAnsi="Times New Roman"/>
          <w:b w:val="0"/>
          <w:i w:val="0"/>
        </w:rPr>
        <w:t>What can be extracted?</w:t>
      </w:r>
    </w:p>
    <w:p>
      <w:pPr>
        <w:spacing w:before="0" w:after="60"/>
        <w:jc w:val="left"/>
        <w:spacing w:line="276" w:lineRule="auto"/>
      </w:pPr>
      <w:r>
        <w:rPr>
          <w:rFonts w:ascii="Times New Roman" w:hAnsi="Times New Roman"/>
          <w:b w:val="0"/>
          <w:i w:val="0"/>
        </w:rPr>
        <w:t>Measured?</w:t>
      </w:r>
    </w:p>
    <w:p>
      <w:pPr>
        <w:spacing w:before="0" w:after="60"/>
        <w:jc w:val="left"/>
        <w:spacing w:line="276" w:lineRule="auto"/>
      </w:pPr>
      <w:r>
        <w:rPr>
          <w:rFonts w:ascii="Times New Roman" w:hAnsi="Times New Roman"/>
          <w:b w:val="0"/>
          <w:i w:val="0"/>
        </w:rPr>
        <w:t>Optimized?</w:t>
      </w:r>
    </w:p>
    <w:p>
      <w:pPr>
        <w:spacing w:before="0" w:after="60"/>
        <w:jc w:val="left"/>
        <w:spacing w:line="276" w:lineRule="auto"/>
      </w:pPr>
      <w:r>
        <w:rPr>
          <w:rFonts w:ascii="Times New Roman" w:hAnsi="Times New Roman"/>
          <w:b w:val="0"/>
          <w:i w:val="0"/>
        </w:rPr>
        <w:t>Monetized?</w:t>
      </w:r>
    </w:p>
    <w:p>
      <w:pPr>
        <w:spacing w:before="0" w:after="60"/>
        <w:jc w:val="left"/>
        <w:spacing w:line="276" w:lineRule="auto"/>
      </w:pPr>
      <w:r>
        <w:rPr>
          <w:rFonts w:ascii="Times New Roman" w:hAnsi="Times New Roman"/>
          <w:b w:val="0"/>
          <w:i w:val="0"/>
        </w:rPr>
        <w:t>Controlled?</w:t>
      </w:r>
    </w:p>
    <w:p>
      <w:pPr>
        <w:spacing w:before="0" w:after="0"/>
      </w:pPr>
      <w:r>
        <w:rPr>
          <w:sz w:val="12"/>
        </w:rPr>
      </w:r>
    </w:p>
    <w:p>
      <w:pPr>
        <w:spacing w:before="0" w:after="60"/>
        <w:jc w:val="left"/>
        <w:spacing w:line="276" w:lineRule="auto"/>
      </w:pPr>
      <w:r>
        <w:rPr>
          <w:rFonts w:ascii="Times New Roman" w:hAnsi="Times New Roman"/>
          <w:b w:val="0"/>
          <w:i w:val="0"/>
        </w:rPr>
        <w:t>But scripture approaches creation relationally.</w:t>
      </w:r>
    </w:p>
    <w:p>
      <w:pPr>
        <w:spacing w:before="0" w:after="0"/>
      </w:pPr>
      <w:r>
        <w:rPr>
          <w:sz w:val="12"/>
        </w:rPr>
      </w:r>
    </w:p>
    <w:p>
      <w:pPr>
        <w:spacing w:before="0" w:after="60"/>
        <w:jc w:val="left"/>
        <w:spacing w:line="276" w:lineRule="auto"/>
      </w:pPr>
      <w:r>
        <w:rPr>
          <w:rFonts w:ascii="Times New Roman" w:hAnsi="Times New Roman"/>
          <w:b w:val="0"/>
          <w:i w:val="0"/>
        </w:rPr>
        <w:t>Trees become teachers.</w:t>
      </w:r>
    </w:p>
    <w:p>
      <w:pPr>
        <w:spacing w:before="0" w:after="60"/>
        <w:jc w:val="left"/>
        <w:spacing w:line="276" w:lineRule="auto"/>
      </w:pPr>
      <w:r>
        <w:rPr>
          <w:rFonts w:ascii="Times New Roman" w:hAnsi="Times New Roman"/>
          <w:b w:val="0"/>
          <w:i w:val="0"/>
        </w:rPr>
        <w:t>Wells become witnesses.</w:t>
      </w:r>
    </w:p>
    <w:p>
      <w:pPr>
        <w:spacing w:before="0" w:after="60"/>
        <w:jc w:val="left"/>
        <w:spacing w:line="276" w:lineRule="auto"/>
      </w:pPr>
      <w:r>
        <w:rPr>
          <w:rFonts w:ascii="Times New Roman" w:hAnsi="Times New Roman"/>
          <w:b w:val="0"/>
          <w:i w:val="0"/>
        </w:rPr>
        <w:t>Mountains become places of encounter.</w:t>
      </w:r>
    </w:p>
    <w:p>
      <w:pPr>
        <w:spacing w:before="0" w:after="60"/>
        <w:jc w:val="left"/>
        <w:spacing w:line="276" w:lineRule="auto"/>
      </w:pPr>
      <w:r>
        <w:rPr>
          <w:rFonts w:ascii="Times New Roman" w:hAnsi="Times New Roman"/>
          <w:b w:val="0"/>
          <w:i w:val="0"/>
        </w:rPr>
        <w:t>Fields become revelations of the kingdom.</w:t>
      </w:r>
    </w:p>
    <w:p>
      <w:pPr>
        <w:spacing w:before="0" w:after="0"/>
      </w:pPr>
      <w:r>
        <w:rPr>
          <w:sz w:val="12"/>
        </w:rPr>
      </w:r>
    </w:p>
    <w:p>
      <w:pPr>
        <w:spacing w:before="0" w:after="60"/>
        <w:jc w:val="left"/>
        <w:spacing w:line="276" w:lineRule="auto"/>
      </w:pPr>
      <w:r>
        <w:rPr>
          <w:rFonts w:ascii="Times New Roman" w:hAnsi="Times New Roman"/>
          <w:b w:val="0"/>
          <w:i w:val="0"/>
        </w:rPr>
        <w:t>The physical world becomes symbolic because creation itself reflects deeper truths.</w:t>
      </w:r>
    </w:p>
    <w:p>
      <w:pPr>
        <w:spacing w:before="0" w:after="0"/>
      </w:pPr>
      <w:r>
        <w:rPr>
          <w:sz w:val="12"/>
        </w:rPr>
      </w:r>
    </w:p>
    <w:p>
      <w:pPr>
        <w:spacing w:before="0" w:after="60"/>
        <w:jc w:val="left"/>
        <w:spacing w:line="276" w:lineRule="auto"/>
      </w:pPr>
      <w:r>
        <w:rPr>
          <w:rFonts w:ascii="Times New Roman" w:hAnsi="Times New Roman"/>
          <w:b w:val="0"/>
          <w:i w:val="0"/>
        </w:rPr>
        <w:t>This is why Christ repeatedly says:</w:t>
      </w:r>
    </w:p>
    <w:p>
      <w:pPr>
        <w:spacing w:before="0" w:after="60"/>
        <w:jc w:val="left"/>
        <w:spacing w:line="276" w:lineRule="auto"/>
      </w:pPr>
      <w:r>
        <w:rPr>
          <w:rFonts w:ascii="Times New Roman" w:hAnsi="Times New Roman"/>
          <w:b w:val="0"/>
          <w:i w:val="0"/>
        </w:rPr>
        <w:t>“He who has ears to hear, let him hear.”</w:t>
      </w:r>
    </w:p>
    <w:p>
      <w:pPr>
        <w:spacing w:before="0" w:after="0"/>
      </w:pPr>
      <w:r>
        <w:rPr>
          <w:sz w:val="12"/>
        </w:rPr>
      </w:r>
    </w:p>
    <w:p>
      <w:pPr>
        <w:spacing w:before="0" w:after="60"/>
        <w:jc w:val="left"/>
        <w:spacing w:line="276" w:lineRule="auto"/>
      </w:pPr>
      <w:r>
        <w:rPr>
          <w:rFonts w:ascii="Times New Roman" w:hAnsi="Times New Roman"/>
          <w:b w:val="0"/>
          <w:i w:val="0"/>
        </w:rPr>
        <w:t>The issue is not merely sound.</w:t>
      </w:r>
    </w:p>
    <w:p>
      <w:pPr>
        <w:spacing w:before="0" w:after="60"/>
        <w:jc w:val="left"/>
        <w:spacing w:line="276" w:lineRule="auto"/>
      </w:pPr>
      <w:r>
        <w:rPr>
          <w:rFonts w:ascii="Times New Roman" w:hAnsi="Times New Roman"/>
          <w:b w:val="0"/>
          <w:i w:val="0"/>
        </w:rPr>
        <w:t>It is perception.</w:t>
      </w:r>
    </w:p>
    <w:p>
      <w:pPr>
        <w:spacing w:before="0" w:after="0"/>
      </w:pPr>
      <w:r>
        <w:rPr>
          <w:sz w:val="12"/>
        </w:rPr>
      </w:r>
    </w:p>
    <w:p>
      <w:pPr>
        <w:spacing w:before="0" w:after="60"/>
        <w:jc w:val="left"/>
        <w:spacing w:line="276" w:lineRule="auto"/>
      </w:pPr>
      <w:r>
        <w:rPr>
          <w:rFonts w:ascii="Times New Roman" w:hAnsi="Times New Roman"/>
          <w:b w:val="0"/>
          <w:i w:val="0"/>
        </w:rPr>
        <w:t>Human beings often see only what they already value.</w:t>
      </w:r>
    </w:p>
    <w:p>
      <w:pPr>
        <w:spacing w:before="0" w:after="0"/>
      </w:pPr>
      <w:r>
        <w:rPr>
          <w:sz w:val="12"/>
        </w:rPr>
      </w:r>
    </w:p>
    <w:p>
      <w:pPr>
        <w:spacing w:before="0" w:after="60"/>
        <w:jc w:val="left"/>
        <w:spacing w:line="276" w:lineRule="auto"/>
      </w:pPr>
      <w:r>
        <w:rPr>
          <w:rFonts w:ascii="Times New Roman" w:hAnsi="Times New Roman"/>
          <w:b w:val="0"/>
          <w:i w:val="0"/>
        </w:rPr>
        <w:t>A civilization obsessed with accumulation sees land primarily as resource.</w:t>
      </w:r>
    </w:p>
    <w:p>
      <w:pPr>
        <w:spacing w:before="0" w:after="60"/>
        <w:jc w:val="left"/>
        <w:spacing w:line="276" w:lineRule="auto"/>
      </w:pPr>
      <w:r>
        <w:rPr>
          <w:rFonts w:ascii="Times New Roman" w:hAnsi="Times New Roman"/>
          <w:b w:val="0"/>
          <w:i w:val="0"/>
        </w:rPr>
        <w:t>A civilization obsessed with speed sees silence as waste.</w:t>
      </w:r>
    </w:p>
    <w:p>
      <w:pPr>
        <w:spacing w:before="0" w:after="60"/>
        <w:jc w:val="left"/>
        <w:spacing w:line="276" w:lineRule="auto"/>
      </w:pPr>
      <w:r>
        <w:rPr>
          <w:rFonts w:ascii="Times New Roman" w:hAnsi="Times New Roman"/>
          <w:b w:val="0"/>
          <w:i w:val="0"/>
        </w:rPr>
        <w:t>A civilization obsessed with visibility sees hiddenness as failure.</w:t>
      </w:r>
    </w:p>
    <w:p>
      <w:pPr>
        <w:spacing w:before="0" w:after="0"/>
      </w:pPr>
      <w:r>
        <w:rPr>
          <w:sz w:val="12"/>
        </w:rPr>
      </w:r>
    </w:p>
    <w:p>
      <w:pPr>
        <w:spacing w:before="0" w:after="60"/>
        <w:jc w:val="left"/>
        <w:spacing w:line="276" w:lineRule="auto"/>
      </w:pPr>
      <w:r>
        <w:rPr>
          <w:rFonts w:ascii="Times New Roman" w:hAnsi="Times New Roman"/>
          <w:b w:val="0"/>
          <w:i w:val="0"/>
        </w:rPr>
        <w:t>But creation continues speaking another order.</w:t>
      </w:r>
    </w:p>
    <w:p>
      <w:pPr>
        <w:spacing w:before="0" w:after="0"/>
      </w:pPr>
      <w:r>
        <w:rPr>
          <w:sz w:val="12"/>
        </w:rPr>
      </w:r>
    </w:p>
    <w:p>
      <w:pPr>
        <w:spacing w:before="0" w:after="60"/>
        <w:jc w:val="left"/>
        <w:spacing w:line="276" w:lineRule="auto"/>
      </w:pPr>
      <w:r>
        <w:rPr>
          <w:rFonts w:ascii="Times New Roman" w:hAnsi="Times New Roman"/>
          <w:b w:val="0"/>
          <w:i w:val="0"/>
        </w:rPr>
        <w:t>The tree grows slowly.</w:t>
      </w:r>
    </w:p>
    <w:p>
      <w:pPr>
        <w:spacing w:before="0" w:after="60"/>
        <w:jc w:val="left"/>
        <w:spacing w:line="276" w:lineRule="auto"/>
      </w:pPr>
      <w:r>
        <w:rPr>
          <w:rFonts w:ascii="Times New Roman" w:hAnsi="Times New Roman"/>
          <w:b w:val="0"/>
          <w:i w:val="0"/>
        </w:rPr>
        <w:t>The root remains hidden.</w:t>
      </w:r>
    </w:p>
    <w:p>
      <w:pPr>
        <w:spacing w:before="0" w:after="60"/>
        <w:jc w:val="left"/>
        <w:spacing w:line="276" w:lineRule="auto"/>
      </w:pPr>
      <w:r>
        <w:rPr>
          <w:rFonts w:ascii="Times New Roman" w:hAnsi="Times New Roman"/>
          <w:b w:val="0"/>
          <w:i w:val="0"/>
        </w:rPr>
        <w:t>The river descends downward.</w:t>
      </w:r>
    </w:p>
    <w:p>
      <w:pPr>
        <w:spacing w:before="0" w:after="60"/>
        <w:jc w:val="left"/>
        <w:spacing w:line="276" w:lineRule="auto"/>
      </w:pPr>
      <w:r>
        <w:rPr>
          <w:rFonts w:ascii="Times New Roman" w:hAnsi="Times New Roman"/>
          <w:b w:val="0"/>
          <w:i w:val="0"/>
        </w:rPr>
        <w:t>The mountain stands silently.</w:t>
      </w:r>
    </w:p>
    <w:p>
      <w:pPr>
        <w:spacing w:before="0" w:after="0"/>
      </w:pPr>
      <w:r>
        <w:rPr>
          <w:sz w:val="12"/>
        </w:rPr>
      </w:r>
    </w:p>
    <w:p>
      <w:pPr>
        <w:spacing w:before="0" w:after="60"/>
        <w:jc w:val="left"/>
        <w:spacing w:line="276" w:lineRule="auto"/>
      </w:pPr>
      <w:r>
        <w:rPr>
          <w:rFonts w:ascii="Times New Roman" w:hAnsi="Times New Roman"/>
          <w:b w:val="0"/>
          <w:i w:val="0"/>
        </w:rPr>
        <w:t>The kingdom behaves similarly.</w:t>
      </w:r>
    </w:p>
    <w:p>
      <w:pPr>
        <w:spacing w:before="0" w:after="0"/>
      </w:pPr>
      <w:r>
        <w:rPr>
          <w:sz w:val="12"/>
        </w:rPr>
      </w:r>
    </w:p>
    <w:p>
      <w:pPr>
        <w:spacing w:before="0" w:after="60"/>
        <w:jc w:val="left"/>
        <w:spacing w:line="276" w:lineRule="auto"/>
      </w:pPr>
      <w:r>
        <w:rPr>
          <w:rFonts w:ascii="Times New Roman" w:hAnsi="Times New Roman"/>
          <w:b w:val="0"/>
          <w:i w:val="0"/>
        </w:rPr>
        <w:t>Modern life often becomes too crowded to perceive these patterns clearly.</w:t>
      </w:r>
    </w:p>
    <w:p>
      <w:pPr>
        <w:spacing w:before="0" w:after="60"/>
        <w:jc w:val="left"/>
        <w:spacing w:line="276" w:lineRule="auto"/>
      </w:pPr>
      <w:r>
        <w:rPr>
          <w:rFonts w:ascii="Times New Roman" w:hAnsi="Times New Roman"/>
          <w:b w:val="0"/>
          <w:i w:val="0"/>
        </w:rPr>
        <w:t>People move rapidly between systems designed to capture attention continuously.</w:t>
      </w:r>
    </w:p>
    <w:p>
      <w:pPr>
        <w:spacing w:before="0" w:after="0"/>
      </w:pPr>
      <w:r>
        <w:rPr>
          <w:sz w:val="12"/>
        </w:rPr>
      </w:r>
    </w:p>
    <w:p>
      <w:pPr>
        <w:spacing w:before="0" w:after="60"/>
        <w:jc w:val="left"/>
        <w:spacing w:line="276" w:lineRule="auto"/>
      </w:pPr>
      <w:r>
        <w:rPr>
          <w:rFonts w:ascii="Times New Roman" w:hAnsi="Times New Roman"/>
          <w:b w:val="0"/>
          <w:i w:val="0"/>
        </w:rPr>
        <w:t>Advertising.</w:t>
      </w:r>
    </w:p>
    <w:p>
      <w:pPr>
        <w:spacing w:before="0" w:after="60"/>
        <w:jc w:val="left"/>
        <w:spacing w:line="276" w:lineRule="auto"/>
      </w:pPr>
      <w:r>
        <w:rPr>
          <w:rFonts w:ascii="Times New Roman" w:hAnsi="Times New Roman"/>
          <w:b w:val="0"/>
          <w:i w:val="0"/>
        </w:rPr>
        <w:t>Entertainment.</w:t>
      </w:r>
    </w:p>
    <w:p>
      <w:pPr>
        <w:spacing w:before="0" w:after="60"/>
        <w:jc w:val="left"/>
        <w:spacing w:line="276" w:lineRule="auto"/>
      </w:pPr>
      <w:r>
        <w:rPr>
          <w:rFonts w:ascii="Times New Roman" w:hAnsi="Times New Roman"/>
          <w:b w:val="0"/>
          <w:i w:val="0"/>
        </w:rPr>
        <w:t>Political outrage.</w:t>
      </w:r>
    </w:p>
    <w:p>
      <w:pPr>
        <w:spacing w:before="0" w:after="60"/>
        <w:jc w:val="left"/>
        <w:spacing w:line="276" w:lineRule="auto"/>
      </w:pPr>
      <w:r>
        <w:rPr>
          <w:rFonts w:ascii="Times New Roman" w:hAnsi="Times New Roman"/>
          <w:b w:val="0"/>
          <w:i w:val="0"/>
        </w:rPr>
        <w:t>Digital identity.</w:t>
      </w:r>
    </w:p>
    <w:p>
      <w:pPr>
        <w:spacing w:before="0" w:after="60"/>
        <w:jc w:val="left"/>
        <w:spacing w:line="276" w:lineRule="auto"/>
      </w:pPr>
      <w:r>
        <w:rPr>
          <w:rFonts w:ascii="Times New Roman" w:hAnsi="Times New Roman"/>
          <w:b w:val="0"/>
          <w:i w:val="0"/>
        </w:rPr>
        <w:t>Endless information.</w:t>
      </w:r>
    </w:p>
    <w:p>
      <w:pPr>
        <w:spacing w:before="0" w:after="0"/>
      </w:pPr>
      <w:r>
        <w:rPr>
          <w:sz w:val="12"/>
        </w:rPr>
      </w:r>
    </w:p>
    <w:p>
      <w:pPr>
        <w:spacing w:before="0" w:after="60"/>
        <w:jc w:val="left"/>
        <w:spacing w:line="276" w:lineRule="auto"/>
      </w:pPr>
      <w:r>
        <w:rPr>
          <w:rFonts w:ascii="Times New Roman" w:hAnsi="Times New Roman"/>
          <w:b w:val="0"/>
          <w:i w:val="0"/>
        </w:rPr>
        <w:t>The interior field becomes noisy.</w:t>
      </w:r>
    </w:p>
    <w:p>
      <w:pPr>
        <w:spacing w:before="0" w:after="0"/>
      </w:pPr>
      <w:r>
        <w:rPr>
          <w:sz w:val="12"/>
        </w:rPr>
      </w:r>
    </w:p>
    <w:p>
      <w:pPr>
        <w:spacing w:before="0" w:after="60"/>
        <w:jc w:val="left"/>
        <w:spacing w:line="276" w:lineRule="auto"/>
      </w:pPr>
      <w:r>
        <w:rPr>
          <w:rFonts w:ascii="Times New Roman" w:hAnsi="Times New Roman"/>
          <w:b w:val="0"/>
          <w:i w:val="0"/>
        </w:rPr>
        <w:t>And noisy hearts struggle to hear subtle things.</w:t>
      </w:r>
    </w:p>
    <w:p>
      <w:pPr>
        <w:spacing w:before="0" w:after="0"/>
      </w:pPr>
      <w:r>
        <w:rPr>
          <w:sz w:val="12"/>
        </w:rPr>
      </w:r>
    </w:p>
    <w:p>
      <w:pPr>
        <w:spacing w:before="0" w:after="60"/>
        <w:jc w:val="left"/>
        <w:spacing w:line="276" w:lineRule="auto"/>
      </w:pPr>
      <w:r>
        <w:rPr>
          <w:rFonts w:ascii="Times New Roman" w:hAnsi="Times New Roman"/>
          <w:b w:val="0"/>
          <w:i w:val="0"/>
        </w:rPr>
        <w:t>This is why scripture repeatedly moves toward wilderness,</w:t>
      </w:r>
    </w:p>
    <w:p>
      <w:pPr>
        <w:spacing w:before="0" w:after="60"/>
        <w:jc w:val="left"/>
        <w:spacing w:line="276" w:lineRule="auto"/>
      </w:pPr>
      <w:r>
        <w:rPr>
          <w:rFonts w:ascii="Times New Roman" w:hAnsi="Times New Roman"/>
          <w:b w:val="0"/>
          <w:i w:val="0"/>
        </w:rPr>
        <w:t>gardens,</w:t>
      </w:r>
    </w:p>
    <w:p>
      <w:pPr>
        <w:spacing w:before="0" w:after="60"/>
        <w:jc w:val="left"/>
        <w:spacing w:line="276" w:lineRule="auto"/>
      </w:pPr>
      <w:r>
        <w:rPr>
          <w:rFonts w:ascii="Times New Roman" w:hAnsi="Times New Roman"/>
          <w:b w:val="0"/>
          <w:i w:val="0"/>
        </w:rPr>
        <w:t>mountains,</w:t>
      </w:r>
    </w:p>
    <w:p>
      <w:pPr>
        <w:spacing w:before="0" w:after="60"/>
        <w:jc w:val="left"/>
        <w:spacing w:line="276" w:lineRule="auto"/>
      </w:pPr>
      <w:r>
        <w:rPr>
          <w:rFonts w:ascii="Times New Roman" w:hAnsi="Times New Roman"/>
          <w:b w:val="0"/>
          <w:i w:val="0"/>
        </w:rPr>
        <w:t>and lonely places.</w:t>
      </w:r>
    </w:p>
    <w:p>
      <w:pPr>
        <w:spacing w:before="0" w:after="0"/>
      </w:pPr>
      <w:r>
        <w:rPr>
          <w:sz w:val="12"/>
        </w:rPr>
      </w:r>
    </w:p>
    <w:p>
      <w:pPr>
        <w:spacing w:before="0" w:after="60"/>
        <w:jc w:val="left"/>
        <w:spacing w:line="276" w:lineRule="auto"/>
      </w:pPr>
      <w:r>
        <w:rPr>
          <w:rFonts w:ascii="Times New Roman" w:hAnsi="Times New Roman"/>
          <w:b w:val="0"/>
          <w:i w:val="0"/>
        </w:rPr>
        <w:t>Not because creation itself is God,</w:t>
      </w:r>
    </w:p>
    <w:p>
      <w:pPr>
        <w:spacing w:before="0" w:after="60"/>
        <w:jc w:val="left"/>
        <w:spacing w:line="276" w:lineRule="auto"/>
      </w:pPr>
      <w:r>
        <w:rPr>
          <w:rFonts w:ascii="Times New Roman" w:hAnsi="Times New Roman"/>
          <w:b w:val="0"/>
          <w:i w:val="0"/>
        </w:rPr>
        <w:t>but because creation still bears witness to order humanity did not invent.</w:t>
      </w:r>
    </w:p>
    <w:p>
      <w:pPr>
        <w:spacing w:before="0" w:after="0"/>
      </w:pPr>
      <w:r>
        <w:rPr>
          <w:sz w:val="12"/>
        </w:rPr>
      </w:r>
    </w:p>
    <w:p>
      <w:pPr>
        <w:spacing w:before="0" w:after="60"/>
        <w:jc w:val="left"/>
        <w:spacing w:line="276" w:lineRule="auto"/>
      </w:pPr>
      <w:r>
        <w:rPr>
          <w:rFonts w:ascii="Times New Roman" w:hAnsi="Times New Roman"/>
          <w:b w:val="0"/>
          <w:i w:val="0"/>
        </w:rPr>
        <w:t>The stars reveal humility.</w:t>
      </w:r>
    </w:p>
    <w:p>
      <w:pPr>
        <w:spacing w:before="0" w:after="60"/>
        <w:jc w:val="left"/>
        <w:spacing w:line="276" w:lineRule="auto"/>
      </w:pPr>
      <w:r>
        <w:rPr>
          <w:rFonts w:ascii="Times New Roman" w:hAnsi="Times New Roman"/>
          <w:b w:val="0"/>
          <w:i w:val="0"/>
        </w:rPr>
        <w:t>Fields reveal patience.</w:t>
      </w:r>
    </w:p>
    <w:p>
      <w:pPr>
        <w:spacing w:before="0" w:after="60"/>
        <w:jc w:val="left"/>
        <w:spacing w:line="276" w:lineRule="auto"/>
      </w:pPr>
      <w:r>
        <w:rPr>
          <w:rFonts w:ascii="Times New Roman" w:hAnsi="Times New Roman"/>
          <w:b w:val="0"/>
          <w:i w:val="0"/>
        </w:rPr>
        <w:t>Water reveals dependence.</w:t>
      </w:r>
    </w:p>
    <w:p>
      <w:pPr>
        <w:spacing w:before="0" w:after="60"/>
        <w:jc w:val="left"/>
        <w:spacing w:line="276" w:lineRule="auto"/>
      </w:pPr>
      <w:r>
        <w:rPr>
          <w:rFonts w:ascii="Times New Roman" w:hAnsi="Times New Roman"/>
          <w:b w:val="0"/>
          <w:i w:val="0"/>
        </w:rPr>
        <w:t>Gravity reveals limitation.</w:t>
      </w:r>
    </w:p>
    <w:p>
      <w:pPr>
        <w:spacing w:before="0" w:after="60"/>
        <w:jc w:val="left"/>
        <w:spacing w:line="276" w:lineRule="auto"/>
      </w:pPr>
      <w:r>
        <w:rPr>
          <w:rFonts w:ascii="Times New Roman" w:hAnsi="Times New Roman"/>
          <w:b w:val="0"/>
          <w:i w:val="0"/>
        </w:rPr>
        <w:t>Seeds reveal resurrection.</w:t>
      </w:r>
    </w:p>
    <w:p>
      <w:pPr>
        <w:spacing w:before="0" w:after="0"/>
      </w:pPr>
      <w:r>
        <w:rPr>
          <w:sz w:val="12"/>
        </w:rPr>
      </w:r>
    </w:p>
    <w:p>
      <w:pPr>
        <w:spacing w:before="0" w:after="60"/>
        <w:jc w:val="left"/>
        <w:spacing w:line="276" w:lineRule="auto"/>
      </w:pPr>
      <w:r>
        <w:rPr>
          <w:rFonts w:ascii="Times New Roman" w:hAnsi="Times New Roman"/>
          <w:b w:val="0"/>
          <w:i w:val="0"/>
        </w:rPr>
        <w:t>Everything speaks.</w:t>
      </w:r>
    </w:p>
    <w:p>
      <w:pPr>
        <w:spacing w:before="0" w:after="0"/>
      </w:pPr>
      <w:r>
        <w:rPr>
          <w:sz w:val="12"/>
        </w:rPr>
      </w:r>
    </w:p>
    <w:p>
      <w:pPr>
        <w:spacing w:before="0" w:after="60"/>
        <w:jc w:val="left"/>
        <w:spacing w:line="276" w:lineRule="auto"/>
      </w:pPr>
      <w:r>
        <w:rPr>
          <w:rFonts w:ascii="Times New Roman" w:hAnsi="Times New Roman"/>
          <w:b w:val="0"/>
          <w:i w:val="0"/>
        </w:rPr>
        <w:t>Perhaps this is what modern civilization has partly forgotten.</w:t>
      </w:r>
    </w:p>
    <w:p>
      <w:pPr>
        <w:spacing w:before="0" w:after="0"/>
      </w:pPr>
      <w:r>
        <w:rPr>
          <w:sz w:val="12"/>
        </w:rPr>
      </w:r>
    </w:p>
    <w:p>
      <w:pPr>
        <w:spacing w:before="0" w:after="60"/>
        <w:jc w:val="left"/>
        <w:spacing w:line="276" w:lineRule="auto"/>
      </w:pPr>
      <w:r>
        <w:rPr>
          <w:rFonts w:ascii="Times New Roman" w:hAnsi="Times New Roman"/>
          <w:b w:val="0"/>
          <w:i w:val="0"/>
        </w:rPr>
        <w:t>Humanity increasingly surrounds itself with environments that reflect human imagination more than created order.</w:t>
      </w:r>
    </w:p>
    <w:p>
      <w:pPr>
        <w:spacing w:before="0" w:after="0"/>
      </w:pPr>
      <w:r>
        <w:rPr>
          <w:sz w:val="12"/>
        </w:rPr>
      </w:r>
    </w:p>
    <w:p>
      <w:pPr>
        <w:spacing w:before="0" w:after="60"/>
        <w:jc w:val="left"/>
        <w:spacing w:line="276" w:lineRule="auto"/>
      </w:pPr>
      <w:r>
        <w:rPr>
          <w:rFonts w:ascii="Times New Roman" w:hAnsi="Times New Roman"/>
          <w:b w:val="0"/>
          <w:i w:val="0"/>
        </w:rPr>
        <w:t>Cities glow brighter than the night sky.</w:t>
      </w:r>
    </w:p>
    <w:p>
      <w:pPr>
        <w:spacing w:before="0" w:after="60"/>
        <w:jc w:val="left"/>
        <w:spacing w:line="276" w:lineRule="auto"/>
      </w:pPr>
      <w:r>
        <w:rPr>
          <w:rFonts w:ascii="Times New Roman" w:hAnsi="Times New Roman"/>
          <w:b w:val="0"/>
          <w:i w:val="0"/>
        </w:rPr>
        <w:t>Machines speak louder than rivers.</w:t>
      </w:r>
    </w:p>
    <w:p>
      <w:pPr>
        <w:spacing w:before="0" w:after="60"/>
        <w:jc w:val="left"/>
        <w:spacing w:line="276" w:lineRule="auto"/>
      </w:pPr>
      <w:r>
        <w:rPr>
          <w:rFonts w:ascii="Times New Roman" w:hAnsi="Times New Roman"/>
          <w:b w:val="0"/>
          <w:i w:val="0"/>
        </w:rPr>
        <w:t>Schedules override seasons.</w:t>
      </w:r>
    </w:p>
    <w:p>
      <w:pPr>
        <w:spacing w:before="0" w:after="60"/>
        <w:jc w:val="left"/>
        <w:spacing w:line="276" w:lineRule="auto"/>
      </w:pPr>
      <w:r>
        <w:rPr>
          <w:rFonts w:ascii="Times New Roman" w:hAnsi="Times New Roman"/>
          <w:b w:val="0"/>
          <w:i w:val="0"/>
        </w:rPr>
        <w:t>Digital identities become more visible than embodied life.</w:t>
      </w:r>
    </w:p>
    <w:p>
      <w:pPr>
        <w:spacing w:before="0" w:after="0"/>
      </w:pPr>
      <w:r>
        <w:rPr>
          <w:sz w:val="12"/>
        </w:rPr>
      </w:r>
    </w:p>
    <w:p>
      <w:pPr>
        <w:spacing w:before="0" w:after="60"/>
        <w:jc w:val="left"/>
        <w:spacing w:line="276" w:lineRule="auto"/>
      </w:pPr>
      <w:r>
        <w:rPr>
          <w:rFonts w:ascii="Times New Roman" w:hAnsi="Times New Roman"/>
          <w:b w:val="0"/>
          <w:i w:val="0"/>
        </w:rPr>
        <w:t>People begin living above the surface of reality rather than within it.</w:t>
      </w:r>
    </w:p>
    <w:p>
      <w:pPr>
        <w:spacing w:before="0" w:after="0"/>
      </w:pPr>
      <w:r>
        <w:rPr>
          <w:sz w:val="12"/>
        </w:rPr>
      </w:r>
    </w:p>
    <w:p>
      <w:pPr>
        <w:spacing w:before="0" w:after="60"/>
        <w:jc w:val="left"/>
        <w:spacing w:line="276" w:lineRule="auto"/>
      </w:pPr>
      <w:r>
        <w:rPr>
          <w:rFonts w:ascii="Times New Roman" w:hAnsi="Times New Roman"/>
          <w:b w:val="0"/>
          <w:i w:val="0"/>
        </w:rPr>
        <w:t>Yet the soul still hungers for rootedness.</w:t>
      </w:r>
    </w:p>
    <w:p>
      <w:pPr>
        <w:spacing w:before="0" w:after="0"/>
      </w:pPr>
      <w:r>
        <w:rPr>
          <w:sz w:val="12"/>
        </w:rPr>
      </w:r>
    </w:p>
    <w:p>
      <w:pPr>
        <w:spacing w:before="0" w:after="60"/>
        <w:jc w:val="left"/>
        <w:spacing w:line="276" w:lineRule="auto"/>
      </w:pPr>
      <w:r>
        <w:rPr>
          <w:rFonts w:ascii="Times New Roman" w:hAnsi="Times New Roman"/>
          <w:b w:val="0"/>
          <w:i w:val="0"/>
        </w:rPr>
        <w:t>This longing appears everywhere.</w:t>
      </w:r>
    </w:p>
    <w:p>
      <w:pPr>
        <w:spacing w:before="0" w:after="60"/>
        <w:jc w:val="left"/>
        <w:spacing w:line="276" w:lineRule="auto"/>
      </w:pPr>
      <w:r>
        <w:rPr>
          <w:rFonts w:ascii="Times New Roman" w:hAnsi="Times New Roman"/>
          <w:b w:val="0"/>
          <w:i w:val="0"/>
        </w:rPr>
        <w:t>People seek forests.</w:t>
      </w:r>
    </w:p>
    <w:p>
      <w:pPr>
        <w:spacing w:before="0" w:after="60"/>
        <w:jc w:val="left"/>
        <w:spacing w:line="276" w:lineRule="auto"/>
      </w:pPr>
      <w:r>
        <w:rPr>
          <w:rFonts w:ascii="Times New Roman" w:hAnsi="Times New Roman"/>
          <w:b w:val="0"/>
          <w:i w:val="0"/>
        </w:rPr>
        <w:t>Mountains.</w:t>
      </w:r>
    </w:p>
    <w:p>
      <w:pPr>
        <w:spacing w:before="0" w:after="60"/>
        <w:jc w:val="left"/>
        <w:spacing w:line="276" w:lineRule="auto"/>
      </w:pPr>
      <w:r>
        <w:rPr>
          <w:rFonts w:ascii="Times New Roman" w:hAnsi="Times New Roman"/>
          <w:b w:val="0"/>
          <w:i w:val="0"/>
        </w:rPr>
        <w:t>Gardens.</w:t>
      </w:r>
    </w:p>
    <w:p>
      <w:pPr>
        <w:spacing w:before="0" w:after="60"/>
        <w:jc w:val="left"/>
        <w:spacing w:line="276" w:lineRule="auto"/>
      </w:pPr>
      <w:r>
        <w:rPr>
          <w:rFonts w:ascii="Times New Roman" w:hAnsi="Times New Roman"/>
          <w:b w:val="0"/>
          <w:i w:val="0"/>
        </w:rPr>
        <w:t>Silence.</w:t>
      </w:r>
    </w:p>
    <w:p>
      <w:pPr>
        <w:spacing w:before="0" w:after="60"/>
        <w:jc w:val="left"/>
        <w:spacing w:line="276" w:lineRule="auto"/>
      </w:pPr>
      <w:r>
        <w:rPr>
          <w:rFonts w:ascii="Times New Roman" w:hAnsi="Times New Roman"/>
          <w:b w:val="0"/>
          <w:i w:val="0"/>
        </w:rPr>
        <w:t>Open sky.</w:t>
      </w:r>
    </w:p>
    <w:p>
      <w:pPr>
        <w:spacing w:before="0" w:after="0"/>
      </w:pPr>
      <w:r>
        <w:rPr>
          <w:sz w:val="12"/>
        </w:rPr>
      </w:r>
    </w:p>
    <w:p>
      <w:pPr>
        <w:spacing w:before="0" w:after="60"/>
        <w:jc w:val="left"/>
        <w:spacing w:line="276" w:lineRule="auto"/>
      </w:pPr>
      <w:r>
        <w:rPr>
          <w:rFonts w:ascii="Times New Roman" w:hAnsi="Times New Roman"/>
          <w:b w:val="0"/>
          <w:i w:val="0"/>
        </w:rPr>
        <w:t>Not merely for recreation,</w:t>
      </w:r>
    </w:p>
    <w:p>
      <w:pPr>
        <w:spacing w:before="0" w:after="60"/>
        <w:jc w:val="left"/>
        <w:spacing w:line="276" w:lineRule="auto"/>
      </w:pPr>
      <w:r>
        <w:rPr>
          <w:rFonts w:ascii="Times New Roman" w:hAnsi="Times New Roman"/>
          <w:b w:val="0"/>
          <w:i w:val="0"/>
        </w:rPr>
        <w:t>but because something ancient within humanity still remembers.</w:t>
      </w:r>
    </w:p>
    <w:p>
      <w:pPr>
        <w:spacing w:before="0" w:after="0"/>
      </w:pPr>
      <w:r>
        <w:rPr>
          <w:sz w:val="12"/>
        </w:rPr>
      </w:r>
    </w:p>
    <w:p>
      <w:pPr>
        <w:spacing w:before="0" w:after="60"/>
        <w:jc w:val="left"/>
        <w:spacing w:line="276" w:lineRule="auto"/>
      </w:pPr>
      <w:r>
        <w:rPr>
          <w:rFonts w:ascii="Times New Roman" w:hAnsi="Times New Roman"/>
          <w:b w:val="0"/>
          <w:i w:val="0"/>
        </w:rPr>
        <w:t>The world was meant to be inhabited relationally.</w:t>
      </w:r>
    </w:p>
    <w:p>
      <w:pPr>
        <w:spacing w:before="0" w:after="0"/>
      </w:pPr>
      <w:r>
        <w:rPr>
          <w:sz w:val="12"/>
        </w:rPr>
      </w:r>
    </w:p>
    <w:p>
      <w:pPr>
        <w:spacing w:before="0" w:after="60"/>
        <w:jc w:val="left"/>
        <w:spacing w:line="276" w:lineRule="auto"/>
      </w:pPr>
      <w:r>
        <w:rPr>
          <w:rFonts w:ascii="Times New Roman" w:hAnsi="Times New Roman"/>
          <w:b w:val="0"/>
          <w:i w:val="0"/>
        </w:rPr>
        <w:t>This does not mean abandoning civilization.</w:t>
      </w:r>
    </w:p>
    <w:p>
      <w:pPr>
        <w:spacing w:before="0" w:after="60"/>
        <w:jc w:val="left"/>
        <w:spacing w:line="276" w:lineRule="auto"/>
      </w:pPr>
      <w:r>
        <w:rPr>
          <w:rFonts w:ascii="Times New Roman" w:hAnsi="Times New Roman"/>
          <w:b w:val="0"/>
          <w:i w:val="0"/>
        </w:rPr>
        <w:t>It means restoring perception.</w:t>
      </w:r>
    </w:p>
    <w:p>
      <w:pPr>
        <w:spacing w:before="0" w:after="0"/>
      </w:pPr>
      <w:r>
        <w:rPr>
          <w:sz w:val="12"/>
        </w:rPr>
      </w:r>
    </w:p>
    <w:p>
      <w:pPr>
        <w:spacing w:before="0" w:after="60"/>
        <w:jc w:val="left"/>
        <w:spacing w:line="276" w:lineRule="auto"/>
      </w:pPr>
      <w:r>
        <w:rPr>
          <w:rFonts w:ascii="Times New Roman" w:hAnsi="Times New Roman"/>
          <w:b w:val="0"/>
          <w:i w:val="0"/>
        </w:rPr>
        <w:t>The kingdom is not opposed to human creativity.</w:t>
      </w:r>
    </w:p>
    <w:p>
      <w:pPr>
        <w:spacing w:before="0" w:after="60"/>
        <w:jc w:val="left"/>
        <w:spacing w:line="276" w:lineRule="auto"/>
      </w:pPr>
      <w:r>
        <w:rPr>
          <w:rFonts w:ascii="Times New Roman" w:hAnsi="Times New Roman"/>
          <w:b w:val="0"/>
          <w:i w:val="0"/>
        </w:rPr>
        <w:t>But it continually calls humanity back toward humility within creation rather than domination detached from it.</w:t>
      </w:r>
    </w:p>
    <w:p>
      <w:pPr>
        <w:spacing w:before="0" w:after="0"/>
      </w:pPr>
      <w:r>
        <w:rPr>
          <w:sz w:val="12"/>
        </w:rPr>
      </w:r>
    </w:p>
    <w:p>
      <w:pPr>
        <w:spacing w:before="0" w:after="60"/>
        <w:jc w:val="left"/>
        <w:spacing w:line="276" w:lineRule="auto"/>
      </w:pPr>
      <w:r>
        <w:rPr>
          <w:rFonts w:ascii="Times New Roman" w:hAnsi="Times New Roman"/>
          <w:b w:val="0"/>
          <w:i w:val="0"/>
        </w:rPr>
        <w:t>This distinction matters profoundly.</w:t>
      </w:r>
    </w:p>
    <w:p>
      <w:pPr>
        <w:spacing w:before="0" w:after="0"/>
      </w:pPr>
      <w:r>
        <w:rPr>
          <w:sz w:val="12"/>
        </w:rPr>
      </w:r>
    </w:p>
    <w:p>
      <w:pPr>
        <w:spacing w:before="0" w:after="60"/>
        <w:jc w:val="left"/>
        <w:spacing w:line="276" w:lineRule="auto"/>
      </w:pPr>
      <w:r>
        <w:rPr>
          <w:rFonts w:ascii="Times New Roman" w:hAnsi="Times New Roman"/>
          <w:b w:val="0"/>
          <w:i w:val="0"/>
        </w:rPr>
        <w:t>Human beings were always intended to cultivate,</w:t>
      </w:r>
    </w:p>
    <w:p>
      <w:pPr>
        <w:spacing w:before="0" w:after="60"/>
        <w:jc w:val="left"/>
        <w:spacing w:line="276" w:lineRule="auto"/>
      </w:pPr>
      <w:r>
        <w:rPr>
          <w:rFonts w:ascii="Times New Roman" w:hAnsi="Times New Roman"/>
          <w:b w:val="0"/>
          <w:i w:val="0"/>
        </w:rPr>
        <w:t>build,</w:t>
      </w:r>
    </w:p>
    <w:p>
      <w:pPr>
        <w:spacing w:before="0" w:after="60"/>
        <w:jc w:val="left"/>
        <w:spacing w:line="276" w:lineRule="auto"/>
      </w:pPr>
      <w:r>
        <w:rPr>
          <w:rFonts w:ascii="Times New Roman" w:hAnsi="Times New Roman"/>
          <w:b w:val="0"/>
          <w:i w:val="0"/>
        </w:rPr>
        <w:t>and steward.</w:t>
      </w:r>
    </w:p>
    <w:p>
      <w:pPr>
        <w:spacing w:before="0" w:after="60"/>
        <w:jc w:val="left"/>
        <w:spacing w:line="276" w:lineRule="auto"/>
      </w:pPr>
      <w:r>
        <w:rPr>
          <w:rFonts w:ascii="Times New Roman" w:hAnsi="Times New Roman"/>
          <w:b w:val="0"/>
          <w:i w:val="0"/>
        </w:rPr>
        <w:t>But stewardship differs from replacement.</w:t>
      </w:r>
    </w:p>
    <w:p>
      <w:pPr>
        <w:spacing w:before="0" w:after="0"/>
      </w:pPr>
      <w:r>
        <w:rPr>
          <w:sz w:val="12"/>
        </w:rPr>
      </w:r>
    </w:p>
    <w:p>
      <w:pPr>
        <w:spacing w:before="0" w:after="60"/>
        <w:jc w:val="left"/>
        <w:spacing w:line="276" w:lineRule="auto"/>
      </w:pPr>
      <w:r>
        <w:rPr>
          <w:rFonts w:ascii="Times New Roman" w:hAnsi="Times New Roman"/>
          <w:b w:val="0"/>
          <w:i w:val="0"/>
        </w:rPr>
        <w:t>Modern civilization often behaves as though humanity can ultimately substitute for creation itself.</w:t>
      </w:r>
    </w:p>
    <w:p>
      <w:pPr>
        <w:spacing w:before="0" w:after="0"/>
      </w:pPr>
      <w:r>
        <w:rPr>
          <w:sz w:val="12"/>
        </w:rPr>
      </w:r>
    </w:p>
    <w:p>
      <w:pPr>
        <w:spacing w:before="0" w:after="60"/>
        <w:jc w:val="left"/>
        <w:spacing w:line="276" w:lineRule="auto"/>
      </w:pPr>
      <w:r>
        <w:rPr>
          <w:rFonts w:ascii="Times New Roman" w:hAnsi="Times New Roman"/>
          <w:b w:val="0"/>
          <w:i w:val="0"/>
        </w:rPr>
        <w:t>Artificial systems attempt to replace:</w:t>
      </w:r>
    </w:p>
    <w:p>
      <w:pPr>
        <w:spacing w:before="0" w:after="60"/>
        <w:jc w:val="left"/>
        <w:spacing w:line="276" w:lineRule="auto"/>
      </w:pPr>
      <w:r>
        <w:rPr>
          <w:rFonts w:ascii="Times New Roman" w:hAnsi="Times New Roman"/>
          <w:b w:val="0"/>
          <w:i w:val="0"/>
        </w:rPr>
        <w:t>community,</w:t>
      </w:r>
    </w:p>
    <w:p>
      <w:pPr>
        <w:spacing w:before="0" w:after="60"/>
        <w:jc w:val="left"/>
        <w:spacing w:line="276" w:lineRule="auto"/>
      </w:pPr>
      <w:r>
        <w:rPr>
          <w:rFonts w:ascii="Times New Roman" w:hAnsi="Times New Roman"/>
          <w:b w:val="0"/>
          <w:i w:val="0"/>
        </w:rPr>
        <w:t>rest,</w:t>
      </w:r>
    </w:p>
    <w:p>
      <w:pPr>
        <w:spacing w:before="0" w:after="60"/>
        <w:jc w:val="left"/>
        <w:spacing w:line="276" w:lineRule="auto"/>
      </w:pPr>
      <w:r>
        <w:rPr>
          <w:rFonts w:ascii="Times New Roman" w:hAnsi="Times New Roman"/>
          <w:b w:val="0"/>
          <w:i w:val="0"/>
        </w:rPr>
        <w:t>wonder,</w:t>
      </w:r>
    </w:p>
    <w:p>
      <w:pPr>
        <w:spacing w:before="0" w:after="60"/>
        <w:jc w:val="left"/>
        <w:spacing w:line="276" w:lineRule="auto"/>
      </w:pPr>
      <w:r>
        <w:rPr>
          <w:rFonts w:ascii="Times New Roman" w:hAnsi="Times New Roman"/>
          <w:b w:val="0"/>
          <w:i w:val="0"/>
        </w:rPr>
        <w:t>relationship,</w:t>
      </w:r>
    </w:p>
    <w:p>
      <w:pPr>
        <w:spacing w:before="0" w:after="60"/>
        <w:jc w:val="left"/>
        <w:spacing w:line="276" w:lineRule="auto"/>
      </w:pPr>
      <w:r>
        <w:rPr>
          <w:rFonts w:ascii="Times New Roman" w:hAnsi="Times New Roman"/>
          <w:b w:val="0"/>
          <w:i w:val="0"/>
        </w:rPr>
        <w:t>and even identity.</w:t>
      </w:r>
    </w:p>
    <w:p>
      <w:pPr>
        <w:spacing w:before="0" w:after="0"/>
      </w:pPr>
      <w:r>
        <w:rPr>
          <w:sz w:val="12"/>
        </w:rPr>
      </w:r>
    </w:p>
    <w:p>
      <w:pPr>
        <w:spacing w:before="0" w:after="60"/>
        <w:jc w:val="left"/>
        <w:spacing w:line="276" w:lineRule="auto"/>
      </w:pPr>
      <w:r>
        <w:rPr>
          <w:rFonts w:ascii="Times New Roman" w:hAnsi="Times New Roman"/>
          <w:b w:val="0"/>
          <w:i w:val="0"/>
        </w:rPr>
        <w:t>Yet beneath every structure,</w:t>
      </w:r>
    </w:p>
    <w:p>
      <w:pPr>
        <w:spacing w:before="0" w:after="60"/>
        <w:jc w:val="left"/>
        <w:spacing w:line="276" w:lineRule="auto"/>
      </w:pPr>
      <w:r>
        <w:rPr>
          <w:rFonts w:ascii="Times New Roman" w:hAnsi="Times New Roman"/>
          <w:b w:val="0"/>
          <w:i w:val="0"/>
        </w:rPr>
        <w:t>life still depends upon realities humanity did not create.</w:t>
      </w:r>
    </w:p>
    <w:p>
      <w:pPr>
        <w:spacing w:before="0" w:after="0"/>
      </w:pPr>
      <w:r>
        <w:rPr>
          <w:sz w:val="12"/>
        </w:rPr>
      </w:r>
    </w:p>
    <w:p>
      <w:pPr>
        <w:spacing w:before="0" w:after="60"/>
        <w:jc w:val="left"/>
        <w:spacing w:line="276" w:lineRule="auto"/>
      </w:pPr>
      <w:r>
        <w:rPr>
          <w:rFonts w:ascii="Times New Roman" w:hAnsi="Times New Roman"/>
          <w:b w:val="0"/>
          <w:i w:val="0"/>
        </w:rPr>
        <w:t>Breath.</w:t>
      </w:r>
    </w:p>
    <w:p>
      <w:pPr>
        <w:spacing w:before="0" w:after="60"/>
        <w:jc w:val="left"/>
        <w:spacing w:line="276" w:lineRule="auto"/>
      </w:pPr>
      <w:r>
        <w:rPr>
          <w:rFonts w:ascii="Times New Roman" w:hAnsi="Times New Roman"/>
          <w:b w:val="0"/>
          <w:i w:val="0"/>
        </w:rPr>
        <w:t>Water.</w:t>
      </w:r>
    </w:p>
    <w:p>
      <w:pPr>
        <w:spacing w:before="0" w:after="60"/>
        <w:jc w:val="left"/>
        <w:spacing w:line="276" w:lineRule="auto"/>
      </w:pPr>
      <w:r>
        <w:rPr>
          <w:rFonts w:ascii="Times New Roman" w:hAnsi="Times New Roman"/>
          <w:b w:val="0"/>
          <w:i w:val="0"/>
        </w:rPr>
        <w:t>Light.</w:t>
      </w:r>
    </w:p>
    <w:p>
      <w:pPr>
        <w:spacing w:before="0" w:after="60"/>
        <w:jc w:val="left"/>
        <w:spacing w:line="276" w:lineRule="auto"/>
      </w:pPr>
      <w:r>
        <w:rPr>
          <w:rFonts w:ascii="Times New Roman" w:hAnsi="Times New Roman"/>
          <w:b w:val="0"/>
          <w:i w:val="0"/>
        </w:rPr>
        <w:t>Seed.</w:t>
      </w:r>
    </w:p>
    <w:p>
      <w:pPr>
        <w:spacing w:before="0" w:after="60"/>
        <w:jc w:val="left"/>
        <w:spacing w:line="276" w:lineRule="auto"/>
      </w:pPr>
      <w:r>
        <w:rPr>
          <w:rFonts w:ascii="Times New Roman" w:hAnsi="Times New Roman"/>
          <w:b w:val="0"/>
          <w:i w:val="0"/>
        </w:rPr>
        <w:t>Time.</w:t>
      </w:r>
    </w:p>
    <w:p>
      <w:pPr>
        <w:spacing w:before="0" w:after="60"/>
        <w:jc w:val="left"/>
        <w:spacing w:line="276" w:lineRule="auto"/>
      </w:pPr>
      <w:r>
        <w:rPr>
          <w:rFonts w:ascii="Times New Roman" w:hAnsi="Times New Roman"/>
          <w:b w:val="0"/>
          <w:i w:val="0"/>
        </w:rPr>
        <w:t>Love.</w:t>
      </w:r>
    </w:p>
    <w:p>
      <w:pPr>
        <w:spacing w:before="0" w:after="0"/>
      </w:pPr>
      <w:r>
        <w:rPr>
          <w:sz w:val="12"/>
        </w:rPr>
      </w:r>
    </w:p>
    <w:p>
      <w:pPr>
        <w:spacing w:before="0" w:after="60"/>
        <w:jc w:val="left"/>
        <w:spacing w:line="276" w:lineRule="auto"/>
      </w:pPr>
      <w:r>
        <w:rPr>
          <w:rFonts w:ascii="Times New Roman" w:hAnsi="Times New Roman"/>
          <w:b w:val="0"/>
          <w:i w:val="0"/>
        </w:rPr>
        <w:t>The deeper foundations remain gifts.</w:t>
      </w:r>
    </w:p>
    <w:p>
      <w:pPr>
        <w:spacing w:before="0" w:after="0"/>
      </w:pPr>
      <w:r>
        <w:rPr>
          <w:sz w:val="12"/>
        </w:rPr>
      </w:r>
    </w:p>
    <w:p>
      <w:pPr>
        <w:spacing w:before="0" w:after="60"/>
        <w:jc w:val="left"/>
        <w:spacing w:line="276" w:lineRule="auto"/>
      </w:pPr>
      <w:r>
        <w:rPr>
          <w:rFonts w:ascii="Times New Roman" w:hAnsi="Times New Roman"/>
          <w:b w:val="0"/>
          <w:i w:val="0"/>
        </w:rPr>
        <w:t>Perhaps this is why scripture repeatedly describes wisdom as beginning with reverence.</w:t>
      </w:r>
    </w:p>
    <w:p>
      <w:pPr>
        <w:spacing w:before="0" w:after="0"/>
      </w:pPr>
      <w:r>
        <w:rPr>
          <w:sz w:val="12"/>
        </w:rPr>
      </w:r>
    </w:p>
    <w:p>
      <w:pPr>
        <w:spacing w:before="0" w:after="60"/>
        <w:jc w:val="left"/>
        <w:spacing w:line="276" w:lineRule="auto"/>
      </w:pPr>
      <w:r>
        <w:rPr>
          <w:rFonts w:ascii="Times New Roman" w:hAnsi="Times New Roman"/>
          <w:b w:val="0"/>
          <w:i w:val="0"/>
        </w:rPr>
        <w:t>True wisdom recognizes reality rightly.</w:t>
      </w:r>
    </w:p>
    <w:p>
      <w:pPr>
        <w:spacing w:before="0" w:after="0"/>
      </w:pPr>
      <w:r>
        <w:rPr>
          <w:sz w:val="12"/>
        </w:rPr>
      </w:r>
    </w:p>
    <w:p>
      <w:pPr>
        <w:spacing w:before="0" w:after="60"/>
        <w:jc w:val="left"/>
        <w:spacing w:line="276" w:lineRule="auto"/>
      </w:pPr>
      <w:r>
        <w:rPr>
          <w:rFonts w:ascii="Times New Roman" w:hAnsi="Times New Roman"/>
          <w:b w:val="0"/>
          <w:i w:val="0"/>
        </w:rPr>
        <w:t>Humanity is not self-created.</w:t>
      </w:r>
    </w:p>
    <w:p>
      <w:pPr>
        <w:spacing w:before="0" w:after="60"/>
        <w:jc w:val="left"/>
        <w:spacing w:line="276" w:lineRule="auto"/>
      </w:pPr>
      <w:r>
        <w:rPr>
          <w:rFonts w:ascii="Times New Roman" w:hAnsi="Times New Roman"/>
          <w:b w:val="0"/>
          <w:i w:val="0"/>
        </w:rPr>
        <w:t>Not self-sustaining.</w:t>
      </w:r>
    </w:p>
    <w:p>
      <w:pPr>
        <w:spacing w:before="0" w:after="60"/>
        <w:jc w:val="left"/>
        <w:spacing w:line="276" w:lineRule="auto"/>
      </w:pPr>
      <w:r>
        <w:rPr>
          <w:rFonts w:ascii="Times New Roman" w:hAnsi="Times New Roman"/>
          <w:b w:val="0"/>
          <w:i w:val="0"/>
        </w:rPr>
        <w:t>Not ultimate.</w:t>
      </w:r>
    </w:p>
    <w:p>
      <w:pPr>
        <w:spacing w:before="0" w:after="0"/>
      </w:pPr>
      <w:r>
        <w:rPr>
          <w:sz w:val="12"/>
        </w:rPr>
      </w:r>
    </w:p>
    <w:p>
      <w:pPr>
        <w:spacing w:before="0" w:after="60"/>
        <w:jc w:val="left"/>
        <w:spacing w:line="276" w:lineRule="auto"/>
      </w:pPr>
      <w:r>
        <w:rPr>
          <w:rFonts w:ascii="Times New Roman" w:hAnsi="Times New Roman"/>
          <w:b w:val="0"/>
          <w:i w:val="0"/>
        </w:rPr>
        <w:t>Yet humanity is also deeply loved,</w:t>
      </w:r>
    </w:p>
    <w:p>
      <w:pPr>
        <w:spacing w:before="0" w:after="60"/>
        <w:jc w:val="left"/>
        <w:spacing w:line="276" w:lineRule="auto"/>
      </w:pPr>
      <w:r>
        <w:rPr>
          <w:rFonts w:ascii="Times New Roman" w:hAnsi="Times New Roman"/>
          <w:b w:val="0"/>
          <w:i w:val="0"/>
        </w:rPr>
        <w:t>invited into partnership,</w:t>
      </w:r>
    </w:p>
    <w:p>
      <w:pPr>
        <w:spacing w:before="0" w:after="60"/>
        <w:jc w:val="left"/>
        <w:spacing w:line="276" w:lineRule="auto"/>
      </w:pPr>
      <w:r>
        <w:rPr>
          <w:rFonts w:ascii="Times New Roman" w:hAnsi="Times New Roman"/>
          <w:b w:val="0"/>
          <w:i w:val="0"/>
        </w:rPr>
        <w:t>and entrusted with stewardship.</w:t>
      </w:r>
    </w:p>
    <w:p>
      <w:pPr>
        <w:spacing w:before="0" w:after="0"/>
      </w:pPr>
      <w:r>
        <w:rPr>
          <w:sz w:val="12"/>
        </w:rPr>
      </w:r>
    </w:p>
    <w:p>
      <w:pPr>
        <w:spacing w:before="0" w:after="60"/>
        <w:jc w:val="left"/>
        <w:spacing w:line="276" w:lineRule="auto"/>
      </w:pPr>
      <w:r>
        <w:rPr>
          <w:rFonts w:ascii="Times New Roman" w:hAnsi="Times New Roman"/>
          <w:b w:val="0"/>
          <w:i w:val="0"/>
        </w:rPr>
        <w:t>Creation itself reveals this balance.</w:t>
      </w:r>
    </w:p>
    <w:p>
      <w:pPr>
        <w:spacing w:before="0" w:after="0"/>
      </w:pPr>
      <w:r>
        <w:rPr>
          <w:sz w:val="12"/>
        </w:rPr>
      </w:r>
    </w:p>
    <w:p>
      <w:pPr>
        <w:spacing w:before="0" w:after="60"/>
        <w:jc w:val="left"/>
        <w:spacing w:line="276" w:lineRule="auto"/>
      </w:pPr>
      <w:r>
        <w:rPr>
          <w:rFonts w:ascii="Times New Roman" w:hAnsi="Times New Roman"/>
          <w:b w:val="0"/>
          <w:i w:val="0"/>
        </w:rPr>
        <w:t>A farmer participates with the field,</w:t>
      </w:r>
    </w:p>
    <w:p>
      <w:pPr>
        <w:spacing w:before="0" w:after="60"/>
        <w:jc w:val="left"/>
        <w:spacing w:line="276" w:lineRule="auto"/>
      </w:pPr>
      <w:r>
        <w:rPr>
          <w:rFonts w:ascii="Times New Roman" w:hAnsi="Times New Roman"/>
          <w:b w:val="0"/>
          <w:i w:val="0"/>
        </w:rPr>
        <w:t>but does not command life itself.</w:t>
      </w:r>
    </w:p>
    <w:p>
      <w:pPr>
        <w:spacing w:before="0" w:after="60"/>
        <w:jc w:val="left"/>
        <w:spacing w:line="276" w:lineRule="auto"/>
      </w:pPr>
      <w:r>
        <w:rPr>
          <w:rFonts w:ascii="Times New Roman" w:hAnsi="Times New Roman"/>
          <w:b w:val="0"/>
          <w:i w:val="0"/>
        </w:rPr>
        <w:t>A shepherd guides the flock,</w:t>
      </w:r>
    </w:p>
    <w:p>
      <w:pPr>
        <w:spacing w:before="0" w:after="60"/>
        <w:jc w:val="left"/>
        <w:spacing w:line="276" w:lineRule="auto"/>
      </w:pPr>
      <w:r>
        <w:rPr>
          <w:rFonts w:ascii="Times New Roman" w:hAnsi="Times New Roman"/>
          <w:b w:val="0"/>
          <w:i w:val="0"/>
        </w:rPr>
        <w:t>but cannot create pasture from nothing.</w:t>
      </w:r>
    </w:p>
    <w:p>
      <w:pPr>
        <w:spacing w:before="0" w:after="60"/>
        <w:jc w:val="left"/>
        <w:spacing w:line="276" w:lineRule="auto"/>
      </w:pPr>
      <w:r>
        <w:rPr>
          <w:rFonts w:ascii="Times New Roman" w:hAnsi="Times New Roman"/>
          <w:b w:val="0"/>
          <w:i w:val="0"/>
        </w:rPr>
        <w:t>A laborer builds,</w:t>
      </w:r>
    </w:p>
    <w:p>
      <w:pPr>
        <w:spacing w:before="0" w:after="60"/>
        <w:jc w:val="left"/>
        <w:spacing w:line="276" w:lineRule="auto"/>
      </w:pPr>
      <w:r>
        <w:rPr>
          <w:rFonts w:ascii="Times New Roman" w:hAnsi="Times New Roman"/>
          <w:b w:val="0"/>
          <w:i w:val="0"/>
        </w:rPr>
        <w:t>but still depends upon breath each morning.</w:t>
      </w:r>
    </w:p>
    <w:p>
      <w:pPr>
        <w:spacing w:before="0" w:after="0"/>
      </w:pPr>
      <w:r>
        <w:rPr>
          <w:sz w:val="12"/>
        </w:rPr>
      </w:r>
    </w:p>
    <w:p>
      <w:pPr>
        <w:spacing w:before="0" w:after="60"/>
        <w:jc w:val="left"/>
        <w:spacing w:line="276" w:lineRule="auto"/>
      </w:pPr>
      <w:r>
        <w:rPr>
          <w:rFonts w:ascii="Times New Roman" w:hAnsi="Times New Roman"/>
          <w:b w:val="0"/>
          <w:i w:val="0"/>
        </w:rPr>
        <w:t>Dependence was never meant to humiliate humanity.</w:t>
      </w:r>
    </w:p>
    <w:p>
      <w:pPr>
        <w:spacing w:before="0" w:after="60"/>
        <w:jc w:val="left"/>
        <w:spacing w:line="276" w:lineRule="auto"/>
      </w:pPr>
      <w:r>
        <w:rPr>
          <w:rFonts w:ascii="Times New Roman" w:hAnsi="Times New Roman"/>
          <w:b w:val="0"/>
          <w:i w:val="0"/>
        </w:rPr>
        <w:t>It was meant to anchor humanity within reality.</w:t>
      </w:r>
    </w:p>
    <w:p>
      <w:pPr>
        <w:spacing w:before="0" w:after="0"/>
      </w:pPr>
      <w:r>
        <w:rPr>
          <w:sz w:val="12"/>
        </w:rPr>
      </w:r>
    </w:p>
    <w:p>
      <w:pPr>
        <w:spacing w:before="0" w:after="60"/>
        <w:jc w:val="left"/>
        <w:spacing w:line="276" w:lineRule="auto"/>
      </w:pPr>
      <w:r>
        <w:rPr>
          <w:rFonts w:ascii="Times New Roman" w:hAnsi="Times New Roman"/>
          <w:b w:val="0"/>
          <w:i w:val="0"/>
        </w:rPr>
        <w:t>The stars reveal this every night.</w:t>
      </w:r>
    </w:p>
    <w:p>
      <w:pPr>
        <w:spacing w:before="0" w:after="0"/>
      </w:pPr>
      <w:r>
        <w:rPr>
          <w:sz w:val="12"/>
        </w:rPr>
      </w:r>
    </w:p>
    <w:p>
      <w:pPr>
        <w:spacing w:before="0" w:after="60"/>
        <w:jc w:val="left"/>
        <w:spacing w:line="276" w:lineRule="auto"/>
      </w:pPr>
      <w:r>
        <w:rPr>
          <w:rFonts w:ascii="Times New Roman" w:hAnsi="Times New Roman"/>
          <w:b w:val="0"/>
          <w:i w:val="0"/>
        </w:rPr>
        <w:t>Immense order.</w:t>
      </w:r>
    </w:p>
    <w:p>
      <w:pPr>
        <w:spacing w:before="0" w:after="60"/>
        <w:jc w:val="left"/>
        <w:spacing w:line="276" w:lineRule="auto"/>
      </w:pPr>
      <w:r>
        <w:rPr>
          <w:rFonts w:ascii="Times New Roman" w:hAnsi="Times New Roman"/>
          <w:b w:val="0"/>
          <w:i w:val="0"/>
        </w:rPr>
        <w:t>Immense scale.</w:t>
      </w:r>
    </w:p>
    <w:p>
      <w:pPr>
        <w:spacing w:before="0" w:after="60"/>
        <w:jc w:val="left"/>
        <w:spacing w:line="276" w:lineRule="auto"/>
      </w:pPr>
      <w:r>
        <w:rPr>
          <w:rFonts w:ascii="Times New Roman" w:hAnsi="Times New Roman"/>
          <w:b w:val="0"/>
          <w:i w:val="0"/>
        </w:rPr>
        <w:t>Immense beauty.</w:t>
      </w:r>
    </w:p>
    <w:p>
      <w:pPr>
        <w:spacing w:before="0" w:after="0"/>
      </w:pPr>
      <w:r>
        <w:rPr>
          <w:sz w:val="12"/>
        </w:rPr>
      </w:r>
    </w:p>
    <w:p>
      <w:pPr>
        <w:spacing w:before="0" w:after="60"/>
        <w:jc w:val="left"/>
        <w:spacing w:line="276" w:lineRule="auto"/>
      </w:pPr>
      <w:r>
        <w:rPr>
          <w:rFonts w:ascii="Times New Roman" w:hAnsi="Times New Roman"/>
          <w:b w:val="0"/>
          <w:i w:val="0"/>
        </w:rPr>
        <w:t>And still,</w:t>
      </w:r>
    </w:p>
    <w:p>
      <w:pPr>
        <w:spacing w:before="0" w:after="60"/>
        <w:jc w:val="left"/>
        <w:spacing w:line="276" w:lineRule="auto"/>
      </w:pPr>
      <w:r>
        <w:rPr>
          <w:rFonts w:ascii="Times New Roman" w:hAnsi="Times New Roman"/>
          <w:b w:val="0"/>
          <w:i w:val="0"/>
        </w:rPr>
        <w:t>scripture says humanity matters within it.</w:t>
      </w:r>
    </w:p>
    <w:p>
      <w:pPr>
        <w:spacing w:before="0" w:after="0"/>
      </w:pPr>
      <w:r>
        <w:rPr>
          <w:sz w:val="12"/>
        </w:rPr>
      </w:r>
    </w:p>
    <w:p>
      <w:pPr>
        <w:spacing w:before="0" w:after="60"/>
        <w:jc w:val="left"/>
        <w:spacing w:line="276" w:lineRule="auto"/>
      </w:pPr>
      <w:r>
        <w:rPr>
          <w:rFonts w:ascii="Times New Roman" w:hAnsi="Times New Roman"/>
          <w:b w:val="0"/>
          <w:i w:val="0"/>
        </w:rPr>
        <w:t>Dust animated by breath.</w:t>
      </w:r>
    </w:p>
    <w:p>
      <w:pPr>
        <w:spacing w:before="0" w:after="60"/>
        <w:jc w:val="left"/>
        <w:spacing w:line="276" w:lineRule="auto"/>
      </w:pPr>
      <w:r>
        <w:rPr>
          <w:rFonts w:ascii="Times New Roman" w:hAnsi="Times New Roman"/>
          <w:b w:val="0"/>
          <w:i w:val="0"/>
        </w:rPr>
        <w:t>Image-bearers walking through creation capable of love,</w:t>
      </w:r>
    </w:p>
    <w:p>
      <w:pPr>
        <w:spacing w:before="0" w:after="60"/>
        <w:jc w:val="left"/>
        <w:spacing w:line="276" w:lineRule="auto"/>
      </w:pPr>
      <w:r>
        <w:rPr>
          <w:rFonts w:ascii="Times New Roman" w:hAnsi="Times New Roman"/>
          <w:b w:val="0"/>
          <w:i w:val="0"/>
        </w:rPr>
        <w:t>mercy,</w:t>
      </w:r>
    </w:p>
    <w:p>
      <w:pPr>
        <w:spacing w:before="0" w:after="60"/>
        <w:jc w:val="left"/>
        <w:spacing w:line="276" w:lineRule="auto"/>
      </w:pPr>
      <w:r>
        <w:rPr>
          <w:rFonts w:ascii="Times New Roman" w:hAnsi="Times New Roman"/>
          <w:b w:val="0"/>
          <w:i w:val="0"/>
        </w:rPr>
        <w:t>and communion.</w:t>
      </w:r>
    </w:p>
    <w:p>
      <w:pPr>
        <w:spacing w:before="0" w:after="0"/>
      </w:pPr>
      <w:r>
        <w:rPr>
          <w:sz w:val="12"/>
        </w:rPr>
      </w:r>
    </w:p>
    <w:p>
      <w:pPr>
        <w:spacing w:before="0" w:after="60"/>
        <w:jc w:val="left"/>
        <w:spacing w:line="276" w:lineRule="auto"/>
      </w:pPr>
      <w:r>
        <w:rPr>
          <w:rFonts w:ascii="Times New Roman" w:hAnsi="Times New Roman"/>
          <w:b w:val="0"/>
          <w:i w:val="0"/>
        </w:rPr>
        <w:t>Perhaps this is why the biblical story ends not with escape from creation,</w:t>
      </w:r>
    </w:p>
    <w:p>
      <w:pPr>
        <w:spacing w:before="0" w:after="60"/>
        <w:jc w:val="left"/>
        <w:spacing w:line="276" w:lineRule="auto"/>
      </w:pPr>
      <w:r>
        <w:rPr>
          <w:rFonts w:ascii="Times New Roman" w:hAnsi="Times New Roman"/>
          <w:b w:val="0"/>
          <w:i w:val="0"/>
        </w:rPr>
        <w:t>but with restoration within it.</w:t>
      </w:r>
    </w:p>
    <w:p>
      <w:pPr>
        <w:spacing w:before="0" w:after="0"/>
      </w:pPr>
      <w:r>
        <w:rPr>
          <w:sz w:val="12"/>
        </w:rPr>
      </w:r>
    </w:p>
    <w:p>
      <w:pPr>
        <w:spacing w:before="0" w:after="60"/>
        <w:jc w:val="left"/>
        <w:spacing w:line="276" w:lineRule="auto"/>
      </w:pPr>
      <w:r>
        <w:rPr>
          <w:rFonts w:ascii="Times New Roman" w:hAnsi="Times New Roman"/>
          <w:b w:val="0"/>
          <w:i w:val="0"/>
        </w:rPr>
        <w:t>River.</w:t>
      </w:r>
    </w:p>
    <w:p>
      <w:pPr>
        <w:spacing w:before="0" w:after="60"/>
        <w:jc w:val="left"/>
        <w:spacing w:line="276" w:lineRule="auto"/>
      </w:pPr>
      <w:r>
        <w:rPr>
          <w:rFonts w:ascii="Times New Roman" w:hAnsi="Times New Roman"/>
          <w:b w:val="0"/>
          <w:i w:val="0"/>
        </w:rPr>
        <w:t>Tree.</w:t>
      </w:r>
    </w:p>
    <w:p>
      <w:pPr>
        <w:spacing w:before="0" w:after="60"/>
        <w:jc w:val="left"/>
        <w:spacing w:line="276" w:lineRule="auto"/>
      </w:pPr>
      <w:r>
        <w:rPr>
          <w:rFonts w:ascii="Times New Roman" w:hAnsi="Times New Roman"/>
          <w:b w:val="0"/>
          <w:i w:val="0"/>
        </w:rPr>
        <w:t>Light.</w:t>
      </w:r>
    </w:p>
    <w:p>
      <w:pPr>
        <w:spacing w:before="0" w:after="60"/>
        <w:jc w:val="left"/>
        <w:spacing w:line="276" w:lineRule="auto"/>
      </w:pPr>
      <w:r>
        <w:rPr>
          <w:rFonts w:ascii="Times New Roman" w:hAnsi="Times New Roman"/>
          <w:b w:val="0"/>
          <w:i w:val="0"/>
        </w:rPr>
        <w:t>Healing.</w:t>
      </w:r>
    </w:p>
    <w:p>
      <w:pPr>
        <w:spacing w:before="0" w:after="60"/>
        <w:jc w:val="left"/>
        <w:spacing w:line="276" w:lineRule="auto"/>
      </w:pPr>
      <w:r>
        <w:rPr>
          <w:rFonts w:ascii="Times New Roman" w:hAnsi="Times New Roman"/>
          <w:b w:val="0"/>
          <w:i w:val="0"/>
        </w:rPr>
        <w:t>Presence.</w:t>
      </w:r>
    </w:p>
    <w:p>
      <w:pPr>
        <w:spacing w:before="0" w:after="0"/>
      </w:pPr>
      <w:r>
        <w:rPr>
          <w:sz w:val="12"/>
        </w:rPr>
      </w:r>
    </w:p>
    <w:p>
      <w:pPr>
        <w:spacing w:before="0" w:after="60"/>
        <w:jc w:val="left"/>
        <w:spacing w:line="276" w:lineRule="auto"/>
      </w:pPr>
      <w:r>
        <w:rPr>
          <w:rFonts w:ascii="Times New Roman" w:hAnsi="Times New Roman"/>
          <w:b w:val="0"/>
          <w:i w:val="0"/>
        </w:rPr>
        <w:t>The language of creation remains intact at the end because it was never temporary.</w:t>
      </w:r>
    </w:p>
    <w:p>
      <w:pPr>
        <w:spacing w:before="0" w:after="0"/>
      </w:pPr>
      <w:r>
        <w:rPr>
          <w:sz w:val="12"/>
        </w:rPr>
      </w:r>
    </w:p>
    <w:p>
      <w:pPr>
        <w:spacing w:before="0" w:after="60"/>
        <w:jc w:val="left"/>
        <w:spacing w:line="276" w:lineRule="auto"/>
      </w:pPr>
      <w:r>
        <w:rPr>
          <w:rFonts w:ascii="Times New Roman" w:hAnsi="Times New Roman"/>
          <w:b w:val="0"/>
          <w:i w:val="0"/>
        </w:rPr>
        <w:t>The physical world was always meant to reveal something deeper than itself.</w:t>
      </w:r>
    </w:p>
    <w:p>
      <w:pPr>
        <w:spacing w:before="0" w:after="0"/>
      </w:pPr>
      <w:r>
        <w:rPr>
          <w:sz w:val="12"/>
        </w:rPr>
      </w:r>
    </w:p>
    <w:p>
      <w:pPr>
        <w:spacing w:before="0" w:after="60"/>
        <w:jc w:val="left"/>
        <w:spacing w:line="276" w:lineRule="auto"/>
      </w:pPr>
      <w:r>
        <w:rPr>
          <w:rFonts w:ascii="Times New Roman" w:hAnsi="Times New Roman"/>
          <w:b w:val="0"/>
          <w:i w:val="0"/>
        </w:rPr>
        <w:t>And somewhere beneath the noise of modern civilization,</w:t>
      </w:r>
    </w:p>
    <w:p>
      <w:pPr>
        <w:spacing w:before="0" w:after="60"/>
        <w:jc w:val="left"/>
        <w:spacing w:line="276" w:lineRule="auto"/>
      </w:pPr>
      <w:r>
        <w:rPr>
          <w:rFonts w:ascii="Times New Roman" w:hAnsi="Times New Roman"/>
          <w:b w:val="0"/>
          <w:i w:val="0"/>
        </w:rPr>
        <w:t>beyond the towers,</w:t>
      </w:r>
    </w:p>
    <w:p>
      <w:pPr>
        <w:spacing w:before="0" w:after="60"/>
        <w:jc w:val="left"/>
        <w:spacing w:line="276" w:lineRule="auto"/>
      </w:pPr>
      <w:r>
        <w:rPr>
          <w:rFonts w:ascii="Times New Roman" w:hAnsi="Times New Roman"/>
          <w:b w:val="0"/>
          <w:i w:val="0"/>
        </w:rPr>
        <w:t>the screens,</w:t>
      </w:r>
    </w:p>
    <w:p>
      <w:pPr>
        <w:spacing w:before="0" w:after="60"/>
        <w:jc w:val="left"/>
        <w:spacing w:line="276" w:lineRule="auto"/>
      </w:pPr>
      <w:r>
        <w:rPr>
          <w:rFonts w:ascii="Times New Roman" w:hAnsi="Times New Roman"/>
          <w:b w:val="0"/>
          <w:i w:val="0"/>
        </w:rPr>
        <w:t>and the endless movement,</w:t>
      </w:r>
    </w:p>
    <w:p>
      <w:pPr>
        <w:spacing w:before="0" w:after="60"/>
        <w:jc w:val="left"/>
        <w:spacing w:line="276" w:lineRule="auto"/>
      </w:pPr>
      <w:r>
        <w:rPr>
          <w:rFonts w:ascii="Times New Roman" w:hAnsi="Times New Roman"/>
          <w:b w:val="0"/>
          <w:i w:val="0"/>
        </w:rPr>
        <w:t>the stars still tell the old story every night,</w:t>
      </w:r>
    </w:p>
    <w:p>
      <w:pPr>
        <w:spacing w:before="0" w:after="60"/>
        <w:jc w:val="left"/>
        <w:spacing w:line="276" w:lineRule="auto"/>
      </w:pPr>
      <w:r>
        <w:rPr>
          <w:rFonts w:ascii="Times New Roman" w:hAnsi="Times New Roman"/>
          <w:b w:val="0"/>
          <w:i w:val="0"/>
        </w:rPr>
        <w:t>waiting for humanity to slow down long enough to look upward again.</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44"/>
        </w:rPr>
        <w:t>PART IV — RESTORATION AND THE LIVING FIELD</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Thirteen — The Stone the Builders Rejected</w:t>
      </w:r>
    </w:p>
    <w:p>
      <w:pPr>
        <w:spacing w:before="0" w:after="0"/>
      </w:pPr>
      <w:r>
        <w:rPr>
          <w:sz w:val="12"/>
        </w:rPr>
      </w:r>
    </w:p>
    <w:p>
      <w:pPr>
        <w:spacing w:before="0" w:after="60"/>
        <w:jc w:val="left"/>
        <w:spacing w:line="276" w:lineRule="auto"/>
      </w:pPr>
      <w:r>
        <w:rPr>
          <w:rFonts w:ascii="Times New Roman" w:hAnsi="Times New Roman"/>
          <w:b w:val="0"/>
          <w:i w:val="0"/>
        </w:rPr>
        <w:t>Humanity is always building.</w:t>
      </w:r>
    </w:p>
    <w:p>
      <w:pPr>
        <w:spacing w:before="0" w:after="0"/>
      </w:pPr>
      <w:r>
        <w:rPr>
          <w:sz w:val="12"/>
        </w:rPr>
      </w:r>
    </w:p>
    <w:p>
      <w:pPr>
        <w:spacing w:before="0" w:after="60"/>
        <w:jc w:val="left"/>
        <w:spacing w:line="276" w:lineRule="auto"/>
      </w:pPr>
      <w:r>
        <w:rPr>
          <w:rFonts w:ascii="Times New Roman" w:hAnsi="Times New Roman"/>
          <w:b w:val="0"/>
          <w:i w:val="0"/>
        </w:rPr>
        <w:t>Cities.</w:t>
      </w:r>
    </w:p>
    <w:p>
      <w:pPr>
        <w:spacing w:before="0" w:after="60"/>
        <w:jc w:val="left"/>
        <w:spacing w:line="276" w:lineRule="auto"/>
      </w:pPr>
      <w:r>
        <w:rPr>
          <w:rFonts w:ascii="Times New Roman" w:hAnsi="Times New Roman"/>
          <w:b w:val="0"/>
          <w:i w:val="0"/>
        </w:rPr>
        <w:t>Roads.</w:t>
      </w:r>
    </w:p>
    <w:p>
      <w:pPr>
        <w:spacing w:before="0" w:after="60"/>
        <w:jc w:val="left"/>
        <w:spacing w:line="276" w:lineRule="auto"/>
      </w:pPr>
      <w:r>
        <w:rPr>
          <w:rFonts w:ascii="Times New Roman" w:hAnsi="Times New Roman"/>
          <w:b w:val="0"/>
          <w:i w:val="0"/>
        </w:rPr>
        <w:t>Institutions.</w:t>
      </w:r>
    </w:p>
    <w:p>
      <w:pPr>
        <w:spacing w:before="0" w:after="60"/>
        <w:jc w:val="left"/>
        <w:spacing w:line="276" w:lineRule="auto"/>
      </w:pPr>
      <w:r>
        <w:rPr>
          <w:rFonts w:ascii="Times New Roman" w:hAnsi="Times New Roman"/>
          <w:b w:val="0"/>
          <w:i w:val="0"/>
        </w:rPr>
        <w:t>Markets.</w:t>
      </w:r>
    </w:p>
    <w:p>
      <w:pPr>
        <w:spacing w:before="0" w:after="60"/>
        <w:jc w:val="left"/>
        <w:spacing w:line="276" w:lineRule="auto"/>
      </w:pPr>
      <w:r>
        <w:rPr>
          <w:rFonts w:ascii="Times New Roman" w:hAnsi="Times New Roman"/>
          <w:b w:val="0"/>
          <w:i w:val="0"/>
        </w:rPr>
        <w:t>Empires.</w:t>
      </w:r>
    </w:p>
    <w:p>
      <w:pPr>
        <w:spacing w:before="0" w:after="60"/>
        <w:jc w:val="left"/>
        <w:spacing w:line="276" w:lineRule="auto"/>
      </w:pPr>
      <w:r>
        <w:rPr>
          <w:rFonts w:ascii="Times New Roman" w:hAnsi="Times New Roman"/>
          <w:b w:val="0"/>
          <w:i w:val="0"/>
        </w:rPr>
        <w:t>Religions.</w:t>
      </w:r>
    </w:p>
    <w:p>
      <w:pPr>
        <w:spacing w:before="0" w:after="60"/>
        <w:jc w:val="left"/>
        <w:spacing w:line="276" w:lineRule="auto"/>
      </w:pPr>
      <w:r>
        <w:rPr>
          <w:rFonts w:ascii="Times New Roman" w:hAnsi="Times New Roman"/>
          <w:b w:val="0"/>
          <w:i w:val="0"/>
        </w:rPr>
        <w:t>Identities.</w:t>
      </w:r>
    </w:p>
    <w:p>
      <w:pPr>
        <w:spacing w:before="0" w:after="0"/>
      </w:pPr>
      <w:r>
        <w:rPr>
          <w:sz w:val="12"/>
        </w:rPr>
      </w:r>
    </w:p>
    <w:p>
      <w:pPr>
        <w:spacing w:before="0" w:after="60"/>
        <w:jc w:val="left"/>
        <w:spacing w:line="276" w:lineRule="auto"/>
      </w:pPr>
      <w:r>
        <w:rPr>
          <w:rFonts w:ascii="Times New Roman" w:hAnsi="Times New Roman"/>
          <w:b w:val="0"/>
          <w:i w:val="0"/>
        </w:rPr>
        <w:t>Every generation inherits foundations,</w:t>
      </w:r>
    </w:p>
    <w:p>
      <w:pPr>
        <w:spacing w:before="0" w:after="60"/>
        <w:jc w:val="left"/>
        <w:spacing w:line="276" w:lineRule="auto"/>
      </w:pPr>
      <w:r>
        <w:rPr>
          <w:rFonts w:ascii="Times New Roman" w:hAnsi="Times New Roman"/>
          <w:b w:val="0"/>
          <w:i w:val="0"/>
        </w:rPr>
        <w:t>then adds new layers upon them.</w:t>
      </w:r>
    </w:p>
    <w:p>
      <w:pPr>
        <w:spacing w:before="0" w:after="0"/>
      </w:pPr>
      <w:r>
        <w:rPr>
          <w:sz w:val="12"/>
        </w:rPr>
      </w:r>
    </w:p>
    <w:p>
      <w:pPr>
        <w:spacing w:before="0" w:after="60"/>
        <w:jc w:val="left"/>
        <w:spacing w:line="276" w:lineRule="auto"/>
      </w:pPr>
      <w:r>
        <w:rPr>
          <w:rFonts w:ascii="Times New Roman" w:hAnsi="Times New Roman"/>
          <w:b w:val="0"/>
          <w:i w:val="0"/>
        </w:rPr>
        <w:t>But scripture continually asks a deeper question beneath all human construction:</w:t>
      </w:r>
    </w:p>
    <w:p>
      <w:pPr>
        <w:spacing w:before="0" w:after="0"/>
      </w:pPr>
      <w:r>
        <w:rPr>
          <w:sz w:val="12"/>
        </w:rPr>
      </w:r>
    </w:p>
    <w:p>
      <w:pPr>
        <w:spacing w:before="0" w:after="60"/>
        <w:jc w:val="left"/>
        <w:spacing w:line="276" w:lineRule="auto"/>
      </w:pPr>
      <w:r>
        <w:rPr>
          <w:rFonts w:ascii="Times New Roman" w:hAnsi="Times New Roman"/>
          <w:b w:val="0"/>
          <w:i w:val="0"/>
        </w:rPr>
        <w:t>What foundation is being trusted?</w:t>
      </w:r>
    </w:p>
    <w:p>
      <w:pPr>
        <w:spacing w:before="0" w:after="0"/>
      </w:pPr>
      <w:r>
        <w:rPr>
          <w:sz w:val="12"/>
        </w:rPr>
      </w:r>
    </w:p>
    <w:p>
      <w:pPr>
        <w:spacing w:before="0" w:after="60"/>
        <w:jc w:val="left"/>
        <w:spacing w:line="276" w:lineRule="auto"/>
      </w:pPr>
      <w:r>
        <w:rPr>
          <w:rFonts w:ascii="Times New Roman" w:hAnsi="Times New Roman"/>
          <w:b w:val="0"/>
          <w:i w:val="0"/>
        </w:rPr>
        <w:t>This question moves through the entire biblical story.</w:t>
      </w:r>
    </w:p>
    <w:p>
      <w:pPr>
        <w:spacing w:before="0" w:after="0"/>
      </w:pPr>
      <w:r>
        <w:rPr>
          <w:sz w:val="12"/>
        </w:rPr>
      </w:r>
    </w:p>
    <w:p>
      <w:pPr>
        <w:spacing w:before="0" w:after="60"/>
        <w:jc w:val="left"/>
        <w:spacing w:line="276" w:lineRule="auto"/>
      </w:pPr>
      <w:r>
        <w:rPr>
          <w:rFonts w:ascii="Times New Roman" w:hAnsi="Times New Roman"/>
          <w:b w:val="0"/>
          <w:i w:val="0"/>
        </w:rPr>
        <w:t>From altars built of uncut stone,</w:t>
      </w:r>
    </w:p>
    <w:p>
      <w:pPr>
        <w:spacing w:before="0" w:after="60"/>
        <w:jc w:val="left"/>
        <w:spacing w:line="276" w:lineRule="auto"/>
      </w:pPr>
      <w:r>
        <w:rPr>
          <w:rFonts w:ascii="Times New Roman" w:hAnsi="Times New Roman"/>
          <w:b w:val="0"/>
          <w:i w:val="0"/>
        </w:rPr>
        <w:t>to temple foundations,</w:t>
      </w:r>
    </w:p>
    <w:p>
      <w:pPr>
        <w:spacing w:before="0" w:after="60"/>
        <w:jc w:val="left"/>
        <w:spacing w:line="276" w:lineRule="auto"/>
      </w:pPr>
      <w:r>
        <w:rPr>
          <w:rFonts w:ascii="Times New Roman" w:hAnsi="Times New Roman"/>
          <w:b w:val="0"/>
          <w:i w:val="0"/>
        </w:rPr>
        <w:t>to memorial stones,</w:t>
      </w:r>
    </w:p>
    <w:p>
      <w:pPr>
        <w:spacing w:before="0" w:after="60"/>
        <w:jc w:val="left"/>
        <w:spacing w:line="276" w:lineRule="auto"/>
      </w:pPr>
      <w:r>
        <w:rPr>
          <w:rFonts w:ascii="Times New Roman" w:hAnsi="Times New Roman"/>
          <w:b w:val="0"/>
          <w:i w:val="0"/>
        </w:rPr>
        <w:t>to Christ Himself,</w:t>
      </w:r>
    </w:p>
    <w:p>
      <w:pPr>
        <w:spacing w:before="0" w:after="60"/>
        <w:jc w:val="left"/>
        <w:spacing w:line="276" w:lineRule="auto"/>
      </w:pPr>
      <w:r>
        <w:rPr>
          <w:rFonts w:ascii="Times New Roman" w:hAnsi="Times New Roman"/>
          <w:b w:val="0"/>
          <w:i w:val="0"/>
        </w:rPr>
        <w:t>scripture repeatedly returns to the symbolism of stone.</w:t>
      </w:r>
    </w:p>
    <w:p>
      <w:pPr>
        <w:spacing w:before="0" w:after="0"/>
      </w:pPr>
      <w:r>
        <w:rPr>
          <w:sz w:val="12"/>
        </w:rPr>
      </w:r>
    </w:p>
    <w:p>
      <w:pPr>
        <w:spacing w:before="0" w:after="60"/>
        <w:jc w:val="left"/>
        <w:spacing w:line="276" w:lineRule="auto"/>
      </w:pPr>
      <w:r>
        <w:rPr>
          <w:rFonts w:ascii="Times New Roman" w:hAnsi="Times New Roman"/>
          <w:b w:val="0"/>
          <w:i w:val="0"/>
        </w:rPr>
        <w:t>Stone represents permanence.</w:t>
      </w:r>
    </w:p>
    <w:p>
      <w:pPr>
        <w:spacing w:before="0" w:after="60"/>
        <w:jc w:val="left"/>
        <w:spacing w:line="276" w:lineRule="auto"/>
      </w:pPr>
      <w:r>
        <w:rPr>
          <w:rFonts w:ascii="Times New Roman" w:hAnsi="Times New Roman"/>
          <w:b w:val="0"/>
          <w:i w:val="0"/>
        </w:rPr>
        <w:t>Witness.</w:t>
      </w:r>
    </w:p>
    <w:p>
      <w:pPr>
        <w:spacing w:before="0" w:after="60"/>
        <w:jc w:val="left"/>
        <w:spacing w:line="276" w:lineRule="auto"/>
      </w:pPr>
      <w:r>
        <w:rPr>
          <w:rFonts w:ascii="Times New Roman" w:hAnsi="Times New Roman"/>
          <w:b w:val="0"/>
          <w:i w:val="0"/>
        </w:rPr>
        <w:t>Reality.</w:t>
      </w:r>
    </w:p>
    <w:p>
      <w:pPr>
        <w:spacing w:before="0" w:after="60"/>
        <w:jc w:val="left"/>
        <w:spacing w:line="276" w:lineRule="auto"/>
      </w:pPr>
      <w:r>
        <w:rPr>
          <w:rFonts w:ascii="Times New Roman" w:hAnsi="Times New Roman"/>
          <w:b w:val="0"/>
          <w:i w:val="0"/>
        </w:rPr>
        <w:t>Foundation.</w:t>
      </w:r>
    </w:p>
    <w:p>
      <w:pPr>
        <w:spacing w:before="0" w:after="0"/>
      </w:pPr>
      <w:r>
        <w:rPr>
          <w:sz w:val="12"/>
        </w:rPr>
      </w:r>
    </w:p>
    <w:p>
      <w:pPr>
        <w:spacing w:before="0" w:after="60"/>
        <w:jc w:val="left"/>
        <w:spacing w:line="276" w:lineRule="auto"/>
      </w:pPr>
      <w:r>
        <w:rPr>
          <w:rFonts w:ascii="Times New Roman" w:hAnsi="Times New Roman"/>
          <w:b w:val="0"/>
          <w:i w:val="0"/>
        </w:rPr>
        <w:t>Unlike brick,</w:t>
      </w:r>
    </w:p>
    <w:p>
      <w:pPr>
        <w:spacing w:before="0" w:after="60"/>
        <w:jc w:val="left"/>
        <w:spacing w:line="276" w:lineRule="auto"/>
      </w:pPr>
      <w:r>
        <w:rPr>
          <w:rFonts w:ascii="Times New Roman" w:hAnsi="Times New Roman"/>
          <w:b w:val="0"/>
          <w:i w:val="0"/>
        </w:rPr>
        <w:t>stone is not manufactured by human imagination.</w:t>
      </w:r>
    </w:p>
    <w:p>
      <w:pPr>
        <w:spacing w:before="0" w:after="60"/>
        <w:jc w:val="left"/>
        <w:spacing w:line="276" w:lineRule="auto"/>
      </w:pPr>
      <w:r>
        <w:rPr>
          <w:rFonts w:ascii="Times New Roman" w:hAnsi="Times New Roman"/>
          <w:b w:val="0"/>
          <w:i w:val="0"/>
        </w:rPr>
        <w:t>It is discovered.</w:t>
      </w:r>
    </w:p>
    <w:p>
      <w:pPr>
        <w:spacing w:before="0" w:after="60"/>
        <w:jc w:val="left"/>
        <w:spacing w:line="276" w:lineRule="auto"/>
      </w:pPr>
      <w:r>
        <w:rPr>
          <w:rFonts w:ascii="Times New Roman" w:hAnsi="Times New Roman"/>
          <w:b w:val="0"/>
          <w:i w:val="0"/>
        </w:rPr>
        <w:t>Received.</w:t>
      </w:r>
    </w:p>
    <w:p>
      <w:pPr>
        <w:spacing w:before="0" w:after="0"/>
      </w:pPr>
      <w:r>
        <w:rPr>
          <w:sz w:val="12"/>
        </w:rPr>
      </w:r>
    </w:p>
    <w:p>
      <w:pPr>
        <w:spacing w:before="0" w:after="60"/>
        <w:jc w:val="left"/>
        <w:spacing w:line="276" w:lineRule="auto"/>
      </w:pPr>
      <w:r>
        <w:rPr>
          <w:rFonts w:ascii="Times New Roman" w:hAnsi="Times New Roman"/>
          <w:b w:val="0"/>
          <w:i w:val="0"/>
        </w:rPr>
        <w:t>This distinction becomes one of the great dividing lines throughout scripture.</w:t>
      </w:r>
    </w:p>
    <w:p>
      <w:pPr>
        <w:spacing w:before="0" w:after="0"/>
      </w:pPr>
      <w:r>
        <w:rPr>
          <w:sz w:val="12"/>
        </w:rPr>
      </w:r>
    </w:p>
    <w:p>
      <w:pPr>
        <w:spacing w:before="0" w:after="60"/>
        <w:jc w:val="left"/>
        <w:spacing w:line="276" w:lineRule="auto"/>
      </w:pPr>
      <w:r>
        <w:rPr>
          <w:rFonts w:ascii="Times New Roman" w:hAnsi="Times New Roman"/>
          <w:b w:val="0"/>
          <w:i w:val="0"/>
        </w:rPr>
        <w:t>Brick represents human-controlled uniformity.</w:t>
      </w:r>
    </w:p>
    <w:p>
      <w:pPr>
        <w:spacing w:before="0" w:after="60"/>
        <w:jc w:val="left"/>
        <w:spacing w:line="276" w:lineRule="auto"/>
      </w:pPr>
      <w:r>
        <w:rPr>
          <w:rFonts w:ascii="Times New Roman" w:hAnsi="Times New Roman"/>
          <w:b w:val="0"/>
          <w:i w:val="0"/>
        </w:rPr>
        <w:t>Stone represents created reality.</w:t>
      </w:r>
    </w:p>
    <w:p>
      <w:pPr>
        <w:spacing w:before="0" w:after="0"/>
      </w:pPr>
      <w:r>
        <w:rPr>
          <w:sz w:val="12"/>
        </w:rPr>
      </w:r>
    </w:p>
    <w:p>
      <w:pPr>
        <w:spacing w:before="0" w:after="60"/>
        <w:jc w:val="left"/>
        <w:spacing w:line="276" w:lineRule="auto"/>
      </w:pPr>
      <w:r>
        <w:rPr>
          <w:rFonts w:ascii="Times New Roman" w:hAnsi="Times New Roman"/>
          <w:b w:val="0"/>
          <w:i w:val="0"/>
        </w:rPr>
        <w:t>Babel builds with brick.</w:t>
      </w:r>
    </w:p>
    <w:p>
      <w:pPr>
        <w:spacing w:before="0" w:after="60"/>
        <w:jc w:val="left"/>
        <w:spacing w:line="276" w:lineRule="auto"/>
      </w:pPr>
      <w:r>
        <w:rPr>
          <w:rFonts w:ascii="Times New Roman" w:hAnsi="Times New Roman"/>
          <w:b w:val="0"/>
          <w:i w:val="0"/>
        </w:rPr>
        <w:t>Israel’s altars are commanded to use uncut stone.</w:t>
      </w:r>
    </w:p>
    <w:p>
      <w:pPr>
        <w:spacing w:before="0" w:after="0"/>
      </w:pPr>
      <w:r>
        <w:rPr>
          <w:sz w:val="12"/>
        </w:rPr>
      </w:r>
    </w:p>
    <w:p>
      <w:pPr>
        <w:spacing w:before="0" w:after="60"/>
        <w:jc w:val="left"/>
        <w:spacing w:line="276" w:lineRule="auto"/>
      </w:pPr>
      <w:r>
        <w:rPr>
          <w:rFonts w:ascii="Times New Roman" w:hAnsi="Times New Roman"/>
          <w:b w:val="0"/>
          <w:i w:val="0"/>
        </w:rPr>
        <w:t>The symbolism is profound.</w:t>
      </w:r>
    </w:p>
    <w:p>
      <w:pPr>
        <w:spacing w:before="0" w:after="0"/>
      </w:pPr>
      <w:r>
        <w:rPr>
          <w:sz w:val="12"/>
        </w:rPr>
      </w:r>
    </w:p>
    <w:p>
      <w:pPr>
        <w:spacing w:before="0" w:after="60"/>
        <w:jc w:val="left"/>
        <w:spacing w:line="276" w:lineRule="auto"/>
      </w:pPr>
      <w:r>
        <w:rPr>
          <w:rFonts w:ascii="Times New Roman" w:hAnsi="Times New Roman"/>
          <w:b w:val="0"/>
          <w:i w:val="0"/>
        </w:rPr>
        <w:t>Humanity continually prefers what it can standardize,</w:t>
      </w:r>
    </w:p>
    <w:p>
      <w:pPr>
        <w:spacing w:before="0" w:after="60"/>
        <w:jc w:val="left"/>
        <w:spacing w:line="276" w:lineRule="auto"/>
      </w:pPr>
      <w:r>
        <w:rPr>
          <w:rFonts w:ascii="Times New Roman" w:hAnsi="Times New Roman"/>
          <w:b w:val="0"/>
          <w:i w:val="0"/>
        </w:rPr>
        <w:t>control,</w:t>
      </w:r>
    </w:p>
    <w:p>
      <w:pPr>
        <w:spacing w:before="0" w:after="60"/>
        <w:jc w:val="left"/>
        <w:spacing w:line="276" w:lineRule="auto"/>
      </w:pPr>
      <w:r>
        <w:rPr>
          <w:rFonts w:ascii="Times New Roman" w:hAnsi="Times New Roman"/>
          <w:b w:val="0"/>
          <w:i w:val="0"/>
        </w:rPr>
        <w:t>and reproduce according to its own design.</w:t>
      </w:r>
    </w:p>
    <w:p>
      <w:pPr>
        <w:spacing w:before="0" w:after="0"/>
      </w:pPr>
      <w:r>
        <w:rPr>
          <w:sz w:val="12"/>
        </w:rPr>
      </w:r>
    </w:p>
    <w:p>
      <w:pPr>
        <w:spacing w:before="0" w:after="60"/>
        <w:jc w:val="left"/>
        <w:spacing w:line="276" w:lineRule="auto"/>
      </w:pPr>
      <w:r>
        <w:rPr>
          <w:rFonts w:ascii="Times New Roman" w:hAnsi="Times New Roman"/>
          <w:b w:val="0"/>
          <w:i w:val="0"/>
        </w:rPr>
        <w:t>But God repeatedly points humanity back toward what already exists beyond human invention.</w:t>
      </w:r>
    </w:p>
    <w:p>
      <w:pPr>
        <w:spacing w:before="0" w:after="0"/>
      </w:pPr>
      <w:r>
        <w:rPr>
          <w:sz w:val="12"/>
        </w:rPr>
      </w:r>
    </w:p>
    <w:p>
      <w:pPr>
        <w:spacing w:before="0" w:after="60"/>
        <w:jc w:val="left"/>
        <w:spacing w:line="276" w:lineRule="auto"/>
      </w:pPr>
      <w:r>
        <w:rPr>
          <w:rFonts w:ascii="Times New Roman" w:hAnsi="Times New Roman"/>
          <w:b w:val="0"/>
          <w:i w:val="0"/>
        </w:rPr>
        <w:t>The builders reject the stone because the stone cannot be fully controlled.</w:t>
      </w:r>
    </w:p>
    <w:p>
      <w:pPr>
        <w:spacing w:before="0" w:after="0"/>
      </w:pPr>
      <w:r>
        <w:rPr>
          <w:sz w:val="12"/>
        </w:rPr>
      </w:r>
    </w:p>
    <w:p>
      <w:pPr>
        <w:spacing w:before="0" w:after="60"/>
        <w:jc w:val="left"/>
        <w:spacing w:line="276" w:lineRule="auto"/>
      </w:pPr>
      <w:r>
        <w:rPr>
          <w:rFonts w:ascii="Times New Roman" w:hAnsi="Times New Roman"/>
          <w:b w:val="0"/>
          <w:i w:val="0"/>
        </w:rPr>
        <w:t>A stone possesses shape before the builder touches it.</w:t>
      </w:r>
    </w:p>
    <w:p>
      <w:pPr>
        <w:spacing w:before="0" w:after="60"/>
        <w:jc w:val="left"/>
        <w:spacing w:line="276" w:lineRule="auto"/>
      </w:pPr>
      <w:r>
        <w:rPr>
          <w:rFonts w:ascii="Times New Roman" w:hAnsi="Times New Roman"/>
          <w:b w:val="0"/>
          <w:i w:val="0"/>
        </w:rPr>
        <w:t>Its structure is inherited,</w:t>
      </w:r>
    </w:p>
    <w:p>
      <w:pPr>
        <w:spacing w:before="0" w:after="60"/>
        <w:jc w:val="left"/>
        <w:spacing w:line="276" w:lineRule="auto"/>
      </w:pPr>
      <w:r>
        <w:rPr>
          <w:rFonts w:ascii="Times New Roman" w:hAnsi="Times New Roman"/>
          <w:b w:val="0"/>
          <w:i w:val="0"/>
        </w:rPr>
        <w:t>not manufactured.</w:t>
      </w:r>
    </w:p>
    <w:p>
      <w:pPr>
        <w:spacing w:before="0" w:after="0"/>
      </w:pPr>
      <w:r>
        <w:rPr>
          <w:sz w:val="12"/>
        </w:rPr>
      </w:r>
    </w:p>
    <w:p>
      <w:pPr>
        <w:spacing w:before="0" w:after="60"/>
        <w:jc w:val="left"/>
        <w:spacing w:line="276" w:lineRule="auto"/>
      </w:pPr>
      <w:r>
        <w:rPr>
          <w:rFonts w:ascii="Times New Roman" w:hAnsi="Times New Roman"/>
          <w:b w:val="0"/>
          <w:i w:val="0"/>
        </w:rPr>
        <w:t>The modern world increasingly prefers systems that function like brick.</w:t>
      </w:r>
    </w:p>
    <w:p>
      <w:pPr>
        <w:spacing w:before="0" w:after="0"/>
      </w:pPr>
      <w:r>
        <w:rPr>
          <w:sz w:val="12"/>
        </w:rPr>
      </w:r>
    </w:p>
    <w:p>
      <w:pPr>
        <w:spacing w:before="0" w:after="60"/>
        <w:jc w:val="left"/>
        <w:spacing w:line="276" w:lineRule="auto"/>
      </w:pPr>
      <w:r>
        <w:rPr>
          <w:rFonts w:ascii="Times New Roman" w:hAnsi="Times New Roman"/>
          <w:b w:val="0"/>
          <w:i w:val="0"/>
        </w:rPr>
        <w:t>Predictable.</w:t>
      </w:r>
    </w:p>
    <w:p>
      <w:pPr>
        <w:spacing w:before="0" w:after="60"/>
        <w:jc w:val="left"/>
        <w:spacing w:line="276" w:lineRule="auto"/>
      </w:pPr>
      <w:r>
        <w:rPr>
          <w:rFonts w:ascii="Times New Roman" w:hAnsi="Times New Roman"/>
          <w:b w:val="0"/>
          <w:i w:val="0"/>
        </w:rPr>
        <w:t>Scalable.</w:t>
      </w:r>
    </w:p>
    <w:p>
      <w:pPr>
        <w:spacing w:before="0" w:after="60"/>
        <w:jc w:val="left"/>
        <w:spacing w:line="276" w:lineRule="auto"/>
      </w:pPr>
      <w:r>
        <w:rPr>
          <w:rFonts w:ascii="Times New Roman" w:hAnsi="Times New Roman"/>
          <w:b w:val="0"/>
          <w:i w:val="0"/>
        </w:rPr>
        <w:t>Replaceable.</w:t>
      </w:r>
    </w:p>
    <w:p>
      <w:pPr>
        <w:spacing w:before="0" w:after="60"/>
        <w:jc w:val="left"/>
        <w:spacing w:line="276" w:lineRule="auto"/>
      </w:pPr>
      <w:r>
        <w:rPr>
          <w:rFonts w:ascii="Times New Roman" w:hAnsi="Times New Roman"/>
          <w:b w:val="0"/>
          <w:i w:val="0"/>
        </w:rPr>
        <w:t>Interchangeable.</w:t>
      </w:r>
    </w:p>
    <w:p>
      <w:pPr>
        <w:spacing w:before="0" w:after="0"/>
      </w:pPr>
      <w:r>
        <w:rPr>
          <w:sz w:val="12"/>
        </w:rPr>
      </w:r>
    </w:p>
    <w:p>
      <w:pPr>
        <w:spacing w:before="0" w:after="60"/>
        <w:jc w:val="left"/>
        <w:spacing w:line="276" w:lineRule="auto"/>
      </w:pPr>
      <w:r>
        <w:rPr>
          <w:rFonts w:ascii="Times New Roman" w:hAnsi="Times New Roman"/>
          <w:b w:val="0"/>
          <w:i w:val="0"/>
        </w:rPr>
        <w:t>Human beings themselves often become treated this way.</w:t>
      </w:r>
    </w:p>
    <w:p>
      <w:pPr>
        <w:spacing w:before="0" w:after="0"/>
      </w:pPr>
      <w:r>
        <w:rPr>
          <w:sz w:val="12"/>
        </w:rPr>
      </w:r>
    </w:p>
    <w:p>
      <w:pPr>
        <w:spacing w:before="0" w:after="60"/>
        <w:jc w:val="left"/>
        <w:spacing w:line="276" w:lineRule="auto"/>
      </w:pPr>
      <w:r>
        <w:rPr>
          <w:rFonts w:ascii="Times New Roman" w:hAnsi="Times New Roman"/>
          <w:b w:val="0"/>
          <w:i w:val="0"/>
        </w:rPr>
        <w:t>Workers become units.</w:t>
      </w:r>
    </w:p>
    <w:p>
      <w:pPr>
        <w:spacing w:before="0" w:after="60"/>
        <w:jc w:val="left"/>
        <w:spacing w:line="276" w:lineRule="auto"/>
      </w:pPr>
      <w:r>
        <w:rPr>
          <w:rFonts w:ascii="Times New Roman" w:hAnsi="Times New Roman"/>
          <w:b w:val="0"/>
          <w:i w:val="0"/>
        </w:rPr>
        <w:t>Communities become markets.</w:t>
      </w:r>
    </w:p>
    <w:p>
      <w:pPr>
        <w:spacing w:before="0" w:after="60"/>
        <w:jc w:val="left"/>
        <w:spacing w:line="276" w:lineRule="auto"/>
      </w:pPr>
      <w:r>
        <w:rPr>
          <w:rFonts w:ascii="Times New Roman" w:hAnsi="Times New Roman"/>
          <w:b w:val="0"/>
          <w:i w:val="0"/>
        </w:rPr>
        <w:t>Identity becomes performance.</w:t>
      </w:r>
    </w:p>
    <w:p>
      <w:pPr>
        <w:spacing w:before="0" w:after="60"/>
        <w:jc w:val="left"/>
        <w:spacing w:line="276" w:lineRule="auto"/>
      </w:pPr>
      <w:r>
        <w:rPr>
          <w:rFonts w:ascii="Times New Roman" w:hAnsi="Times New Roman"/>
          <w:b w:val="0"/>
          <w:i w:val="0"/>
        </w:rPr>
        <w:t>People become profiles,</w:t>
      </w:r>
    </w:p>
    <w:p>
      <w:pPr>
        <w:spacing w:before="0" w:after="60"/>
        <w:jc w:val="left"/>
        <w:spacing w:line="276" w:lineRule="auto"/>
      </w:pPr>
      <w:r>
        <w:rPr>
          <w:rFonts w:ascii="Times New Roman" w:hAnsi="Times New Roman"/>
          <w:b w:val="0"/>
          <w:i w:val="0"/>
        </w:rPr>
        <w:t>data,</w:t>
      </w:r>
    </w:p>
    <w:p>
      <w:pPr>
        <w:spacing w:before="0" w:after="60"/>
        <w:jc w:val="left"/>
        <w:spacing w:line="276" w:lineRule="auto"/>
      </w:pPr>
      <w:r>
        <w:rPr>
          <w:rFonts w:ascii="Times New Roman" w:hAnsi="Times New Roman"/>
          <w:b w:val="0"/>
          <w:i w:val="0"/>
        </w:rPr>
        <w:t>statistics,</w:t>
      </w:r>
    </w:p>
    <w:p>
      <w:pPr>
        <w:spacing w:before="0" w:after="60"/>
        <w:jc w:val="left"/>
        <w:spacing w:line="276" w:lineRule="auto"/>
      </w:pPr>
      <w:r>
        <w:rPr>
          <w:rFonts w:ascii="Times New Roman" w:hAnsi="Times New Roman"/>
          <w:b w:val="0"/>
          <w:i w:val="0"/>
        </w:rPr>
        <w:t>and economic categories.</w:t>
      </w:r>
    </w:p>
    <w:p>
      <w:pPr>
        <w:spacing w:before="0" w:after="0"/>
      </w:pPr>
      <w:r>
        <w:rPr>
          <w:sz w:val="12"/>
        </w:rPr>
      </w:r>
    </w:p>
    <w:p>
      <w:pPr>
        <w:spacing w:before="0" w:after="60"/>
        <w:jc w:val="left"/>
        <w:spacing w:line="276" w:lineRule="auto"/>
      </w:pPr>
      <w:r>
        <w:rPr>
          <w:rFonts w:ascii="Times New Roman" w:hAnsi="Times New Roman"/>
          <w:b w:val="0"/>
          <w:i w:val="0"/>
        </w:rPr>
        <w:t>The soul becomes abstracted.</w:t>
      </w:r>
    </w:p>
    <w:p>
      <w:pPr>
        <w:spacing w:before="0" w:after="0"/>
      </w:pPr>
      <w:r>
        <w:rPr>
          <w:sz w:val="12"/>
        </w:rPr>
      </w:r>
    </w:p>
    <w:p>
      <w:pPr>
        <w:spacing w:before="0" w:after="60"/>
        <w:jc w:val="left"/>
        <w:spacing w:line="276" w:lineRule="auto"/>
      </w:pPr>
      <w:r>
        <w:rPr>
          <w:rFonts w:ascii="Times New Roman" w:hAnsi="Times New Roman"/>
          <w:b w:val="0"/>
          <w:i w:val="0"/>
        </w:rPr>
        <w:t>Yet scripture continually returns to stone because stone resists abstraction.</w:t>
      </w:r>
    </w:p>
    <w:p>
      <w:pPr>
        <w:spacing w:before="0" w:after="0"/>
      </w:pPr>
      <w:r>
        <w:rPr>
          <w:sz w:val="12"/>
        </w:rPr>
      </w:r>
    </w:p>
    <w:p>
      <w:pPr>
        <w:spacing w:before="0" w:after="60"/>
        <w:jc w:val="left"/>
        <w:spacing w:line="276" w:lineRule="auto"/>
      </w:pPr>
      <w:r>
        <w:rPr>
          <w:rFonts w:ascii="Times New Roman" w:hAnsi="Times New Roman"/>
          <w:b w:val="0"/>
          <w:i w:val="0"/>
        </w:rPr>
        <w:t>Stone remains stubbornly real.</w:t>
      </w:r>
    </w:p>
    <w:p>
      <w:pPr>
        <w:spacing w:before="0" w:after="60"/>
        <w:jc w:val="left"/>
        <w:spacing w:line="276" w:lineRule="auto"/>
      </w:pPr>
      <w:r>
        <w:rPr>
          <w:rFonts w:ascii="Times New Roman" w:hAnsi="Times New Roman"/>
          <w:b w:val="0"/>
          <w:i w:val="0"/>
        </w:rPr>
        <w:t>Heavy.</w:t>
      </w:r>
    </w:p>
    <w:p>
      <w:pPr>
        <w:spacing w:before="0" w:after="60"/>
        <w:jc w:val="left"/>
        <w:spacing w:line="276" w:lineRule="auto"/>
      </w:pPr>
      <w:r>
        <w:rPr>
          <w:rFonts w:ascii="Times New Roman" w:hAnsi="Times New Roman"/>
          <w:b w:val="0"/>
          <w:i w:val="0"/>
        </w:rPr>
        <w:t>Physical.</w:t>
      </w:r>
    </w:p>
    <w:p>
      <w:pPr>
        <w:spacing w:before="0" w:after="60"/>
        <w:jc w:val="left"/>
        <w:spacing w:line="276" w:lineRule="auto"/>
      </w:pPr>
      <w:r>
        <w:rPr>
          <w:rFonts w:ascii="Times New Roman" w:hAnsi="Times New Roman"/>
          <w:b w:val="0"/>
          <w:i w:val="0"/>
        </w:rPr>
        <w:t>Grounded.</w:t>
      </w:r>
    </w:p>
    <w:p>
      <w:pPr>
        <w:spacing w:before="0" w:after="0"/>
      </w:pPr>
      <w:r>
        <w:rPr>
          <w:sz w:val="12"/>
        </w:rPr>
      </w:r>
    </w:p>
    <w:p>
      <w:pPr>
        <w:spacing w:before="0" w:after="60"/>
        <w:jc w:val="left"/>
        <w:spacing w:line="276" w:lineRule="auto"/>
      </w:pPr>
      <w:r>
        <w:rPr>
          <w:rFonts w:ascii="Times New Roman" w:hAnsi="Times New Roman"/>
          <w:b w:val="0"/>
          <w:i w:val="0"/>
        </w:rPr>
        <w:t>Gravity speaks through stone.</w:t>
      </w:r>
    </w:p>
    <w:p>
      <w:pPr>
        <w:spacing w:before="0" w:after="0"/>
      </w:pPr>
      <w:r>
        <w:rPr>
          <w:sz w:val="12"/>
        </w:rPr>
      </w:r>
    </w:p>
    <w:p>
      <w:pPr>
        <w:spacing w:before="0" w:after="60"/>
        <w:jc w:val="left"/>
        <w:spacing w:line="276" w:lineRule="auto"/>
      </w:pPr>
      <w:r>
        <w:rPr>
          <w:rFonts w:ascii="Times New Roman" w:hAnsi="Times New Roman"/>
          <w:b w:val="0"/>
          <w:i w:val="0"/>
        </w:rPr>
        <w:t>A stone falls downward.</w:t>
      </w:r>
    </w:p>
    <w:p>
      <w:pPr>
        <w:spacing w:before="0" w:after="60"/>
        <w:jc w:val="left"/>
        <w:spacing w:line="276" w:lineRule="auto"/>
      </w:pPr>
      <w:r>
        <w:rPr>
          <w:rFonts w:ascii="Times New Roman" w:hAnsi="Times New Roman"/>
          <w:b w:val="0"/>
          <w:i w:val="0"/>
        </w:rPr>
        <w:t>A tower eventually cracks.</w:t>
      </w:r>
    </w:p>
    <w:p>
      <w:pPr>
        <w:spacing w:before="0" w:after="60"/>
        <w:jc w:val="left"/>
        <w:spacing w:line="276" w:lineRule="auto"/>
      </w:pPr>
      <w:r>
        <w:rPr>
          <w:rFonts w:ascii="Times New Roman" w:hAnsi="Times New Roman"/>
          <w:b w:val="0"/>
          <w:i w:val="0"/>
        </w:rPr>
        <w:t>A foundation either holds or collapses.</w:t>
      </w:r>
    </w:p>
    <w:p>
      <w:pPr>
        <w:spacing w:before="0" w:after="60"/>
        <w:jc w:val="left"/>
        <w:spacing w:line="276" w:lineRule="auto"/>
      </w:pPr>
      <w:r>
        <w:rPr>
          <w:rFonts w:ascii="Times New Roman" w:hAnsi="Times New Roman"/>
          <w:b w:val="0"/>
          <w:i w:val="0"/>
        </w:rPr>
        <w:t>Reality cannot be permanently negotiated away.</w:t>
      </w:r>
    </w:p>
    <w:p>
      <w:pPr>
        <w:spacing w:before="0" w:after="0"/>
      </w:pPr>
      <w:r>
        <w:rPr>
          <w:sz w:val="12"/>
        </w:rPr>
      </w:r>
    </w:p>
    <w:p>
      <w:pPr>
        <w:spacing w:before="0" w:after="60"/>
        <w:jc w:val="left"/>
        <w:spacing w:line="276" w:lineRule="auto"/>
      </w:pPr>
      <w:r>
        <w:rPr>
          <w:rFonts w:ascii="Times New Roman" w:hAnsi="Times New Roman"/>
          <w:b w:val="0"/>
          <w:i w:val="0"/>
        </w:rPr>
        <w:t>This is why stones repeatedly appear at moments of covenant and encounter.</w:t>
      </w:r>
    </w:p>
    <w:p>
      <w:pPr>
        <w:spacing w:before="0" w:after="0"/>
      </w:pPr>
      <w:r>
        <w:rPr>
          <w:sz w:val="12"/>
        </w:rPr>
      </w:r>
    </w:p>
    <w:p>
      <w:pPr>
        <w:spacing w:before="0" w:after="60"/>
        <w:jc w:val="left"/>
        <w:spacing w:line="276" w:lineRule="auto"/>
      </w:pPr>
      <w:r>
        <w:rPr>
          <w:rFonts w:ascii="Times New Roman" w:hAnsi="Times New Roman"/>
          <w:b w:val="0"/>
          <w:i w:val="0"/>
        </w:rPr>
        <w:t>Jacob sleeps upon a stone while fleeing.</w:t>
      </w:r>
    </w:p>
    <w:p>
      <w:pPr>
        <w:spacing w:before="0" w:after="60"/>
        <w:jc w:val="left"/>
        <w:spacing w:line="276" w:lineRule="auto"/>
      </w:pPr>
      <w:r>
        <w:rPr>
          <w:rFonts w:ascii="Times New Roman" w:hAnsi="Times New Roman"/>
          <w:b w:val="0"/>
          <w:i w:val="0"/>
        </w:rPr>
        <w:t>Then he wrestles with God and receives a new name.</w:t>
      </w:r>
    </w:p>
    <w:p>
      <w:pPr>
        <w:spacing w:before="0" w:after="60"/>
        <w:jc w:val="left"/>
        <w:spacing w:line="276" w:lineRule="auto"/>
      </w:pPr>
      <w:r>
        <w:rPr>
          <w:rFonts w:ascii="Times New Roman" w:hAnsi="Times New Roman"/>
          <w:b w:val="0"/>
          <w:i w:val="0"/>
        </w:rPr>
        <w:t>Afterward,</w:t>
      </w:r>
    </w:p>
    <w:p>
      <w:pPr>
        <w:spacing w:before="0" w:after="60"/>
        <w:jc w:val="left"/>
        <w:spacing w:line="276" w:lineRule="auto"/>
      </w:pPr>
      <w:r>
        <w:rPr>
          <w:rFonts w:ascii="Times New Roman" w:hAnsi="Times New Roman"/>
          <w:b w:val="0"/>
          <w:i w:val="0"/>
        </w:rPr>
        <w:t>he raises the stone as witness.</w:t>
      </w:r>
    </w:p>
    <w:p>
      <w:pPr>
        <w:spacing w:before="0" w:after="0"/>
      </w:pPr>
      <w:r>
        <w:rPr>
          <w:sz w:val="12"/>
        </w:rPr>
      </w:r>
    </w:p>
    <w:p>
      <w:pPr>
        <w:spacing w:before="0" w:after="60"/>
        <w:jc w:val="left"/>
        <w:spacing w:line="276" w:lineRule="auto"/>
      </w:pPr>
      <w:r>
        <w:rPr>
          <w:rFonts w:ascii="Times New Roman" w:hAnsi="Times New Roman"/>
          <w:b w:val="0"/>
          <w:i w:val="0"/>
        </w:rPr>
        <w:t>The symbolism matters deeply.</w:t>
      </w:r>
    </w:p>
    <w:p>
      <w:pPr>
        <w:spacing w:before="0" w:after="0"/>
      </w:pPr>
      <w:r>
        <w:rPr>
          <w:sz w:val="12"/>
        </w:rPr>
      </w:r>
    </w:p>
    <w:p>
      <w:pPr>
        <w:spacing w:before="0" w:after="60"/>
        <w:jc w:val="left"/>
        <w:spacing w:line="276" w:lineRule="auto"/>
      </w:pPr>
      <w:r>
        <w:rPr>
          <w:rFonts w:ascii="Times New Roman" w:hAnsi="Times New Roman"/>
          <w:b w:val="0"/>
          <w:i w:val="0"/>
        </w:rPr>
        <w:t>Transformation becomes tied to foundation.</w:t>
      </w:r>
    </w:p>
    <w:p>
      <w:pPr>
        <w:spacing w:before="0" w:after="0"/>
      </w:pPr>
      <w:r>
        <w:rPr>
          <w:sz w:val="12"/>
        </w:rPr>
      </w:r>
    </w:p>
    <w:p>
      <w:pPr>
        <w:spacing w:before="0" w:after="60"/>
        <w:jc w:val="left"/>
        <w:spacing w:line="276" w:lineRule="auto"/>
      </w:pPr>
      <w:r>
        <w:rPr>
          <w:rFonts w:ascii="Times New Roman" w:hAnsi="Times New Roman"/>
          <w:b w:val="0"/>
          <w:i w:val="0"/>
        </w:rPr>
        <w:t>Jacob’s identity changes only after encounter breaks him open.</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the pattern returns:</w:t>
      </w:r>
    </w:p>
    <w:p>
      <w:pPr>
        <w:spacing w:before="0" w:after="0"/>
      </w:pPr>
      <w:r>
        <w:rPr>
          <w:sz w:val="12"/>
        </w:rPr>
      </w:r>
    </w:p>
    <w:p>
      <w:pPr>
        <w:spacing w:before="0" w:after="60"/>
        <w:jc w:val="left"/>
        <w:spacing w:line="276" w:lineRule="auto"/>
      </w:pPr>
      <w:r>
        <w:rPr>
          <w:rFonts w:ascii="Times New Roman" w:hAnsi="Times New Roman"/>
          <w:b w:val="0"/>
          <w:i w:val="0"/>
        </w:rPr>
        <w:t>Loweredness before restoration.</w:t>
      </w:r>
    </w:p>
    <w:p>
      <w:pPr>
        <w:spacing w:before="0" w:after="0"/>
      </w:pPr>
      <w:r>
        <w:rPr>
          <w:sz w:val="12"/>
        </w:rPr>
      </w:r>
    </w:p>
    <w:p>
      <w:pPr>
        <w:spacing w:before="0" w:after="60"/>
        <w:jc w:val="left"/>
        <w:spacing w:line="276" w:lineRule="auto"/>
      </w:pPr>
      <w:r>
        <w:rPr>
          <w:rFonts w:ascii="Times New Roman" w:hAnsi="Times New Roman"/>
          <w:b w:val="0"/>
          <w:i w:val="0"/>
        </w:rPr>
        <w:t>David later confronts Goliath with a stone.</w:t>
      </w:r>
    </w:p>
    <w:p>
      <w:pPr>
        <w:spacing w:before="0" w:after="0"/>
      </w:pPr>
      <w:r>
        <w:rPr>
          <w:sz w:val="12"/>
        </w:rPr>
      </w:r>
    </w:p>
    <w:p>
      <w:pPr>
        <w:spacing w:before="0" w:after="60"/>
        <w:jc w:val="left"/>
        <w:spacing w:line="276" w:lineRule="auto"/>
      </w:pPr>
      <w:r>
        <w:rPr>
          <w:rFonts w:ascii="Times New Roman" w:hAnsi="Times New Roman"/>
          <w:b w:val="0"/>
          <w:i w:val="0"/>
        </w:rPr>
        <w:t>The contrast could not be clearer.</w:t>
      </w:r>
    </w:p>
    <w:p>
      <w:pPr>
        <w:spacing w:before="0" w:after="0"/>
      </w:pPr>
      <w:r>
        <w:rPr>
          <w:sz w:val="12"/>
        </w:rPr>
      </w:r>
    </w:p>
    <w:p>
      <w:pPr>
        <w:spacing w:before="0" w:after="60"/>
        <w:jc w:val="left"/>
        <w:spacing w:line="276" w:lineRule="auto"/>
      </w:pPr>
      <w:r>
        <w:rPr>
          <w:rFonts w:ascii="Times New Roman" w:hAnsi="Times New Roman"/>
          <w:b w:val="0"/>
          <w:i w:val="0"/>
        </w:rPr>
        <w:t>Empire arrives armored,</w:t>
      </w:r>
    </w:p>
    <w:p>
      <w:pPr>
        <w:spacing w:before="0" w:after="60"/>
        <w:jc w:val="left"/>
        <w:spacing w:line="276" w:lineRule="auto"/>
      </w:pPr>
      <w:r>
        <w:rPr>
          <w:rFonts w:ascii="Times New Roman" w:hAnsi="Times New Roman"/>
          <w:b w:val="0"/>
          <w:i w:val="0"/>
        </w:rPr>
        <w:t>metal-covered,</w:t>
      </w:r>
    </w:p>
    <w:p>
      <w:pPr>
        <w:spacing w:before="0" w:after="60"/>
        <w:jc w:val="left"/>
        <w:spacing w:line="276" w:lineRule="auto"/>
      </w:pPr>
      <w:r>
        <w:rPr>
          <w:rFonts w:ascii="Times New Roman" w:hAnsi="Times New Roman"/>
          <w:b w:val="0"/>
          <w:i w:val="0"/>
        </w:rPr>
        <w:t>weaponized,</w:t>
      </w:r>
    </w:p>
    <w:p>
      <w:pPr>
        <w:spacing w:before="0" w:after="60"/>
        <w:jc w:val="left"/>
        <w:spacing w:line="276" w:lineRule="auto"/>
      </w:pPr>
      <w:r>
        <w:rPr>
          <w:rFonts w:ascii="Times New Roman" w:hAnsi="Times New Roman"/>
          <w:b w:val="0"/>
          <w:i w:val="0"/>
        </w:rPr>
        <w:t>and elevated.</w:t>
      </w:r>
    </w:p>
    <w:p>
      <w:pPr>
        <w:spacing w:before="0" w:after="0"/>
      </w:pPr>
      <w:r>
        <w:rPr>
          <w:sz w:val="12"/>
        </w:rPr>
      </w:r>
    </w:p>
    <w:p>
      <w:pPr>
        <w:spacing w:before="0" w:after="60"/>
        <w:jc w:val="left"/>
        <w:spacing w:line="276" w:lineRule="auto"/>
      </w:pPr>
      <w:r>
        <w:rPr>
          <w:rFonts w:ascii="Times New Roman" w:hAnsi="Times New Roman"/>
          <w:b w:val="0"/>
          <w:i w:val="0"/>
        </w:rPr>
        <w:t>A shepherd approaches with stone gathered from creation.</w:t>
      </w:r>
    </w:p>
    <w:p>
      <w:pPr>
        <w:spacing w:before="0" w:after="0"/>
      </w:pPr>
      <w:r>
        <w:rPr>
          <w:sz w:val="12"/>
        </w:rPr>
      </w:r>
    </w:p>
    <w:p>
      <w:pPr>
        <w:spacing w:before="0" w:after="60"/>
        <w:jc w:val="left"/>
        <w:spacing w:line="276" w:lineRule="auto"/>
      </w:pPr>
      <w:r>
        <w:rPr>
          <w:rFonts w:ascii="Times New Roman" w:hAnsi="Times New Roman"/>
          <w:b w:val="0"/>
          <w:i w:val="0"/>
        </w:rPr>
        <w:t>The victory exposes another recurring truth throughout scripture:</w:t>
      </w:r>
    </w:p>
    <w:p>
      <w:pPr>
        <w:spacing w:before="0" w:after="0"/>
      </w:pPr>
      <w:r>
        <w:rPr>
          <w:sz w:val="12"/>
        </w:rPr>
      </w:r>
    </w:p>
    <w:p>
      <w:pPr>
        <w:spacing w:before="0" w:after="60"/>
        <w:jc w:val="left"/>
        <w:spacing w:line="276" w:lineRule="auto"/>
      </w:pPr>
      <w:r>
        <w:rPr>
          <w:rFonts w:ascii="Times New Roman" w:hAnsi="Times New Roman"/>
          <w:b w:val="0"/>
          <w:i w:val="0"/>
        </w:rPr>
        <w:t>Human systems often appear invincible until confronted by reality itself.</w:t>
      </w:r>
    </w:p>
    <w:p>
      <w:pPr>
        <w:spacing w:before="0" w:after="0"/>
      </w:pPr>
      <w:r>
        <w:rPr>
          <w:sz w:val="12"/>
        </w:rPr>
      </w:r>
    </w:p>
    <w:p>
      <w:pPr>
        <w:spacing w:before="0" w:after="60"/>
        <w:jc w:val="left"/>
        <w:spacing w:line="276" w:lineRule="auto"/>
      </w:pPr>
      <w:r>
        <w:rPr>
          <w:rFonts w:ascii="Times New Roman" w:hAnsi="Times New Roman"/>
          <w:b w:val="0"/>
          <w:i w:val="0"/>
        </w:rPr>
        <w:t>Empires trust machinery.</w:t>
      </w:r>
    </w:p>
    <w:p>
      <w:pPr>
        <w:spacing w:before="0" w:after="60"/>
        <w:jc w:val="left"/>
        <w:spacing w:line="276" w:lineRule="auto"/>
      </w:pPr>
      <w:r>
        <w:rPr>
          <w:rFonts w:ascii="Times New Roman" w:hAnsi="Times New Roman"/>
          <w:b w:val="0"/>
          <w:i w:val="0"/>
        </w:rPr>
        <w:t>The kingdom trusts alignment.</w:t>
      </w:r>
    </w:p>
    <w:p>
      <w:pPr>
        <w:spacing w:before="0" w:after="0"/>
      </w:pPr>
      <w:r>
        <w:rPr>
          <w:sz w:val="12"/>
        </w:rPr>
      </w:r>
    </w:p>
    <w:p>
      <w:pPr>
        <w:spacing w:before="0" w:after="60"/>
        <w:jc w:val="left"/>
        <w:spacing w:line="276" w:lineRule="auto"/>
      </w:pPr>
      <w:r>
        <w:rPr>
          <w:rFonts w:ascii="Times New Roman" w:hAnsi="Times New Roman"/>
          <w:b w:val="0"/>
          <w:i w:val="0"/>
        </w:rPr>
        <w:t>The stone becomes symbol of truth too grounded to be manipulated by spectacle.</w:t>
      </w:r>
    </w:p>
    <w:p>
      <w:pPr>
        <w:spacing w:before="0" w:after="0"/>
      </w:pPr>
      <w:r>
        <w:rPr>
          <w:sz w:val="12"/>
        </w:rPr>
      </w:r>
    </w:p>
    <w:p>
      <w:pPr>
        <w:spacing w:before="0" w:after="60"/>
        <w:jc w:val="left"/>
        <w:spacing w:line="276" w:lineRule="auto"/>
      </w:pPr>
      <w:r>
        <w:rPr>
          <w:rFonts w:ascii="Times New Roman" w:hAnsi="Times New Roman"/>
          <w:b w:val="0"/>
          <w:i w:val="0"/>
        </w:rPr>
        <w:t>This symbolism deepens further in the temple.</w:t>
      </w:r>
    </w:p>
    <w:p>
      <w:pPr>
        <w:spacing w:before="0" w:after="0"/>
      </w:pPr>
      <w:r>
        <w:rPr>
          <w:sz w:val="12"/>
        </w:rPr>
      </w:r>
    </w:p>
    <w:p>
      <w:pPr>
        <w:spacing w:before="0" w:after="60"/>
        <w:jc w:val="left"/>
        <w:spacing w:line="276" w:lineRule="auto"/>
      </w:pPr>
      <w:r>
        <w:rPr>
          <w:rFonts w:ascii="Times New Roman" w:hAnsi="Times New Roman"/>
          <w:b w:val="0"/>
          <w:i w:val="0"/>
        </w:rPr>
        <w:t>The temple is built from massive stones.</w:t>
      </w:r>
    </w:p>
    <w:p>
      <w:pPr>
        <w:spacing w:before="0" w:after="60"/>
        <w:jc w:val="left"/>
        <w:spacing w:line="276" w:lineRule="auto"/>
      </w:pPr>
      <w:r>
        <w:rPr>
          <w:rFonts w:ascii="Times New Roman" w:hAnsi="Times New Roman"/>
          <w:b w:val="0"/>
          <w:i w:val="0"/>
        </w:rPr>
        <w:t>Foundational stones.</w:t>
      </w:r>
    </w:p>
    <w:p>
      <w:pPr>
        <w:spacing w:before="0" w:after="60"/>
        <w:jc w:val="left"/>
        <w:spacing w:line="276" w:lineRule="auto"/>
      </w:pPr>
      <w:r>
        <w:rPr>
          <w:rFonts w:ascii="Times New Roman" w:hAnsi="Times New Roman"/>
          <w:b w:val="0"/>
          <w:i w:val="0"/>
        </w:rPr>
        <w:t>Cornerstones.</w:t>
      </w:r>
    </w:p>
    <w:p>
      <w:pPr>
        <w:spacing w:before="0" w:after="0"/>
      </w:pPr>
      <w:r>
        <w:rPr>
          <w:sz w:val="12"/>
        </w:rPr>
      </w:r>
    </w:p>
    <w:p>
      <w:pPr>
        <w:spacing w:before="0" w:after="60"/>
        <w:jc w:val="left"/>
        <w:spacing w:line="276" w:lineRule="auto"/>
      </w:pPr>
      <w:r>
        <w:rPr>
          <w:rFonts w:ascii="Times New Roman" w:hAnsi="Times New Roman"/>
          <w:b w:val="0"/>
          <w:i w:val="0"/>
        </w:rPr>
        <w:t>Yet even there,</w:t>
      </w:r>
    </w:p>
    <w:p>
      <w:pPr>
        <w:spacing w:before="0" w:after="60"/>
        <w:jc w:val="left"/>
        <w:spacing w:line="276" w:lineRule="auto"/>
      </w:pPr>
      <w:r>
        <w:rPr>
          <w:rFonts w:ascii="Times New Roman" w:hAnsi="Times New Roman"/>
          <w:b w:val="0"/>
          <w:i w:val="0"/>
        </w:rPr>
        <w:t>scripture warns that structures themselves are not ultimate.</w:t>
      </w:r>
    </w:p>
    <w:p>
      <w:pPr>
        <w:spacing w:before="0" w:after="0"/>
      </w:pPr>
      <w:r>
        <w:rPr>
          <w:sz w:val="12"/>
        </w:rPr>
      </w:r>
    </w:p>
    <w:p>
      <w:pPr>
        <w:spacing w:before="0" w:after="60"/>
        <w:jc w:val="left"/>
        <w:spacing w:line="276" w:lineRule="auto"/>
      </w:pPr>
      <w:r>
        <w:rPr>
          <w:rFonts w:ascii="Times New Roman" w:hAnsi="Times New Roman"/>
          <w:b w:val="0"/>
          <w:i w:val="0"/>
        </w:rPr>
        <w:t>The prophets repeatedly confront people who preserve religious systems while losing communion.</w:t>
      </w:r>
    </w:p>
    <w:p>
      <w:pPr>
        <w:spacing w:before="0" w:after="0"/>
      </w:pPr>
      <w:r>
        <w:rPr>
          <w:sz w:val="12"/>
        </w:rPr>
      </w:r>
    </w:p>
    <w:p>
      <w:pPr>
        <w:spacing w:before="0" w:after="60"/>
        <w:jc w:val="left"/>
        <w:spacing w:line="276" w:lineRule="auto"/>
      </w:pPr>
      <w:r>
        <w:rPr>
          <w:rFonts w:ascii="Times New Roman" w:hAnsi="Times New Roman"/>
          <w:b w:val="0"/>
          <w:i w:val="0"/>
        </w:rPr>
        <w:t>The stone structure remains standing while the inward foundation fractures.</w:t>
      </w:r>
    </w:p>
    <w:p>
      <w:pPr>
        <w:spacing w:before="0" w:after="0"/>
      </w:pPr>
      <w:r>
        <w:rPr>
          <w:sz w:val="12"/>
        </w:rPr>
      </w:r>
    </w:p>
    <w:p>
      <w:pPr>
        <w:spacing w:before="0" w:after="60"/>
        <w:jc w:val="left"/>
        <w:spacing w:line="276" w:lineRule="auto"/>
      </w:pPr>
      <w:r>
        <w:rPr>
          <w:rFonts w:ascii="Times New Roman" w:hAnsi="Times New Roman"/>
          <w:b w:val="0"/>
          <w:i w:val="0"/>
        </w:rPr>
        <w:t>This tension reaches fulfillment in Christ.</w:t>
      </w:r>
    </w:p>
    <w:p>
      <w:pPr>
        <w:spacing w:before="0" w:after="0"/>
      </w:pPr>
      <w:r>
        <w:rPr>
          <w:sz w:val="12"/>
        </w:rPr>
      </w:r>
    </w:p>
    <w:p>
      <w:pPr>
        <w:spacing w:before="0" w:after="60"/>
        <w:jc w:val="left"/>
        <w:spacing w:line="276" w:lineRule="auto"/>
      </w:pPr>
      <w:r>
        <w:rPr>
          <w:rFonts w:ascii="Times New Roman" w:hAnsi="Times New Roman"/>
          <w:b w:val="0"/>
          <w:i w:val="0"/>
        </w:rPr>
        <w:t>“The stone the builders rejected has become the cornerstone.”</w:t>
      </w:r>
    </w:p>
    <w:p>
      <w:pPr>
        <w:spacing w:before="0" w:after="0"/>
      </w:pPr>
      <w:r>
        <w:rPr>
          <w:sz w:val="12"/>
        </w:rPr>
      </w:r>
    </w:p>
    <w:p>
      <w:pPr>
        <w:spacing w:before="0" w:after="60"/>
        <w:jc w:val="left"/>
        <w:spacing w:line="276" w:lineRule="auto"/>
      </w:pPr>
      <w:r>
        <w:rPr>
          <w:rFonts w:ascii="Times New Roman" w:hAnsi="Times New Roman"/>
          <w:b w:val="0"/>
          <w:i w:val="0"/>
        </w:rPr>
        <w:t>This statement is astonishing.</w:t>
      </w:r>
    </w:p>
    <w:p>
      <w:pPr>
        <w:spacing w:before="0" w:after="0"/>
      </w:pPr>
      <w:r>
        <w:rPr>
          <w:sz w:val="12"/>
        </w:rPr>
      </w:r>
    </w:p>
    <w:p>
      <w:pPr>
        <w:spacing w:before="0" w:after="60"/>
        <w:jc w:val="left"/>
        <w:spacing w:line="276" w:lineRule="auto"/>
      </w:pPr>
      <w:r>
        <w:rPr>
          <w:rFonts w:ascii="Times New Roman" w:hAnsi="Times New Roman"/>
          <w:b w:val="0"/>
          <w:i w:val="0"/>
        </w:rPr>
        <w:t>The builders are not random outsiders.</w:t>
      </w:r>
    </w:p>
    <w:p>
      <w:pPr>
        <w:spacing w:before="0" w:after="0"/>
      </w:pPr>
      <w:r>
        <w:rPr>
          <w:sz w:val="12"/>
        </w:rPr>
      </w:r>
    </w:p>
    <w:p>
      <w:pPr>
        <w:spacing w:before="0" w:after="60"/>
        <w:jc w:val="left"/>
        <w:spacing w:line="276" w:lineRule="auto"/>
      </w:pPr>
      <w:r>
        <w:rPr>
          <w:rFonts w:ascii="Times New Roman" w:hAnsi="Times New Roman"/>
          <w:b w:val="0"/>
          <w:i w:val="0"/>
        </w:rPr>
        <w:t>The builders are experts.</w:t>
      </w:r>
    </w:p>
    <w:p>
      <w:pPr>
        <w:spacing w:before="0" w:after="60"/>
        <w:jc w:val="left"/>
        <w:spacing w:line="276" w:lineRule="auto"/>
      </w:pPr>
      <w:r>
        <w:rPr>
          <w:rFonts w:ascii="Times New Roman" w:hAnsi="Times New Roman"/>
          <w:b w:val="0"/>
          <w:i w:val="0"/>
        </w:rPr>
        <w:t>Authorities.</w:t>
      </w:r>
    </w:p>
    <w:p>
      <w:pPr>
        <w:spacing w:before="0" w:after="60"/>
        <w:jc w:val="left"/>
        <w:spacing w:line="276" w:lineRule="auto"/>
      </w:pPr>
      <w:r>
        <w:rPr>
          <w:rFonts w:ascii="Times New Roman" w:hAnsi="Times New Roman"/>
          <w:b w:val="0"/>
          <w:i w:val="0"/>
        </w:rPr>
        <w:t>System-makers.</w:t>
      </w:r>
    </w:p>
    <w:p>
      <w:pPr>
        <w:spacing w:before="0" w:after="60"/>
        <w:jc w:val="left"/>
        <w:spacing w:line="276" w:lineRule="auto"/>
      </w:pPr>
      <w:r>
        <w:rPr>
          <w:rFonts w:ascii="Times New Roman" w:hAnsi="Times New Roman"/>
          <w:b w:val="0"/>
          <w:i w:val="0"/>
        </w:rPr>
        <w:t>Institutional leaders.</w:t>
      </w:r>
    </w:p>
    <w:p>
      <w:pPr>
        <w:spacing w:before="0" w:after="60"/>
        <w:jc w:val="left"/>
        <w:spacing w:line="276" w:lineRule="auto"/>
      </w:pPr>
      <w:r>
        <w:rPr>
          <w:rFonts w:ascii="Times New Roman" w:hAnsi="Times New Roman"/>
          <w:b w:val="0"/>
          <w:i w:val="0"/>
        </w:rPr>
        <w:t>Those trusted to construct meaning and order.</w:t>
      </w:r>
    </w:p>
    <w:p>
      <w:pPr>
        <w:spacing w:before="0" w:after="0"/>
      </w:pPr>
      <w:r>
        <w:rPr>
          <w:sz w:val="12"/>
        </w:rPr>
      </w:r>
    </w:p>
    <w:p>
      <w:pPr>
        <w:spacing w:before="0" w:after="60"/>
        <w:jc w:val="left"/>
        <w:spacing w:line="276" w:lineRule="auto"/>
      </w:pPr>
      <w:r>
        <w:rPr>
          <w:rFonts w:ascii="Times New Roman" w:hAnsi="Times New Roman"/>
          <w:b w:val="0"/>
          <w:i w:val="0"/>
        </w:rPr>
        <w:t>And yet,</w:t>
      </w:r>
    </w:p>
    <w:p>
      <w:pPr>
        <w:spacing w:before="0" w:after="60"/>
        <w:jc w:val="left"/>
        <w:spacing w:line="276" w:lineRule="auto"/>
      </w:pPr>
      <w:r>
        <w:rPr>
          <w:rFonts w:ascii="Times New Roman" w:hAnsi="Times New Roman"/>
          <w:b w:val="0"/>
          <w:i w:val="0"/>
        </w:rPr>
        <w:t>they reject the very stone meant to align the structure itself.</w:t>
      </w:r>
    </w:p>
    <w:p>
      <w:pPr>
        <w:spacing w:before="0" w:after="0"/>
      </w:pPr>
      <w:r>
        <w:rPr>
          <w:sz w:val="12"/>
        </w:rPr>
      </w:r>
    </w:p>
    <w:p>
      <w:pPr>
        <w:spacing w:before="0" w:after="60"/>
        <w:jc w:val="left"/>
        <w:spacing w:line="276" w:lineRule="auto"/>
      </w:pPr>
      <w:r>
        <w:rPr>
          <w:rFonts w:ascii="Times New Roman" w:hAnsi="Times New Roman"/>
          <w:b w:val="0"/>
          <w:i w:val="0"/>
        </w:rPr>
        <w:t>The symbolism extends far beyond ancient religion.</w:t>
      </w:r>
    </w:p>
    <w:p>
      <w:pPr>
        <w:spacing w:before="0" w:after="0"/>
      </w:pPr>
      <w:r>
        <w:rPr>
          <w:sz w:val="12"/>
        </w:rPr>
      </w:r>
    </w:p>
    <w:p>
      <w:pPr>
        <w:spacing w:before="0" w:after="60"/>
        <w:jc w:val="left"/>
        <w:spacing w:line="276" w:lineRule="auto"/>
      </w:pPr>
      <w:r>
        <w:rPr>
          <w:rFonts w:ascii="Times New Roman" w:hAnsi="Times New Roman"/>
          <w:b w:val="0"/>
          <w:i w:val="0"/>
        </w:rPr>
        <w:t>Human civilization repeatedly rejects foundational reality whenever foundational reality threatens systems of control.</w:t>
      </w:r>
    </w:p>
    <w:p>
      <w:pPr>
        <w:spacing w:before="0" w:after="0"/>
      </w:pPr>
      <w:r>
        <w:rPr>
          <w:sz w:val="12"/>
        </w:rPr>
      </w:r>
    </w:p>
    <w:p>
      <w:pPr>
        <w:spacing w:before="0" w:after="60"/>
        <w:jc w:val="left"/>
        <w:spacing w:line="276" w:lineRule="auto"/>
      </w:pPr>
      <w:r>
        <w:rPr>
          <w:rFonts w:ascii="Times New Roman" w:hAnsi="Times New Roman"/>
          <w:b w:val="0"/>
          <w:i w:val="0"/>
        </w:rPr>
        <w:t>Truth becomes inconvenient.</w:t>
      </w:r>
    </w:p>
    <w:p>
      <w:pPr>
        <w:spacing w:before="0" w:after="60"/>
        <w:jc w:val="left"/>
        <w:spacing w:line="276" w:lineRule="auto"/>
      </w:pPr>
      <w:r>
        <w:rPr>
          <w:rFonts w:ascii="Times New Roman" w:hAnsi="Times New Roman"/>
          <w:b w:val="0"/>
          <w:i w:val="0"/>
        </w:rPr>
        <w:t>Humility becomes weakness.</w:t>
      </w:r>
    </w:p>
    <w:p>
      <w:pPr>
        <w:spacing w:before="0" w:after="60"/>
        <w:jc w:val="left"/>
        <w:spacing w:line="276" w:lineRule="auto"/>
      </w:pPr>
      <w:r>
        <w:rPr>
          <w:rFonts w:ascii="Times New Roman" w:hAnsi="Times New Roman"/>
          <w:b w:val="0"/>
          <w:i w:val="0"/>
        </w:rPr>
        <w:t>Dependence becomes embarrassment.</w:t>
      </w:r>
    </w:p>
    <w:p>
      <w:pPr>
        <w:spacing w:before="0" w:after="60"/>
        <w:jc w:val="left"/>
        <w:spacing w:line="276" w:lineRule="auto"/>
      </w:pPr>
      <w:r>
        <w:rPr>
          <w:rFonts w:ascii="Times New Roman" w:hAnsi="Times New Roman"/>
          <w:b w:val="0"/>
          <w:i w:val="0"/>
        </w:rPr>
        <w:t>Stillness becomes inefficiency.</w:t>
      </w:r>
    </w:p>
    <w:p>
      <w:pPr>
        <w:spacing w:before="0" w:after="0"/>
      </w:pPr>
      <w:r>
        <w:rPr>
          <w:sz w:val="12"/>
        </w:rPr>
      </w:r>
    </w:p>
    <w:p>
      <w:pPr>
        <w:spacing w:before="0" w:after="60"/>
        <w:jc w:val="left"/>
        <w:spacing w:line="276" w:lineRule="auto"/>
      </w:pPr>
      <w:r>
        <w:rPr>
          <w:rFonts w:ascii="Times New Roman" w:hAnsi="Times New Roman"/>
          <w:b w:val="0"/>
          <w:i w:val="0"/>
        </w:rPr>
        <w:t>The builders prefer systems that preserve upward movement.</w:t>
      </w:r>
    </w:p>
    <w:p>
      <w:pPr>
        <w:spacing w:before="0" w:after="0"/>
      </w:pPr>
      <w:r>
        <w:rPr>
          <w:sz w:val="12"/>
        </w:rPr>
      </w:r>
    </w:p>
    <w:p>
      <w:pPr>
        <w:spacing w:before="0" w:after="60"/>
        <w:jc w:val="left"/>
        <w:spacing w:line="276" w:lineRule="auto"/>
      </w:pPr>
      <w:r>
        <w:rPr>
          <w:rFonts w:ascii="Times New Roman" w:hAnsi="Times New Roman"/>
          <w:b w:val="0"/>
          <w:i w:val="0"/>
        </w:rPr>
        <w:t>But Christ arrives differently.</w:t>
      </w:r>
    </w:p>
    <w:p>
      <w:pPr>
        <w:spacing w:before="0" w:after="0"/>
      </w:pPr>
      <w:r>
        <w:rPr>
          <w:sz w:val="12"/>
        </w:rPr>
      </w:r>
    </w:p>
    <w:p>
      <w:pPr>
        <w:spacing w:before="0" w:after="60"/>
        <w:jc w:val="left"/>
        <w:spacing w:line="276" w:lineRule="auto"/>
      </w:pPr>
      <w:r>
        <w:rPr>
          <w:rFonts w:ascii="Times New Roman" w:hAnsi="Times New Roman"/>
          <w:b w:val="0"/>
          <w:i w:val="0"/>
        </w:rPr>
        <w:t>Not as conqueror.</w:t>
      </w:r>
    </w:p>
    <w:p>
      <w:pPr>
        <w:spacing w:before="0" w:after="60"/>
        <w:jc w:val="left"/>
        <w:spacing w:line="276" w:lineRule="auto"/>
      </w:pPr>
      <w:r>
        <w:rPr>
          <w:rFonts w:ascii="Times New Roman" w:hAnsi="Times New Roman"/>
          <w:b w:val="0"/>
          <w:i w:val="0"/>
        </w:rPr>
        <w:t>Not as imperial architect.</w:t>
      </w:r>
    </w:p>
    <w:p>
      <w:pPr>
        <w:spacing w:before="0" w:after="0"/>
      </w:pPr>
      <w:r>
        <w:rPr>
          <w:sz w:val="12"/>
        </w:rPr>
      </w:r>
    </w:p>
    <w:p>
      <w:pPr>
        <w:spacing w:before="0" w:after="60"/>
        <w:jc w:val="left"/>
        <w:spacing w:line="276" w:lineRule="auto"/>
      </w:pPr>
      <w:r>
        <w:rPr>
          <w:rFonts w:ascii="Times New Roman" w:hAnsi="Times New Roman"/>
          <w:b w:val="0"/>
          <w:i w:val="0"/>
        </w:rPr>
        <w:t>A carpenter.</w:t>
      </w:r>
    </w:p>
    <w:p>
      <w:pPr>
        <w:spacing w:before="0" w:after="60"/>
        <w:jc w:val="left"/>
        <w:spacing w:line="276" w:lineRule="auto"/>
      </w:pPr>
      <w:r>
        <w:rPr>
          <w:rFonts w:ascii="Times New Roman" w:hAnsi="Times New Roman"/>
          <w:b w:val="0"/>
          <w:i w:val="0"/>
        </w:rPr>
        <w:t>A servant.</w:t>
      </w:r>
    </w:p>
    <w:p>
      <w:pPr>
        <w:spacing w:before="0" w:after="60"/>
        <w:jc w:val="left"/>
        <w:spacing w:line="276" w:lineRule="auto"/>
      </w:pPr>
      <w:r>
        <w:rPr>
          <w:rFonts w:ascii="Times New Roman" w:hAnsi="Times New Roman"/>
          <w:b w:val="0"/>
          <w:i w:val="0"/>
        </w:rPr>
        <w:t>A living stone.</w:t>
      </w:r>
    </w:p>
    <w:p>
      <w:pPr>
        <w:spacing w:before="0" w:after="0"/>
      </w:pPr>
      <w:r>
        <w:rPr>
          <w:sz w:val="12"/>
        </w:rPr>
      </w:r>
    </w:p>
    <w:p>
      <w:pPr>
        <w:spacing w:before="0" w:after="60"/>
        <w:jc w:val="left"/>
        <w:spacing w:line="276" w:lineRule="auto"/>
      </w:pPr>
      <w:r>
        <w:rPr>
          <w:rFonts w:ascii="Times New Roman" w:hAnsi="Times New Roman"/>
          <w:b w:val="0"/>
          <w:i w:val="0"/>
        </w:rPr>
        <w:t>The kingdom enters history grounded in reality rather than spectacle.</w:t>
      </w:r>
    </w:p>
    <w:p>
      <w:pPr>
        <w:spacing w:before="0" w:after="0"/>
      </w:pPr>
      <w:r>
        <w:rPr>
          <w:sz w:val="12"/>
        </w:rPr>
      </w:r>
    </w:p>
    <w:p>
      <w:pPr>
        <w:spacing w:before="0" w:after="60"/>
        <w:jc w:val="left"/>
        <w:spacing w:line="276" w:lineRule="auto"/>
      </w:pPr>
      <w:r>
        <w:rPr>
          <w:rFonts w:ascii="Times New Roman" w:hAnsi="Times New Roman"/>
          <w:b w:val="0"/>
          <w:i w:val="0"/>
        </w:rPr>
        <w:t>This is precisely why many fail to recognize it.</w:t>
      </w:r>
    </w:p>
    <w:p>
      <w:pPr>
        <w:spacing w:before="0" w:after="0"/>
      </w:pPr>
      <w:r>
        <w:rPr>
          <w:sz w:val="12"/>
        </w:rPr>
      </w:r>
    </w:p>
    <w:p>
      <w:pPr>
        <w:spacing w:before="0" w:after="60"/>
        <w:jc w:val="left"/>
        <w:spacing w:line="276" w:lineRule="auto"/>
      </w:pPr>
      <w:r>
        <w:rPr>
          <w:rFonts w:ascii="Times New Roman" w:hAnsi="Times New Roman"/>
          <w:b w:val="0"/>
          <w:i w:val="0"/>
        </w:rPr>
        <w:t>Humanity often expects salvation through visible dominance.</w:t>
      </w:r>
    </w:p>
    <w:p>
      <w:pPr>
        <w:spacing w:before="0" w:after="60"/>
        <w:jc w:val="left"/>
        <w:spacing w:line="276" w:lineRule="auto"/>
      </w:pPr>
      <w:r>
        <w:rPr>
          <w:rFonts w:ascii="Times New Roman" w:hAnsi="Times New Roman"/>
          <w:b w:val="0"/>
          <w:i w:val="0"/>
        </w:rPr>
        <w:t>Military strength.</w:t>
      </w:r>
    </w:p>
    <w:p>
      <w:pPr>
        <w:spacing w:before="0" w:after="60"/>
        <w:jc w:val="left"/>
        <w:spacing w:line="276" w:lineRule="auto"/>
      </w:pPr>
      <w:r>
        <w:rPr>
          <w:rFonts w:ascii="Times New Roman" w:hAnsi="Times New Roman"/>
          <w:b w:val="0"/>
          <w:i w:val="0"/>
        </w:rPr>
        <w:t>Political power.</w:t>
      </w:r>
    </w:p>
    <w:p>
      <w:pPr>
        <w:spacing w:before="0" w:after="60"/>
        <w:jc w:val="left"/>
        <w:spacing w:line="276" w:lineRule="auto"/>
      </w:pPr>
      <w:r>
        <w:rPr>
          <w:rFonts w:ascii="Times New Roman" w:hAnsi="Times New Roman"/>
          <w:b w:val="0"/>
          <w:i w:val="0"/>
        </w:rPr>
        <w:t>Technological advancement.</w:t>
      </w:r>
    </w:p>
    <w:p>
      <w:pPr>
        <w:spacing w:before="0" w:after="60"/>
        <w:jc w:val="left"/>
        <w:spacing w:line="276" w:lineRule="auto"/>
      </w:pPr>
      <w:r>
        <w:rPr>
          <w:rFonts w:ascii="Times New Roman" w:hAnsi="Times New Roman"/>
          <w:b w:val="0"/>
          <w:i w:val="0"/>
        </w:rPr>
        <w:t>Economic expansion.</w:t>
      </w:r>
    </w:p>
    <w:p>
      <w:pPr>
        <w:spacing w:before="0" w:after="0"/>
      </w:pPr>
      <w:r>
        <w:rPr>
          <w:sz w:val="12"/>
        </w:rPr>
      </w:r>
    </w:p>
    <w:p>
      <w:pPr>
        <w:spacing w:before="0" w:after="60"/>
        <w:jc w:val="left"/>
        <w:spacing w:line="276" w:lineRule="auto"/>
      </w:pPr>
      <w:r>
        <w:rPr>
          <w:rFonts w:ascii="Times New Roman" w:hAnsi="Times New Roman"/>
          <w:b w:val="0"/>
          <w:i w:val="0"/>
        </w:rPr>
        <w:t>But the kingdom continually arrives through overlooked things.</w:t>
      </w:r>
    </w:p>
    <w:p>
      <w:pPr>
        <w:spacing w:before="0" w:after="0"/>
      </w:pPr>
      <w:r>
        <w:rPr>
          <w:sz w:val="12"/>
        </w:rPr>
      </w:r>
    </w:p>
    <w:p>
      <w:pPr>
        <w:spacing w:before="0" w:after="60"/>
        <w:jc w:val="left"/>
        <w:spacing w:line="276" w:lineRule="auto"/>
      </w:pPr>
      <w:r>
        <w:rPr>
          <w:rFonts w:ascii="Times New Roman" w:hAnsi="Times New Roman"/>
          <w:b w:val="0"/>
          <w:i w:val="0"/>
        </w:rPr>
        <w:t>Seed.</w:t>
      </w:r>
    </w:p>
    <w:p>
      <w:pPr>
        <w:spacing w:before="0" w:after="60"/>
        <w:jc w:val="left"/>
        <w:spacing w:line="276" w:lineRule="auto"/>
      </w:pPr>
      <w:r>
        <w:rPr>
          <w:rFonts w:ascii="Times New Roman" w:hAnsi="Times New Roman"/>
          <w:b w:val="0"/>
          <w:i w:val="0"/>
        </w:rPr>
        <w:t>Bread.</w:t>
      </w:r>
    </w:p>
    <w:p>
      <w:pPr>
        <w:spacing w:before="0" w:after="60"/>
        <w:jc w:val="left"/>
        <w:spacing w:line="276" w:lineRule="auto"/>
      </w:pPr>
      <w:r>
        <w:rPr>
          <w:rFonts w:ascii="Times New Roman" w:hAnsi="Times New Roman"/>
          <w:b w:val="0"/>
          <w:i w:val="0"/>
        </w:rPr>
        <w:t>Water.</w:t>
      </w:r>
    </w:p>
    <w:p>
      <w:pPr>
        <w:spacing w:before="0" w:after="60"/>
        <w:jc w:val="left"/>
        <w:spacing w:line="276" w:lineRule="auto"/>
      </w:pPr>
      <w:r>
        <w:rPr>
          <w:rFonts w:ascii="Times New Roman" w:hAnsi="Times New Roman"/>
          <w:b w:val="0"/>
          <w:i w:val="0"/>
        </w:rPr>
        <w:t>Children.</w:t>
      </w:r>
    </w:p>
    <w:p>
      <w:pPr>
        <w:spacing w:before="0" w:after="60"/>
        <w:jc w:val="left"/>
        <w:spacing w:line="276" w:lineRule="auto"/>
      </w:pPr>
      <w:r>
        <w:rPr>
          <w:rFonts w:ascii="Times New Roman" w:hAnsi="Times New Roman"/>
          <w:b w:val="0"/>
          <w:i w:val="0"/>
        </w:rPr>
        <w:t>Laborers.</w:t>
      </w:r>
    </w:p>
    <w:p>
      <w:pPr>
        <w:spacing w:before="0" w:after="60"/>
        <w:jc w:val="left"/>
        <w:spacing w:line="276" w:lineRule="auto"/>
      </w:pPr>
      <w:r>
        <w:rPr>
          <w:rFonts w:ascii="Times New Roman" w:hAnsi="Times New Roman"/>
          <w:b w:val="0"/>
          <w:i w:val="0"/>
        </w:rPr>
        <w:t>Shepherds.</w:t>
      </w:r>
    </w:p>
    <w:p>
      <w:pPr>
        <w:spacing w:before="0" w:after="60"/>
        <w:jc w:val="left"/>
        <w:spacing w:line="276" w:lineRule="auto"/>
      </w:pPr>
      <w:r>
        <w:rPr>
          <w:rFonts w:ascii="Times New Roman" w:hAnsi="Times New Roman"/>
          <w:b w:val="0"/>
          <w:i w:val="0"/>
        </w:rPr>
        <w:t>Crosses.</w:t>
      </w:r>
    </w:p>
    <w:p>
      <w:pPr>
        <w:spacing w:before="0" w:after="60"/>
        <w:jc w:val="left"/>
        <w:spacing w:line="276" w:lineRule="auto"/>
      </w:pPr>
      <w:r>
        <w:rPr>
          <w:rFonts w:ascii="Times New Roman" w:hAnsi="Times New Roman"/>
          <w:b w:val="0"/>
          <w:i w:val="0"/>
        </w:rPr>
        <w:t>Stones.</w:t>
      </w:r>
    </w:p>
    <w:p>
      <w:pPr>
        <w:spacing w:before="0" w:after="0"/>
      </w:pPr>
      <w:r>
        <w:rPr>
          <w:sz w:val="12"/>
        </w:rPr>
      </w:r>
    </w:p>
    <w:p>
      <w:pPr>
        <w:spacing w:before="0" w:after="60"/>
        <w:jc w:val="left"/>
        <w:spacing w:line="276" w:lineRule="auto"/>
      </w:pPr>
      <w:r>
        <w:rPr>
          <w:rFonts w:ascii="Times New Roman" w:hAnsi="Times New Roman"/>
          <w:b w:val="0"/>
          <w:i w:val="0"/>
        </w:rPr>
        <w:t>The builders reject these things because they seem too ordinary.</w:t>
      </w:r>
    </w:p>
    <w:p>
      <w:pPr>
        <w:spacing w:before="0" w:after="60"/>
        <w:jc w:val="left"/>
        <w:spacing w:line="276" w:lineRule="auto"/>
      </w:pPr>
      <w:r>
        <w:rPr>
          <w:rFonts w:ascii="Times New Roman" w:hAnsi="Times New Roman"/>
          <w:b w:val="0"/>
          <w:i w:val="0"/>
        </w:rPr>
        <w:t>Too humble.</w:t>
      </w:r>
    </w:p>
    <w:p>
      <w:pPr>
        <w:spacing w:before="0" w:after="60"/>
        <w:jc w:val="left"/>
        <w:spacing w:line="276" w:lineRule="auto"/>
      </w:pPr>
      <w:r>
        <w:rPr>
          <w:rFonts w:ascii="Times New Roman" w:hAnsi="Times New Roman"/>
          <w:b w:val="0"/>
          <w:i w:val="0"/>
        </w:rPr>
        <w:t>Too close to the ground.</w:t>
      </w:r>
    </w:p>
    <w:p>
      <w:pPr>
        <w:spacing w:before="0" w:after="0"/>
      </w:pPr>
      <w:r>
        <w:rPr>
          <w:sz w:val="12"/>
        </w:rPr>
      </w:r>
    </w:p>
    <w:p>
      <w:pPr>
        <w:spacing w:before="0" w:after="60"/>
        <w:jc w:val="left"/>
        <w:spacing w:line="276" w:lineRule="auto"/>
      </w:pPr>
      <w:r>
        <w:rPr>
          <w:rFonts w:ascii="Times New Roman" w:hAnsi="Times New Roman"/>
          <w:b w:val="0"/>
          <w:i w:val="0"/>
        </w:rPr>
        <w:t>Yet creation itself continually reveals that foundational things are often hidden beneath the surface.</w:t>
      </w:r>
    </w:p>
    <w:p>
      <w:pPr>
        <w:spacing w:before="0" w:after="0"/>
      </w:pPr>
      <w:r>
        <w:rPr>
          <w:sz w:val="12"/>
        </w:rPr>
      </w:r>
    </w:p>
    <w:p>
      <w:pPr>
        <w:spacing w:before="0" w:after="60"/>
        <w:jc w:val="left"/>
        <w:spacing w:line="276" w:lineRule="auto"/>
      </w:pPr>
      <w:r>
        <w:rPr>
          <w:rFonts w:ascii="Times New Roman" w:hAnsi="Times New Roman"/>
          <w:b w:val="0"/>
          <w:i w:val="0"/>
        </w:rPr>
        <w:t>Roots remain underground.</w:t>
      </w:r>
    </w:p>
    <w:p>
      <w:pPr>
        <w:spacing w:before="0" w:after="60"/>
        <w:jc w:val="left"/>
        <w:spacing w:line="276" w:lineRule="auto"/>
      </w:pPr>
      <w:r>
        <w:rPr>
          <w:rFonts w:ascii="Times New Roman" w:hAnsi="Times New Roman"/>
          <w:b w:val="0"/>
          <w:i w:val="0"/>
        </w:rPr>
        <w:t>Water moves below the earth.</w:t>
      </w:r>
    </w:p>
    <w:p>
      <w:pPr>
        <w:spacing w:before="0" w:after="60"/>
        <w:jc w:val="left"/>
        <w:spacing w:line="276" w:lineRule="auto"/>
      </w:pPr>
      <w:r>
        <w:rPr>
          <w:rFonts w:ascii="Times New Roman" w:hAnsi="Times New Roman"/>
          <w:b w:val="0"/>
          <w:i w:val="0"/>
        </w:rPr>
        <w:t>Foundations disappear beneath structures.</w:t>
      </w:r>
    </w:p>
    <w:p>
      <w:pPr>
        <w:spacing w:before="0" w:after="0"/>
      </w:pPr>
      <w:r>
        <w:rPr>
          <w:sz w:val="12"/>
        </w:rPr>
      </w:r>
    </w:p>
    <w:p>
      <w:pPr>
        <w:spacing w:before="0" w:after="60"/>
        <w:jc w:val="left"/>
        <w:spacing w:line="276" w:lineRule="auto"/>
      </w:pPr>
      <w:r>
        <w:rPr>
          <w:rFonts w:ascii="Times New Roman" w:hAnsi="Times New Roman"/>
          <w:b w:val="0"/>
          <w:i w:val="0"/>
        </w:rPr>
        <w:t>The deepest realities are frequently invisible.</w:t>
      </w:r>
    </w:p>
    <w:p>
      <w:pPr>
        <w:spacing w:before="0" w:after="0"/>
      </w:pPr>
      <w:r>
        <w:rPr>
          <w:sz w:val="12"/>
        </w:rPr>
      </w:r>
    </w:p>
    <w:p>
      <w:pPr>
        <w:spacing w:before="0" w:after="60"/>
        <w:jc w:val="left"/>
        <w:spacing w:line="276" w:lineRule="auto"/>
      </w:pPr>
      <w:r>
        <w:rPr>
          <w:rFonts w:ascii="Times New Roman" w:hAnsi="Times New Roman"/>
          <w:b w:val="0"/>
          <w:i w:val="0"/>
        </w:rPr>
        <w:t>Modern civilization increasingly reverses this order.</w:t>
      </w:r>
    </w:p>
    <w:p>
      <w:pPr>
        <w:spacing w:before="0" w:after="0"/>
      </w:pPr>
      <w:r>
        <w:rPr>
          <w:sz w:val="12"/>
        </w:rPr>
      </w:r>
    </w:p>
    <w:p>
      <w:pPr>
        <w:spacing w:before="0" w:after="60"/>
        <w:jc w:val="left"/>
        <w:spacing w:line="276" w:lineRule="auto"/>
      </w:pPr>
      <w:r>
        <w:rPr>
          <w:rFonts w:ascii="Times New Roman" w:hAnsi="Times New Roman"/>
          <w:b w:val="0"/>
          <w:i w:val="0"/>
        </w:rPr>
        <w:t>Surface becomes everything.</w:t>
      </w:r>
    </w:p>
    <w:p>
      <w:pPr>
        <w:spacing w:before="0" w:after="60"/>
        <w:jc w:val="left"/>
        <w:spacing w:line="276" w:lineRule="auto"/>
      </w:pPr>
      <w:r>
        <w:rPr>
          <w:rFonts w:ascii="Times New Roman" w:hAnsi="Times New Roman"/>
          <w:b w:val="0"/>
          <w:i w:val="0"/>
        </w:rPr>
        <w:t>Visibility becomes value.</w:t>
      </w:r>
    </w:p>
    <w:p>
      <w:pPr>
        <w:spacing w:before="0" w:after="60"/>
        <w:jc w:val="left"/>
        <w:spacing w:line="276" w:lineRule="auto"/>
      </w:pPr>
      <w:r>
        <w:rPr>
          <w:rFonts w:ascii="Times New Roman" w:hAnsi="Times New Roman"/>
          <w:b w:val="0"/>
          <w:i w:val="0"/>
        </w:rPr>
        <w:t>Attention becomes currency.</w:t>
      </w:r>
    </w:p>
    <w:p>
      <w:pPr>
        <w:spacing w:before="0" w:after="60"/>
        <w:jc w:val="left"/>
        <w:spacing w:line="276" w:lineRule="auto"/>
      </w:pPr>
      <w:r>
        <w:rPr>
          <w:rFonts w:ascii="Times New Roman" w:hAnsi="Times New Roman"/>
          <w:b w:val="0"/>
          <w:i w:val="0"/>
        </w:rPr>
        <w:t>Image becomes identity.</w:t>
      </w:r>
    </w:p>
    <w:p>
      <w:pPr>
        <w:spacing w:before="0" w:after="0"/>
      </w:pPr>
      <w:r>
        <w:rPr>
          <w:sz w:val="12"/>
        </w:rPr>
      </w:r>
    </w:p>
    <w:p>
      <w:pPr>
        <w:spacing w:before="0" w:after="60"/>
        <w:jc w:val="left"/>
        <w:spacing w:line="276" w:lineRule="auto"/>
      </w:pPr>
      <w:r>
        <w:rPr>
          <w:rFonts w:ascii="Times New Roman" w:hAnsi="Times New Roman"/>
          <w:b w:val="0"/>
          <w:i w:val="0"/>
        </w:rPr>
        <w:t>People begin constructing lives designed primarily for external perception.</w:t>
      </w:r>
    </w:p>
    <w:p>
      <w:pPr>
        <w:spacing w:before="0" w:after="0"/>
      </w:pPr>
      <w:r>
        <w:rPr>
          <w:sz w:val="12"/>
        </w:rPr>
      </w:r>
    </w:p>
    <w:p>
      <w:pPr>
        <w:spacing w:before="0" w:after="60"/>
        <w:jc w:val="left"/>
        <w:spacing w:line="276" w:lineRule="auto"/>
      </w:pPr>
      <w:r>
        <w:rPr>
          <w:rFonts w:ascii="Times New Roman" w:hAnsi="Times New Roman"/>
          <w:b w:val="0"/>
          <w:i w:val="0"/>
        </w:rPr>
        <w:t>But structures built entirely upon appearance eventually fracture.</w:t>
      </w:r>
    </w:p>
    <w:p>
      <w:pPr>
        <w:spacing w:before="0" w:after="0"/>
      </w:pPr>
      <w:r>
        <w:rPr>
          <w:sz w:val="12"/>
        </w:rPr>
      </w:r>
    </w:p>
    <w:p>
      <w:pPr>
        <w:spacing w:before="0" w:after="60"/>
        <w:jc w:val="left"/>
        <w:spacing w:line="276" w:lineRule="auto"/>
      </w:pPr>
      <w:r>
        <w:rPr>
          <w:rFonts w:ascii="Times New Roman" w:hAnsi="Times New Roman"/>
          <w:b w:val="0"/>
          <w:i w:val="0"/>
        </w:rPr>
        <w:t>Scripture repeatedly warns about foundations because foundations determine endurance.</w:t>
      </w:r>
    </w:p>
    <w:p>
      <w:pPr>
        <w:spacing w:before="0" w:after="0"/>
      </w:pPr>
      <w:r>
        <w:rPr>
          <w:sz w:val="12"/>
        </w:rPr>
      </w:r>
    </w:p>
    <w:p>
      <w:pPr>
        <w:spacing w:before="0" w:after="60"/>
        <w:jc w:val="left"/>
        <w:spacing w:line="276" w:lineRule="auto"/>
      </w:pPr>
      <w:r>
        <w:rPr>
          <w:rFonts w:ascii="Times New Roman" w:hAnsi="Times New Roman"/>
          <w:b w:val="0"/>
          <w:i w:val="0"/>
        </w:rPr>
        <w:t>A storm reveals what surface success conceals.</w:t>
      </w:r>
    </w:p>
    <w:p>
      <w:pPr>
        <w:spacing w:before="0" w:after="0"/>
      </w:pPr>
      <w:r>
        <w:rPr>
          <w:sz w:val="12"/>
        </w:rPr>
      </w:r>
    </w:p>
    <w:p>
      <w:pPr>
        <w:spacing w:before="0" w:after="60"/>
        <w:jc w:val="left"/>
        <w:spacing w:line="276" w:lineRule="auto"/>
      </w:pPr>
      <w:r>
        <w:rPr>
          <w:rFonts w:ascii="Times New Roman" w:hAnsi="Times New Roman"/>
          <w:b w:val="0"/>
          <w:i w:val="0"/>
        </w:rPr>
        <w:t>Flood.</w:t>
      </w:r>
    </w:p>
    <w:p>
      <w:pPr>
        <w:spacing w:before="0" w:after="60"/>
        <w:jc w:val="left"/>
        <w:spacing w:line="276" w:lineRule="auto"/>
      </w:pPr>
      <w:r>
        <w:rPr>
          <w:rFonts w:ascii="Times New Roman" w:hAnsi="Times New Roman"/>
          <w:b w:val="0"/>
          <w:i w:val="0"/>
        </w:rPr>
        <w:t>Wind.</w:t>
      </w:r>
    </w:p>
    <w:p>
      <w:pPr>
        <w:spacing w:before="0" w:after="60"/>
        <w:jc w:val="left"/>
        <w:spacing w:line="276" w:lineRule="auto"/>
      </w:pPr>
      <w:r>
        <w:rPr>
          <w:rFonts w:ascii="Times New Roman" w:hAnsi="Times New Roman"/>
          <w:b w:val="0"/>
          <w:i w:val="0"/>
        </w:rPr>
        <w:t>Pressure.</w:t>
      </w:r>
    </w:p>
    <w:p>
      <w:pPr>
        <w:spacing w:before="0" w:after="60"/>
        <w:jc w:val="left"/>
        <w:spacing w:line="276" w:lineRule="auto"/>
      </w:pPr>
      <w:r>
        <w:rPr>
          <w:rFonts w:ascii="Times New Roman" w:hAnsi="Times New Roman"/>
          <w:b w:val="0"/>
          <w:i w:val="0"/>
        </w:rPr>
        <w:t>Time.</w:t>
      </w:r>
    </w:p>
    <w:p>
      <w:pPr>
        <w:spacing w:before="0" w:after="0"/>
      </w:pPr>
      <w:r>
        <w:rPr>
          <w:sz w:val="12"/>
        </w:rPr>
      </w:r>
    </w:p>
    <w:p>
      <w:pPr>
        <w:spacing w:before="0" w:after="60"/>
        <w:jc w:val="left"/>
        <w:spacing w:line="276" w:lineRule="auto"/>
      </w:pPr>
      <w:r>
        <w:rPr>
          <w:rFonts w:ascii="Times New Roman" w:hAnsi="Times New Roman"/>
          <w:b w:val="0"/>
          <w:i w:val="0"/>
        </w:rPr>
        <w:t>Eventually,</w:t>
      </w:r>
    </w:p>
    <w:p>
      <w:pPr>
        <w:spacing w:before="0" w:after="60"/>
        <w:jc w:val="left"/>
        <w:spacing w:line="276" w:lineRule="auto"/>
      </w:pPr>
      <w:r>
        <w:rPr>
          <w:rFonts w:ascii="Times New Roman" w:hAnsi="Times New Roman"/>
          <w:b w:val="0"/>
          <w:i w:val="0"/>
        </w:rPr>
        <w:t>reality tests every structure.</w:t>
      </w:r>
    </w:p>
    <w:p>
      <w:pPr>
        <w:spacing w:before="0" w:after="0"/>
      </w:pPr>
      <w:r>
        <w:rPr>
          <w:sz w:val="12"/>
        </w:rPr>
      </w:r>
    </w:p>
    <w:p>
      <w:pPr>
        <w:spacing w:before="0" w:after="60"/>
        <w:jc w:val="left"/>
        <w:spacing w:line="276" w:lineRule="auto"/>
      </w:pPr>
      <w:r>
        <w:rPr>
          <w:rFonts w:ascii="Times New Roman" w:hAnsi="Times New Roman"/>
          <w:b w:val="0"/>
          <w:i w:val="0"/>
        </w:rPr>
        <w:t>This applies personally,</w:t>
      </w:r>
    </w:p>
    <w:p>
      <w:pPr>
        <w:spacing w:before="0" w:after="60"/>
        <w:jc w:val="left"/>
        <w:spacing w:line="276" w:lineRule="auto"/>
      </w:pPr>
      <w:r>
        <w:rPr>
          <w:rFonts w:ascii="Times New Roman" w:hAnsi="Times New Roman"/>
          <w:b w:val="0"/>
          <w:i w:val="0"/>
        </w:rPr>
        <w:t>spiritually,</w:t>
      </w:r>
    </w:p>
    <w:p>
      <w:pPr>
        <w:spacing w:before="0" w:after="60"/>
        <w:jc w:val="left"/>
        <w:spacing w:line="276" w:lineRule="auto"/>
      </w:pPr>
      <w:r>
        <w:rPr>
          <w:rFonts w:ascii="Times New Roman" w:hAnsi="Times New Roman"/>
          <w:b w:val="0"/>
          <w:i w:val="0"/>
        </w:rPr>
        <w:t>and civilizationally.</w:t>
      </w:r>
    </w:p>
    <w:p>
      <w:pPr>
        <w:spacing w:before="0" w:after="0"/>
      </w:pPr>
      <w:r>
        <w:rPr>
          <w:sz w:val="12"/>
        </w:rPr>
      </w:r>
    </w:p>
    <w:p>
      <w:pPr>
        <w:spacing w:before="0" w:after="60"/>
        <w:jc w:val="left"/>
        <w:spacing w:line="276" w:lineRule="auto"/>
      </w:pPr>
      <w:r>
        <w:rPr>
          <w:rFonts w:ascii="Times New Roman" w:hAnsi="Times New Roman"/>
          <w:b w:val="0"/>
          <w:i w:val="0"/>
        </w:rPr>
        <w:t>A society may appear advanced while inwardly disintegrating.</w:t>
      </w:r>
    </w:p>
    <w:p>
      <w:pPr>
        <w:spacing w:before="0" w:after="60"/>
        <w:jc w:val="left"/>
        <w:spacing w:line="276" w:lineRule="auto"/>
      </w:pPr>
      <w:r>
        <w:rPr>
          <w:rFonts w:ascii="Times New Roman" w:hAnsi="Times New Roman"/>
          <w:b w:val="0"/>
          <w:i w:val="0"/>
        </w:rPr>
        <w:t>A person may appear successful while spiritually exhausted.</w:t>
      </w:r>
    </w:p>
    <w:p>
      <w:pPr>
        <w:spacing w:before="0" w:after="60"/>
        <w:jc w:val="left"/>
        <w:spacing w:line="276" w:lineRule="auto"/>
      </w:pPr>
      <w:r>
        <w:rPr>
          <w:rFonts w:ascii="Times New Roman" w:hAnsi="Times New Roman"/>
          <w:b w:val="0"/>
          <w:i w:val="0"/>
        </w:rPr>
        <w:t>A religious institution may appear active while hollow at its center.</w:t>
      </w:r>
    </w:p>
    <w:p>
      <w:pPr>
        <w:spacing w:before="0" w:after="0"/>
      </w:pPr>
      <w:r>
        <w:rPr>
          <w:sz w:val="12"/>
        </w:rPr>
      </w:r>
    </w:p>
    <w:p>
      <w:pPr>
        <w:spacing w:before="0" w:after="60"/>
        <w:jc w:val="left"/>
        <w:spacing w:line="276" w:lineRule="auto"/>
      </w:pPr>
      <w:r>
        <w:rPr>
          <w:rFonts w:ascii="Times New Roman" w:hAnsi="Times New Roman"/>
          <w:b w:val="0"/>
          <w:i w:val="0"/>
        </w:rPr>
        <w:t>The foundation always matters more than appearance.</w:t>
      </w:r>
    </w:p>
    <w:p>
      <w:pPr>
        <w:spacing w:before="0" w:after="0"/>
      </w:pPr>
      <w:r>
        <w:rPr>
          <w:sz w:val="12"/>
        </w:rPr>
      </w:r>
    </w:p>
    <w:p>
      <w:pPr>
        <w:spacing w:before="0" w:after="60"/>
        <w:jc w:val="left"/>
        <w:spacing w:line="276" w:lineRule="auto"/>
      </w:pPr>
      <w:r>
        <w:rPr>
          <w:rFonts w:ascii="Times New Roman" w:hAnsi="Times New Roman"/>
          <w:b w:val="0"/>
          <w:i w:val="0"/>
        </w:rPr>
        <w:t>Christ speaks directly about this.</w:t>
      </w:r>
    </w:p>
    <w:p>
      <w:pPr>
        <w:spacing w:before="0" w:after="0"/>
      </w:pPr>
      <w:r>
        <w:rPr>
          <w:sz w:val="12"/>
        </w:rPr>
      </w:r>
    </w:p>
    <w:p>
      <w:pPr>
        <w:spacing w:before="0" w:after="60"/>
        <w:jc w:val="left"/>
        <w:spacing w:line="276" w:lineRule="auto"/>
      </w:pPr>
      <w:r>
        <w:rPr>
          <w:rFonts w:ascii="Times New Roman" w:hAnsi="Times New Roman"/>
          <w:b w:val="0"/>
          <w:i w:val="0"/>
        </w:rPr>
        <w:t>One builder establishes upon rock.</w:t>
      </w:r>
    </w:p>
    <w:p>
      <w:pPr>
        <w:spacing w:before="0" w:after="60"/>
        <w:jc w:val="left"/>
        <w:spacing w:line="276" w:lineRule="auto"/>
      </w:pPr>
      <w:r>
        <w:rPr>
          <w:rFonts w:ascii="Times New Roman" w:hAnsi="Times New Roman"/>
          <w:b w:val="0"/>
          <w:i w:val="0"/>
        </w:rPr>
        <w:t>Another builds upon sand.</w:t>
      </w:r>
    </w:p>
    <w:p>
      <w:pPr>
        <w:spacing w:before="0" w:after="0"/>
      </w:pPr>
      <w:r>
        <w:rPr>
          <w:sz w:val="12"/>
        </w:rPr>
      </w:r>
    </w:p>
    <w:p>
      <w:pPr>
        <w:spacing w:before="0" w:after="60"/>
        <w:jc w:val="left"/>
        <w:spacing w:line="276" w:lineRule="auto"/>
      </w:pPr>
      <w:r>
        <w:rPr>
          <w:rFonts w:ascii="Times New Roman" w:hAnsi="Times New Roman"/>
          <w:b w:val="0"/>
          <w:i w:val="0"/>
        </w:rPr>
        <w:t>Outwardly,</w:t>
      </w:r>
    </w:p>
    <w:p>
      <w:pPr>
        <w:spacing w:before="0" w:after="60"/>
        <w:jc w:val="left"/>
        <w:spacing w:line="276" w:lineRule="auto"/>
      </w:pPr>
      <w:r>
        <w:rPr>
          <w:rFonts w:ascii="Times New Roman" w:hAnsi="Times New Roman"/>
          <w:b w:val="0"/>
          <w:i w:val="0"/>
        </w:rPr>
        <w:t>both structures may initially appear stable.</w:t>
      </w:r>
    </w:p>
    <w:p>
      <w:pPr>
        <w:spacing w:before="0" w:after="0"/>
      </w:pPr>
      <w:r>
        <w:rPr>
          <w:sz w:val="12"/>
        </w:rPr>
      </w:r>
    </w:p>
    <w:p>
      <w:pPr>
        <w:spacing w:before="0" w:after="60"/>
        <w:jc w:val="left"/>
        <w:spacing w:line="276" w:lineRule="auto"/>
      </w:pPr>
      <w:r>
        <w:rPr>
          <w:rFonts w:ascii="Times New Roman" w:hAnsi="Times New Roman"/>
          <w:b w:val="0"/>
          <w:i w:val="0"/>
        </w:rPr>
        <w:t>Only pressure reveals truth.</w:t>
      </w:r>
    </w:p>
    <w:p>
      <w:pPr>
        <w:spacing w:before="0" w:after="0"/>
      </w:pPr>
      <w:r>
        <w:rPr>
          <w:sz w:val="12"/>
        </w:rPr>
      </w:r>
    </w:p>
    <w:p>
      <w:pPr>
        <w:spacing w:before="0" w:after="60"/>
        <w:jc w:val="left"/>
        <w:spacing w:line="276" w:lineRule="auto"/>
      </w:pPr>
      <w:r>
        <w:rPr>
          <w:rFonts w:ascii="Times New Roman" w:hAnsi="Times New Roman"/>
          <w:b w:val="0"/>
          <w:i w:val="0"/>
        </w:rPr>
        <w:t>This too becomes symbolic of the modern age.</w:t>
      </w:r>
    </w:p>
    <w:p>
      <w:pPr>
        <w:spacing w:before="0" w:after="0"/>
      </w:pPr>
      <w:r>
        <w:rPr>
          <w:sz w:val="12"/>
        </w:rPr>
      </w:r>
    </w:p>
    <w:p>
      <w:pPr>
        <w:spacing w:before="0" w:after="60"/>
        <w:jc w:val="left"/>
        <w:spacing w:line="276" w:lineRule="auto"/>
      </w:pPr>
      <w:r>
        <w:rPr>
          <w:rFonts w:ascii="Times New Roman" w:hAnsi="Times New Roman"/>
          <w:b w:val="0"/>
          <w:i w:val="0"/>
        </w:rPr>
        <w:t>Humanity increasingly constructs systems detached from natural foundations.</w:t>
      </w:r>
    </w:p>
    <w:p>
      <w:pPr>
        <w:spacing w:before="0" w:after="60"/>
        <w:jc w:val="left"/>
        <w:spacing w:line="276" w:lineRule="auto"/>
      </w:pPr>
      <w:r>
        <w:rPr>
          <w:rFonts w:ascii="Times New Roman" w:hAnsi="Times New Roman"/>
          <w:b w:val="0"/>
          <w:i w:val="0"/>
        </w:rPr>
        <w:t>Detached from:</w:t>
      </w:r>
    </w:p>
    <w:p>
      <w:pPr>
        <w:spacing w:before="0" w:after="60"/>
        <w:jc w:val="left"/>
        <w:spacing w:line="276" w:lineRule="auto"/>
      </w:pPr>
      <w:r>
        <w:rPr>
          <w:rFonts w:ascii="Times New Roman" w:hAnsi="Times New Roman"/>
          <w:b w:val="0"/>
          <w:i w:val="0"/>
        </w:rPr>
        <w:t>- creation,</w:t>
      </w:r>
    </w:p>
    <w:p>
      <w:pPr>
        <w:spacing w:before="0" w:after="60"/>
        <w:jc w:val="left"/>
        <w:spacing w:line="276" w:lineRule="auto"/>
      </w:pPr>
      <w:r>
        <w:rPr>
          <w:rFonts w:ascii="Times New Roman" w:hAnsi="Times New Roman"/>
          <w:b w:val="0"/>
          <w:i w:val="0"/>
        </w:rPr>
        <w:t>- embodiment,</w:t>
      </w:r>
    </w:p>
    <w:p>
      <w:pPr>
        <w:spacing w:before="0" w:after="60"/>
        <w:jc w:val="left"/>
        <w:spacing w:line="276" w:lineRule="auto"/>
      </w:pPr>
      <w:r>
        <w:rPr>
          <w:rFonts w:ascii="Times New Roman" w:hAnsi="Times New Roman"/>
          <w:b w:val="0"/>
          <w:i w:val="0"/>
        </w:rPr>
        <w:t>- mortality,</w:t>
      </w:r>
    </w:p>
    <w:p>
      <w:pPr>
        <w:spacing w:before="0" w:after="60"/>
        <w:jc w:val="left"/>
        <w:spacing w:line="276" w:lineRule="auto"/>
      </w:pPr>
      <w:r>
        <w:rPr>
          <w:rFonts w:ascii="Times New Roman" w:hAnsi="Times New Roman"/>
          <w:b w:val="0"/>
          <w:i w:val="0"/>
        </w:rPr>
        <w:t>- silence,</w:t>
      </w:r>
    </w:p>
    <w:p>
      <w:pPr>
        <w:spacing w:before="0" w:after="60"/>
        <w:jc w:val="left"/>
        <w:spacing w:line="276" w:lineRule="auto"/>
      </w:pPr>
      <w:r>
        <w:rPr>
          <w:rFonts w:ascii="Times New Roman" w:hAnsi="Times New Roman"/>
          <w:b w:val="0"/>
          <w:i w:val="0"/>
        </w:rPr>
        <w:t>- dependence,</w:t>
      </w:r>
    </w:p>
    <w:p>
      <w:pPr>
        <w:spacing w:before="0" w:after="60"/>
        <w:jc w:val="left"/>
        <w:spacing w:line="276" w:lineRule="auto"/>
      </w:pPr>
      <w:r>
        <w:rPr>
          <w:rFonts w:ascii="Times New Roman" w:hAnsi="Times New Roman"/>
          <w:b w:val="0"/>
          <w:i w:val="0"/>
        </w:rPr>
        <w:t>- communion.</w:t>
      </w:r>
    </w:p>
    <w:p>
      <w:pPr>
        <w:spacing w:before="0" w:after="0"/>
      </w:pPr>
      <w:r>
        <w:rPr>
          <w:sz w:val="12"/>
        </w:rPr>
      </w:r>
    </w:p>
    <w:p>
      <w:pPr>
        <w:spacing w:before="0" w:after="60"/>
        <w:jc w:val="left"/>
        <w:spacing w:line="276" w:lineRule="auto"/>
      </w:pPr>
      <w:r>
        <w:rPr>
          <w:rFonts w:ascii="Times New Roman" w:hAnsi="Times New Roman"/>
          <w:b w:val="0"/>
          <w:i w:val="0"/>
        </w:rPr>
        <w:t>The result is often instability beneath apparent progress.</w:t>
      </w:r>
    </w:p>
    <w:p>
      <w:pPr>
        <w:spacing w:before="0" w:after="0"/>
      </w:pPr>
      <w:r>
        <w:rPr>
          <w:sz w:val="12"/>
        </w:rPr>
      </w:r>
    </w:p>
    <w:p>
      <w:pPr>
        <w:spacing w:before="0" w:after="60"/>
        <w:jc w:val="left"/>
        <w:spacing w:line="276" w:lineRule="auto"/>
      </w:pPr>
      <w:r>
        <w:rPr>
          <w:rFonts w:ascii="Times New Roman" w:hAnsi="Times New Roman"/>
          <w:b w:val="0"/>
          <w:i w:val="0"/>
        </w:rPr>
        <w:t>Anxiety increases.</w:t>
      </w:r>
    </w:p>
    <w:p>
      <w:pPr>
        <w:spacing w:before="0" w:after="60"/>
        <w:jc w:val="left"/>
        <w:spacing w:line="276" w:lineRule="auto"/>
      </w:pPr>
      <w:r>
        <w:rPr>
          <w:rFonts w:ascii="Times New Roman" w:hAnsi="Times New Roman"/>
          <w:b w:val="0"/>
          <w:i w:val="0"/>
        </w:rPr>
        <w:t>Isolation increases.</w:t>
      </w:r>
    </w:p>
    <w:p>
      <w:pPr>
        <w:spacing w:before="0" w:after="60"/>
        <w:jc w:val="left"/>
        <w:spacing w:line="276" w:lineRule="auto"/>
      </w:pPr>
      <w:r>
        <w:rPr>
          <w:rFonts w:ascii="Times New Roman" w:hAnsi="Times New Roman"/>
          <w:b w:val="0"/>
          <w:i w:val="0"/>
        </w:rPr>
        <w:t>Restlessness increases.</w:t>
      </w:r>
    </w:p>
    <w:p>
      <w:pPr>
        <w:spacing w:before="0" w:after="0"/>
      </w:pPr>
      <w:r>
        <w:rPr>
          <w:sz w:val="12"/>
        </w:rPr>
      </w:r>
    </w:p>
    <w:p>
      <w:pPr>
        <w:spacing w:before="0" w:after="60"/>
        <w:jc w:val="left"/>
        <w:spacing w:line="276" w:lineRule="auto"/>
      </w:pPr>
      <w:r>
        <w:rPr>
          <w:rFonts w:ascii="Times New Roman" w:hAnsi="Times New Roman"/>
          <w:b w:val="0"/>
          <w:i w:val="0"/>
        </w:rPr>
        <w:t>People become surrounded by connection while starving for communion.</w:t>
      </w:r>
    </w:p>
    <w:p>
      <w:pPr>
        <w:spacing w:before="0" w:after="0"/>
      </w:pPr>
      <w:r>
        <w:rPr>
          <w:sz w:val="12"/>
        </w:rPr>
      </w:r>
    </w:p>
    <w:p>
      <w:pPr>
        <w:spacing w:before="0" w:after="60"/>
        <w:jc w:val="left"/>
        <w:spacing w:line="276" w:lineRule="auto"/>
      </w:pPr>
      <w:r>
        <w:rPr>
          <w:rFonts w:ascii="Times New Roman" w:hAnsi="Times New Roman"/>
          <w:b w:val="0"/>
          <w:i w:val="0"/>
        </w:rPr>
        <w:t>The builders continue building,</w:t>
      </w:r>
    </w:p>
    <w:p>
      <w:pPr>
        <w:spacing w:before="0" w:after="60"/>
        <w:jc w:val="left"/>
        <w:spacing w:line="276" w:lineRule="auto"/>
      </w:pPr>
      <w:r>
        <w:rPr>
          <w:rFonts w:ascii="Times New Roman" w:hAnsi="Times New Roman"/>
          <w:b w:val="0"/>
          <w:i w:val="0"/>
        </w:rPr>
        <w:t>yet many no longer understand what the structure is for.</w:t>
      </w:r>
    </w:p>
    <w:p>
      <w:pPr>
        <w:spacing w:before="0" w:after="0"/>
      </w:pPr>
      <w:r>
        <w:rPr>
          <w:sz w:val="12"/>
        </w:rPr>
      </w:r>
    </w:p>
    <w:p>
      <w:pPr>
        <w:spacing w:before="0" w:after="60"/>
        <w:jc w:val="left"/>
        <w:spacing w:line="276" w:lineRule="auto"/>
      </w:pPr>
      <w:r>
        <w:rPr>
          <w:rFonts w:ascii="Times New Roman" w:hAnsi="Times New Roman"/>
          <w:b w:val="0"/>
          <w:i w:val="0"/>
        </w:rPr>
        <w:t>This is why scripture continually returns to cornerstone imagery.</w:t>
      </w:r>
    </w:p>
    <w:p>
      <w:pPr>
        <w:spacing w:before="0" w:after="0"/>
      </w:pPr>
      <w:r>
        <w:rPr>
          <w:sz w:val="12"/>
        </w:rPr>
      </w:r>
    </w:p>
    <w:p>
      <w:pPr>
        <w:spacing w:before="0" w:after="60"/>
        <w:jc w:val="left"/>
        <w:spacing w:line="276" w:lineRule="auto"/>
      </w:pPr>
      <w:r>
        <w:rPr>
          <w:rFonts w:ascii="Times New Roman" w:hAnsi="Times New Roman"/>
          <w:b w:val="0"/>
          <w:i w:val="0"/>
        </w:rPr>
        <w:t>A cornerstone establishes alignment.</w:t>
      </w:r>
    </w:p>
    <w:p>
      <w:pPr>
        <w:spacing w:before="0" w:after="60"/>
        <w:jc w:val="left"/>
        <w:spacing w:line="276" w:lineRule="auto"/>
      </w:pPr>
      <w:r>
        <w:rPr>
          <w:rFonts w:ascii="Times New Roman" w:hAnsi="Times New Roman"/>
          <w:b w:val="0"/>
          <w:i w:val="0"/>
        </w:rPr>
        <w:t>Direction.</w:t>
      </w:r>
    </w:p>
    <w:p>
      <w:pPr>
        <w:spacing w:before="0" w:after="60"/>
        <w:jc w:val="left"/>
        <w:spacing w:line="276" w:lineRule="auto"/>
      </w:pPr>
      <w:r>
        <w:rPr>
          <w:rFonts w:ascii="Times New Roman" w:hAnsi="Times New Roman"/>
          <w:b w:val="0"/>
          <w:i w:val="0"/>
        </w:rPr>
        <w:t>Weight distribution.</w:t>
      </w:r>
    </w:p>
    <w:p>
      <w:pPr>
        <w:spacing w:before="0" w:after="60"/>
        <w:jc w:val="left"/>
        <w:spacing w:line="276" w:lineRule="auto"/>
      </w:pPr>
      <w:r>
        <w:rPr>
          <w:rFonts w:ascii="Times New Roman" w:hAnsi="Times New Roman"/>
          <w:b w:val="0"/>
          <w:i w:val="0"/>
        </w:rPr>
        <w:t>Structural coherence.</w:t>
      </w:r>
    </w:p>
    <w:p>
      <w:pPr>
        <w:spacing w:before="0" w:after="0"/>
      </w:pPr>
      <w:r>
        <w:rPr>
          <w:sz w:val="12"/>
        </w:rPr>
      </w:r>
    </w:p>
    <w:p>
      <w:pPr>
        <w:spacing w:before="0" w:after="60"/>
        <w:jc w:val="left"/>
        <w:spacing w:line="276" w:lineRule="auto"/>
      </w:pPr>
      <w:r>
        <w:rPr>
          <w:rFonts w:ascii="Times New Roman" w:hAnsi="Times New Roman"/>
          <w:b w:val="0"/>
          <w:i w:val="0"/>
        </w:rPr>
        <w:t>Without proper alignment,</w:t>
      </w:r>
    </w:p>
    <w:p>
      <w:pPr>
        <w:spacing w:before="0" w:after="60"/>
        <w:jc w:val="left"/>
        <w:spacing w:line="276" w:lineRule="auto"/>
      </w:pPr>
      <w:r>
        <w:rPr>
          <w:rFonts w:ascii="Times New Roman" w:hAnsi="Times New Roman"/>
          <w:b w:val="0"/>
          <w:i w:val="0"/>
        </w:rPr>
        <w:t>fracture becomes inevitable.</w:t>
      </w:r>
    </w:p>
    <w:p>
      <w:pPr>
        <w:spacing w:before="0" w:after="0"/>
      </w:pPr>
      <w:r>
        <w:rPr>
          <w:sz w:val="12"/>
        </w:rPr>
      </w:r>
    </w:p>
    <w:p>
      <w:pPr>
        <w:spacing w:before="0" w:after="60"/>
        <w:jc w:val="left"/>
        <w:spacing w:line="276" w:lineRule="auto"/>
      </w:pPr>
      <w:r>
        <w:rPr>
          <w:rFonts w:ascii="Times New Roman" w:hAnsi="Times New Roman"/>
          <w:b w:val="0"/>
          <w:i w:val="0"/>
        </w:rPr>
        <w:t>Christ therefore becomes more than teacher.</w:t>
      </w:r>
    </w:p>
    <w:p>
      <w:pPr>
        <w:spacing w:before="0" w:after="0"/>
      </w:pPr>
      <w:r>
        <w:rPr>
          <w:sz w:val="12"/>
        </w:rPr>
      </w:r>
    </w:p>
    <w:p>
      <w:pPr>
        <w:spacing w:before="0" w:after="60"/>
        <w:jc w:val="left"/>
        <w:spacing w:line="276" w:lineRule="auto"/>
      </w:pPr>
      <w:r>
        <w:rPr>
          <w:rFonts w:ascii="Times New Roman" w:hAnsi="Times New Roman"/>
          <w:b w:val="0"/>
          <w:i w:val="0"/>
        </w:rPr>
        <w:t>He becomes reality rightly aligned.</w:t>
      </w:r>
    </w:p>
    <w:p>
      <w:pPr>
        <w:spacing w:before="0" w:after="0"/>
      </w:pPr>
      <w:r>
        <w:rPr>
          <w:sz w:val="12"/>
        </w:rPr>
      </w:r>
    </w:p>
    <w:p>
      <w:pPr>
        <w:spacing w:before="0" w:after="60"/>
        <w:jc w:val="left"/>
        <w:spacing w:line="276" w:lineRule="auto"/>
      </w:pPr>
      <w:r>
        <w:rPr>
          <w:rFonts w:ascii="Times New Roman" w:hAnsi="Times New Roman"/>
          <w:b w:val="0"/>
          <w:i w:val="0"/>
        </w:rPr>
        <w:t>Fully grounded.</w:t>
      </w:r>
    </w:p>
    <w:p>
      <w:pPr>
        <w:spacing w:before="0" w:after="60"/>
        <w:jc w:val="left"/>
        <w:spacing w:line="276" w:lineRule="auto"/>
      </w:pPr>
      <w:r>
        <w:rPr>
          <w:rFonts w:ascii="Times New Roman" w:hAnsi="Times New Roman"/>
          <w:b w:val="0"/>
          <w:i w:val="0"/>
        </w:rPr>
        <w:t>Fully truthful.</w:t>
      </w:r>
    </w:p>
    <w:p>
      <w:pPr>
        <w:spacing w:before="0" w:after="60"/>
        <w:jc w:val="left"/>
        <w:spacing w:line="276" w:lineRule="auto"/>
      </w:pPr>
      <w:r>
        <w:rPr>
          <w:rFonts w:ascii="Times New Roman" w:hAnsi="Times New Roman"/>
          <w:b w:val="0"/>
          <w:i w:val="0"/>
        </w:rPr>
        <w:t>Fully integrated.</w:t>
      </w:r>
    </w:p>
    <w:p>
      <w:pPr>
        <w:spacing w:before="0" w:after="0"/>
      </w:pPr>
      <w:r>
        <w:rPr>
          <w:sz w:val="12"/>
        </w:rPr>
      </w:r>
    </w:p>
    <w:p>
      <w:pPr>
        <w:spacing w:before="0" w:after="60"/>
        <w:jc w:val="left"/>
        <w:spacing w:line="276" w:lineRule="auto"/>
      </w:pPr>
      <w:r>
        <w:rPr>
          <w:rFonts w:ascii="Times New Roman" w:hAnsi="Times New Roman"/>
          <w:b w:val="0"/>
          <w:i w:val="0"/>
        </w:rPr>
        <w:t>The cornerstone unites heaven and earth,</w:t>
      </w:r>
    </w:p>
    <w:p>
      <w:pPr>
        <w:spacing w:before="0" w:after="60"/>
        <w:jc w:val="left"/>
        <w:spacing w:line="276" w:lineRule="auto"/>
      </w:pPr>
      <w:r>
        <w:rPr>
          <w:rFonts w:ascii="Times New Roman" w:hAnsi="Times New Roman"/>
          <w:b w:val="0"/>
          <w:i w:val="0"/>
        </w:rPr>
        <w:t>justice and mercy,</w:t>
      </w:r>
    </w:p>
    <w:p>
      <w:pPr>
        <w:spacing w:before="0" w:after="60"/>
        <w:jc w:val="left"/>
        <w:spacing w:line="276" w:lineRule="auto"/>
      </w:pPr>
      <w:r>
        <w:rPr>
          <w:rFonts w:ascii="Times New Roman" w:hAnsi="Times New Roman"/>
          <w:b w:val="0"/>
          <w:i w:val="0"/>
        </w:rPr>
        <w:t>truth and love,</w:t>
      </w:r>
    </w:p>
    <w:p>
      <w:pPr>
        <w:spacing w:before="0" w:after="60"/>
        <w:jc w:val="left"/>
        <w:spacing w:line="276" w:lineRule="auto"/>
      </w:pPr>
      <w:r>
        <w:rPr>
          <w:rFonts w:ascii="Times New Roman" w:hAnsi="Times New Roman"/>
          <w:b w:val="0"/>
          <w:i w:val="0"/>
        </w:rPr>
        <w:t>humility and authority.</w:t>
      </w:r>
    </w:p>
    <w:p>
      <w:pPr>
        <w:spacing w:before="0" w:after="0"/>
      </w:pPr>
      <w:r>
        <w:rPr>
          <w:sz w:val="12"/>
        </w:rPr>
      </w:r>
    </w:p>
    <w:p>
      <w:pPr>
        <w:spacing w:before="0" w:after="60"/>
        <w:jc w:val="left"/>
        <w:spacing w:line="276" w:lineRule="auto"/>
      </w:pPr>
      <w:r>
        <w:rPr>
          <w:rFonts w:ascii="Times New Roman" w:hAnsi="Times New Roman"/>
          <w:b w:val="0"/>
          <w:i w:val="0"/>
        </w:rPr>
        <w:t>This is why the kingdom cannot be sustained merely through institutional machinery.</w:t>
      </w:r>
    </w:p>
    <w:p>
      <w:pPr>
        <w:spacing w:before="0" w:after="0"/>
      </w:pPr>
      <w:r>
        <w:rPr>
          <w:sz w:val="12"/>
        </w:rPr>
      </w:r>
    </w:p>
    <w:p>
      <w:pPr>
        <w:spacing w:before="0" w:after="60"/>
        <w:jc w:val="left"/>
        <w:spacing w:line="276" w:lineRule="auto"/>
      </w:pPr>
      <w:r>
        <w:rPr>
          <w:rFonts w:ascii="Times New Roman" w:hAnsi="Times New Roman"/>
          <w:b w:val="0"/>
          <w:i w:val="0"/>
        </w:rPr>
        <w:t>It requires living alignment.</w:t>
      </w:r>
    </w:p>
    <w:p>
      <w:pPr>
        <w:spacing w:before="0" w:after="0"/>
      </w:pPr>
      <w:r>
        <w:rPr>
          <w:sz w:val="12"/>
        </w:rPr>
      </w:r>
    </w:p>
    <w:p>
      <w:pPr>
        <w:spacing w:before="0" w:after="60"/>
        <w:jc w:val="left"/>
        <w:spacing w:line="276" w:lineRule="auto"/>
      </w:pPr>
      <w:r>
        <w:rPr>
          <w:rFonts w:ascii="Times New Roman" w:hAnsi="Times New Roman"/>
          <w:b w:val="0"/>
          <w:i w:val="0"/>
        </w:rPr>
        <w:t>The builders rejected the stone because the stone threatened every false foundation.</w:t>
      </w:r>
    </w:p>
    <w:p>
      <w:pPr>
        <w:spacing w:before="0" w:after="0"/>
      </w:pPr>
      <w:r>
        <w:rPr>
          <w:sz w:val="12"/>
        </w:rPr>
      </w:r>
    </w:p>
    <w:p>
      <w:pPr>
        <w:spacing w:before="0" w:after="60"/>
        <w:jc w:val="left"/>
        <w:spacing w:line="276" w:lineRule="auto"/>
      </w:pPr>
      <w:r>
        <w:rPr>
          <w:rFonts w:ascii="Times New Roman" w:hAnsi="Times New Roman"/>
          <w:b w:val="0"/>
          <w:i w:val="0"/>
        </w:rPr>
        <w:t>Empire cannot fully control it.</w:t>
      </w:r>
    </w:p>
    <w:p>
      <w:pPr>
        <w:spacing w:before="0" w:after="60"/>
        <w:jc w:val="left"/>
        <w:spacing w:line="276" w:lineRule="auto"/>
      </w:pPr>
      <w:r>
        <w:rPr>
          <w:rFonts w:ascii="Times New Roman" w:hAnsi="Times New Roman"/>
          <w:b w:val="0"/>
          <w:i w:val="0"/>
        </w:rPr>
        <w:t>Religion cannot monopolize it.</w:t>
      </w:r>
    </w:p>
    <w:p>
      <w:pPr>
        <w:spacing w:before="0" w:after="60"/>
        <w:jc w:val="left"/>
        <w:spacing w:line="276" w:lineRule="auto"/>
      </w:pPr>
      <w:r>
        <w:rPr>
          <w:rFonts w:ascii="Times New Roman" w:hAnsi="Times New Roman"/>
          <w:b w:val="0"/>
          <w:i w:val="0"/>
        </w:rPr>
        <w:t>Markets cannot commodify it.</w:t>
      </w:r>
    </w:p>
    <w:p>
      <w:pPr>
        <w:spacing w:before="0" w:after="60"/>
        <w:jc w:val="left"/>
        <w:spacing w:line="276" w:lineRule="auto"/>
      </w:pPr>
      <w:r>
        <w:rPr>
          <w:rFonts w:ascii="Times New Roman" w:hAnsi="Times New Roman"/>
          <w:b w:val="0"/>
          <w:i w:val="0"/>
        </w:rPr>
        <w:t>Crowds cannot manipulate it.</w:t>
      </w:r>
    </w:p>
    <w:p>
      <w:pPr>
        <w:spacing w:before="0" w:after="0"/>
      </w:pPr>
      <w:r>
        <w:rPr>
          <w:sz w:val="12"/>
        </w:rPr>
      </w:r>
    </w:p>
    <w:p>
      <w:pPr>
        <w:spacing w:before="0" w:after="60"/>
        <w:jc w:val="left"/>
        <w:spacing w:line="276" w:lineRule="auto"/>
      </w:pPr>
      <w:r>
        <w:rPr>
          <w:rFonts w:ascii="Times New Roman" w:hAnsi="Times New Roman"/>
          <w:b w:val="0"/>
          <w:i w:val="0"/>
        </w:rPr>
        <w:t>The stone remains.</w:t>
      </w:r>
    </w:p>
    <w:p>
      <w:pPr>
        <w:spacing w:before="0" w:after="0"/>
      </w:pPr>
      <w:r>
        <w:rPr>
          <w:sz w:val="12"/>
        </w:rPr>
      </w:r>
    </w:p>
    <w:p>
      <w:pPr>
        <w:spacing w:before="0" w:after="60"/>
        <w:jc w:val="left"/>
        <w:spacing w:line="276" w:lineRule="auto"/>
      </w:pPr>
      <w:r>
        <w:rPr>
          <w:rFonts w:ascii="Times New Roman" w:hAnsi="Times New Roman"/>
          <w:b w:val="0"/>
          <w:i w:val="0"/>
        </w:rPr>
        <w:t>This gives the biblical story immense hope.</w:t>
      </w:r>
    </w:p>
    <w:p>
      <w:pPr>
        <w:spacing w:before="0" w:after="0"/>
      </w:pPr>
      <w:r>
        <w:rPr>
          <w:sz w:val="12"/>
        </w:rPr>
      </w:r>
    </w:p>
    <w:p>
      <w:pPr>
        <w:spacing w:before="0" w:after="60"/>
        <w:jc w:val="left"/>
        <w:spacing w:line="276" w:lineRule="auto"/>
      </w:pPr>
      <w:r>
        <w:rPr>
          <w:rFonts w:ascii="Times New Roman" w:hAnsi="Times New Roman"/>
          <w:b w:val="0"/>
          <w:i w:val="0"/>
        </w:rPr>
        <w:t>Because even when civilizations drift,</w:t>
      </w:r>
    </w:p>
    <w:p>
      <w:pPr>
        <w:spacing w:before="0" w:after="60"/>
        <w:jc w:val="left"/>
        <w:spacing w:line="276" w:lineRule="auto"/>
      </w:pPr>
      <w:r>
        <w:rPr>
          <w:rFonts w:ascii="Times New Roman" w:hAnsi="Times New Roman"/>
          <w:b w:val="0"/>
          <w:i w:val="0"/>
        </w:rPr>
        <w:t>foundations still exist beneath the surface.</w:t>
      </w:r>
    </w:p>
    <w:p>
      <w:pPr>
        <w:spacing w:before="0" w:after="0"/>
      </w:pPr>
      <w:r>
        <w:rPr>
          <w:sz w:val="12"/>
        </w:rPr>
      </w:r>
    </w:p>
    <w:p>
      <w:pPr>
        <w:spacing w:before="0" w:after="60"/>
        <w:jc w:val="left"/>
        <w:spacing w:line="276" w:lineRule="auto"/>
      </w:pPr>
      <w:r>
        <w:rPr>
          <w:rFonts w:ascii="Times New Roman" w:hAnsi="Times New Roman"/>
          <w:b w:val="0"/>
          <w:i w:val="0"/>
        </w:rPr>
        <w:t>Reality remains.</w:t>
      </w:r>
    </w:p>
    <w:p>
      <w:pPr>
        <w:spacing w:before="0" w:after="60"/>
        <w:jc w:val="left"/>
        <w:spacing w:line="276" w:lineRule="auto"/>
      </w:pPr>
      <w:r>
        <w:rPr>
          <w:rFonts w:ascii="Times New Roman" w:hAnsi="Times New Roman"/>
          <w:b w:val="0"/>
          <w:i w:val="0"/>
        </w:rPr>
        <w:t>Truth remains.</w:t>
      </w:r>
    </w:p>
    <w:p>
      <w:pPr>
        <w:spacing w:before="0" w:after="60"/>
        <w:jc w:val="left"/>
        <w:spacing w:line="276" w:lineRule="auto"/>
      </w:pPr>
      <w:r>
        <w:rPr>
          <w:rFonts w:ascii="Times New Roman" w:hAnsi="Times New Roman"/>
          <w:b w:val="0"/>
          <w:i w:val="0"/>
        </w:rPr>
        <w:t>Creation still testifies.</w:t>
      </w:r>
    </w:p>
    <w:p>
      <w:pPr>
        <w:spacing w:before="0" w:after="60"/>
        <w:jc w:val="left"/>
        <w:spacing w:line="276" w:lineRule="auto"/>
      </w:pPr>
      <w:r>
        <w:rPr>
          <w:rFonts w:ascii="Times New Roman" w:hAnsi="Times New Roman"/>
          <w:b w:val="0"/>
          <w:i w:val="0"/>
        </w:rPr>
        <w:t>The kingdom still grows quietly beneath concrete and noise.</w:t>
      </w:r>
    </w:p>
    <w:p>
      <w:pPr>
        <w:spacing w:before="0" w:after="0"/>
      </w:pPr>
      <w:r>
        <w:rPr>
          <w:sz w:val="12"/>
        </w:rPr>
      </w:r>
    </w:p>
    <w:p>
      <w:pPr>
        <w:spacing w:before="0" w:after="60"/>
        <w:jc w:val="left"/>
        <w:spacing w:line="276" w:lineRule="auto"/>
      </w:pPr>
      <w:r>
        <w:rPr>
          <w:rFonts w:ascii="Times New Roman" w:hAnsi="Times New Roman"/>
          <w:b w:val="0"/>
          <w:i w:val="0"/>
        </w:rPr>
        <w:t>Roots continue spreading beneath pavement.</w:t>
      </w:r>
    </w:p>
    <w:p>
      <w:pPr>
        <w:spacing w:before="0" w:after="60"/>
        <w:jc w:val="left"/>
        <w:spacing w:line="276" w:lineRule="auto"/>
      </w:pPr>
      <w:r>
        <w:rPr>
          <w:rFonts w:ascii="Times New Roman" w:hAnsi="Times New Roman"/>
          <w:b w:val="0"/>
          <w:i w:val="0"/>
        </w:rPr>
        <w:t>Water continues moving underground.</w:t>
      </w:r>
    </w:p>
    <w:p>
      <w:pPr>
        <w:spacing w:before="0" w:after="60"/>
        <w:jc w:val="left"/>
        <w:spacing w:line="276" w:lineRule="auto"/>
      </w:pPr>
      <w:r>
        <w:rPr>
          <w:rFonts w:ascii="Times New Roman" w:hAnsi="Times New Roman"/>
          <w:b w:val="0"/>
          <w:i w:val="0"/>
        </w:rPr>
        <w:t>Seeds continue opening in hidden darkness.</w:t>
      </w:r>
    </w:p>
    <w:p>
      <w:pPr>
        <w:spacing w:before="0" w:after="0"/>
      </w:pPr>
      <w:r>
        <w:rPr>
          <w:sz w:val="12"/>
        </w:rPr>
      </w:r>
    </w:p>
    <w:p>
      <w:pPr>
        <w:spacing w:before="0" w:after="60"/>
        <w:jc w:val="left"/>
        <w:spacing w:line="276" w:lineRule="auto"/>
      </w:pPr>
      <w:r>
        <w:rPr>
          <w:rFonts w:ascii="Times New Roman" w:hAnsi="Times New Roman"/>
          <w:b w:val="0"/>
          <w:i w:val="0"/>
        </w:rPr>
        <w:t>And somewhere beneath the towers humanity keeps constructing,</w:t>
      </w:r>
    </w:p>
    <w:p>
      <w:pPr>
        <w:spacing w:before="0" w:after="60"/>
        <w:jc w:val="left"/>
        <w:spacing w:line="276" w:lineRule="auto"/>
      </w:pPr>
      <w:r>
        <w:rPr>
          <w:rFonts w:ascii="Times New Roman" w:hAnsi="Times New Roman"/>
          <w:b w:val="0"/>
          <w:i w:val="0"/>
        </w:rPr>
        <w:t>the rejected stone still waits.</w:t>
      </w:r>
    </w:p>
    <w:p>
      <w:pPr>
        <w:spacing w:before="0" w:after="0"/>
      </w:pPr>
      <w:r>
        <w:rPr>
          <w:sz w:val="12"/>
        </w:rPr>
      </w:r>
    </w:p>
    <w:p>
      <w:pPr>
        <w:spacing w:before="0" w:after="60"/>
        <w:jc w:val="left"/>
        <w:spacing w:line="276" w:lineRule="auto"/>
      </w:pPr>
      <w:r>
        <w:rPr>
          <w:rFonts w:ascii="Times New Roman" w:hAnsi="Times New Roman"/>
          <w:b w:val="0"/>
          <w:i w:val="0"/>
        </w:rPr>
        <w:t>Not to crush the laborers,</w:t>
      </w:r>
    </w:p>
    <w:p>
      <w:pPr>
        <w:spacing w:before="0" w:after="60"/>
        <w:jc w:val="left"/>
        <w:spacing w:line="276" w:lineRule="auto"/>
      </w:pPr>
      <w:r>
        <w:rPr>
          <w:rFonts w:ascii="Times New Roman" w:hAnsi="Times New Roman"/>
          <w:b w:val="0"/>
          <w:i w:val="0"/>
        </w:rPr>
        <w:t>but to restore the foundation.</w:t>
      </w:r>
    </w:p>
    <w:p>
      <w:pPr>
        <w:spacing w:before="0" w:after="0"/>
      </w:pPr>
      <w:r>
        <w:rPr>
          <w:sz w:val="12"/>
        </w:rPr>
      </w:r>
    </w:p>
    <w:p>
      <w:pPr>
        <w:spacing w:before="0" w:after="60"/>
        <w:jc w:val="left"/>
        <w:spacing w:line="276" w:lineRule="auto"/>
      </w:pPr>
      <w:r>
        <w:rPr>
          <w:rFonts w:ascii="Times New Roman" w:hAnsi="Times New Roman"/>
          <w:b w:val="0"/>
          <w:i w:val="0"/>
        </w:rPr>
        <w:t>Not to condemn humanity,</w:t>
      </w:r>
    </w:p>
    <w:p>
      <w:pPr>
        <w:spacing w:before="0" w:after="60"/>
        <w:jc w:val="left"/>
        <w:spacing w:line="276" w:lineRule="auto"/>
      </w:pPr>
      <w:r>
        <w:rPr>
          <w:rFonts w:ascii="Times New Roman" w:hAnsi="Times New Roman"/>
          <w:b w:val="0"/>
          <w:i w:val="0"/>
        </w:rPr>
        <w:t>but to realign it.</w:t>
      </w:r>
    </w:p>
    <w:p>
      <w:pPr>
        <w:spacing w:before="0" w:after="0"/>
      </w:pPr>
      <w:r>
        <w:rPr>
          <w:sz w:val="12"/>
        </w:rPr>
      </w:r>
    </w:p>
    <w:p>
      <w:pPr>
        <w:spacing w:before="0" w:after="60"/>
        <w:jc w:val="left"/>
        <w:spacing w:line="276" w:lineRule="auto"/>
      </w:pPr>
      <w:r>
        <w:rPr>
          <w:rFonts w:ascii="Times New Roman" w:hAnsi="Times New Roman"/>
          <w:b w:val="0"/>
          <w:i w:val="0"/>
        </w:rPr>
        <w:t>Not to destroy the field,</w:t>
      </w:r>
    </w:p>
    <w:p>
      <w:pPr>
        <w:spacing w:before="0" w:after="60"/>
        <w:jc w:val="left"/>
        <w:spacing w:line="276" w:lineRule="auto"/>
      </w:pPr>
      <w:r>
        <w:rPr>
          <w:rFonts w:ascii="Times New Roman" w:hAnsi="Times New Roman"/>
          <w:b w:val="0"/>
          <w:i w:val="0"/>
        </w:rPr>
        <w:t>but to heal it.</w:t>
      </w:r>
    </w:p>
    <w:p>
      <w:pPr>
        <w:spacing w:before="0" w:after="0"/>
      </w:pPr>
      <w:r>
        <w:rPr>
          <w:sz w:val="12"/>
        </w:rPr>
      </w:r>
    </w:p>
    <w:p>
      <w:pPr>
        <w:spacing w:before="0" w:after="60"/>
        <w:jc w:val="left"/>
        <w:spacing w:line="276" w:lineRule="auto"/>
      </w:pPr>
      <w:r>
        <w:rPr>
          <w:rFonts w:ascii="Times New Roman" w:hAnsi="Times New Roman"/>
          <w:b w:val="0"/>
          <w:i w:val="0"/>
        </w:rPr>
        <w:t>Because the deepest tragedy in scripture is never that humanity builds.</w:t>
      </w:r>
    </w:p>
    <w:p>
      <w:pPr>
        <w:spacing w:before="0" w:after="0"/>
      </w:pPr>
      <w:r>
        <w:rPr>
          <w:sz w:val="12"/>
        </w:rPr>
      </w:r>
    </w:p>
    <w:p>
      <w:pPr>
        <w:spacing w:before="0" w:after="60"/>
        <w:jc w:val="left"/>
        <w:spacing w:line="276" w:lineRule="auto"/>
      </w:pPr>
      <w:r>
        <w:rPr>
          <w:rFonts w:ascii="Times New Roman" w:hAnsi="Times New Roman"/>
          <w:b w:val="0"/>
          <w:i w:val="0"/>
        </w:rPr>
        <w:t>Human beings were always meant to cultivate,</w:t>
      </w:r>
    </w:p>
    <w:p>
      <w:pPr>
        <w:spacing w:before="0" w:after="60"/>
        <w:jc w:val="left"/>
        <w:spacing w:line="276" w:lineRule="auto"/>
      </w:pPr>
      <w:r>
        <w:rPr>
          <w:rFonts w:ascii="Times New Roman" w:hAnsi="Times New Roman"/>
          <w:b w:val="0"/>
          <w:i w:val="0"/>
        </w:rPr>
        <w:t>create,</w:t>
      </w:r>
    </w:p>
    <w:p>
      <w:pPr>
        <w:spacing w:before="0" w:after="60"/>
        <w:jc w:val="left"/>
        <w:spacing w:line="276" w:lineRule="auto"/>
      </w:pPr>
      <w:r>
        <w:rPr>
          <w:rFonts w:ascii="Times New Roman" w:hAnsi="Times New Roman"/>
          <w:b w:val="0"/>
          <w:i w:val="0"/>
        </w:rPr>
        <w:t>and steward.</w:t>
      </w:r>
    </w:p>
    <w:p>
      <w:pPr>
        <w:spacing w:before="0" w:after="0"/>
      </w:pPr>
      <w:r>
        <w:rPr>
          <w:sz w:val="12"/>
        </w:rPr>
      </w:r>
    </w:p>
    <w:p>
      <w:pPr>
        <w:spacing w:before="0" w:after="60"/>
        <w:jc w:val="left"/>
        <w:spacing w:line="276" w:lineRule="auto"/>
      </w:pPr>
      <w:r>
        <w:rPr>
          <w:rFonts w:ascii="Times New Roman" w:hAnsi="Times New Roman"/>
          <w:b w:val="0"/>
          <w:i w:val="0"/>
        </w:rPr>
        <w:t>The tragedy is building without communion.</w:t>
      </w:r>
    </w:p>
    <w:p>
      <w:pPr>
        <w:spacing w:before="0" w:after="60"/>
        <w:jc w:val="left"/>
        <w:spacing w:line="276" w:lineRule="auto"/>
      </w:pPr>
      <w:r>
        <w:rPr>
          <w:rFonts w:ascii="Times New Roman" w:hAnsi="Times New Roman"/>
          <w:b w:val="0"/>
          <w:i w:val="0"/>
        </w:rPr>
        <w:t>Building without foundation.</w:t>
      </w:r>
    </w:p>
    <w:p>
      <w:pPr>
        <w:spacing w:before="0" w:after="60"/>
        <w:jc w:val="left"/>
        <w:spacing w:line="276" w:lineRule="auto"/>
      </w:pPr>
      <w:r>
        <w:rPr>
          <w:rFonts w:ascii="Times New Roman" w:hAnsi="Times New Roman"/>
          <w:b w:val="0"/>
          <w:i w:val="0"/>
        </w:rPr>
        <w:t>Building without remembering the source of life itself.</w:t>
      </w:r>
    </w:p>
    <w:p>
      <w:pPr>
        <w:spacing w:before="0" w:after="0"/>
      </w:pPr>
      <w:r>
        <w:rPr>
          <w:sz w:val="12"/>
        </w:rPr>
      </w:r>
    </w:p>
    <w:p>
      <w:pPr>
        <w:spacing w:before="0" w:after="60"/>
        <w:jc w:val="left"/>
        <w:spacing w:line="276" w:lineRule="auto"/>
      </w:pPr>
      <w:r>
        <w:rPr>
          <w:rFonts w:ascii="Times New Roman" w:hAnsi="Times New Roman"/>
          <w:b w:val="0"/>
          <w:i w:val="0"/>
        </w:rPr>
        <w:t>Yet even after generations of wandering,</w:t>
      </w:r>
    </w:p>
    <w:p>
      <w:pPr>
        <w:spacing w:before="0" w:after="60"/>
        <w:jc w:val="left"/>
        <w:spacing w:line="276" w:lineRule="auto"/>
      </w:pPr>
      <w:r>
        <w:rPr>
          <w:rFonts w:ascii="Times New Roman" w:hAnsi="Times New Roman"/>
          <w:b w:val="0"/>
          <w:i w:val="0"/>
        </w:rPr>
        <w:t>fracturing,</w:t>
      </w:r>
    </w:p>
    <w:p>
      <w:pPr>
        <w:spacing w:before="0" w:after="60"/>
        <w:jc w:val="left"/>
        <w:spacing w:line="276" w:lineRule="auto"/>
      </w:pPr>
      <w:r>
        <w:rPr>
          <w:rFonts w:ascii="Times New Roman" w:hAnsi="Times New Roman"/>
          <w:b w:val="0"/>
          <w:i w:val="0"/>
        </w:rPr>
        <w:t>and striving upward,</w:t>
      </w:r>
    </w:p>
    <w:p>
      <w:pPr>
        <w:spacing w:before="0" w:after="60"/>
        <w:jc w:val="left"/>
        <w:spacing w:line="276" w:lineRule="auto"/>
      </w:pPr>
      <w:r>
        <w:rPr>
          <w:rFonts w:ascii="Times New Roman" w:hAnsi="Times New Roman"/>
          <w:b w:val="0"/>
          <w:i w:val="0"/>
        </w:rPr>
        <w:t>scripture still insists that restoration remains possible.</w:t>
      </w:r>
    </w:p>
    <w:p>
      <w:pPr>
        <w:spacing w:before="0" w:after="0"/>
      </w:pPr>
      <w:r>
        <w:rPr>
          <w:sz w:val="12"/>
        </w:rPr>
      </w:r>
    </w:p>
    <w:p>
      <w:pPr>
        <w:spacing w:before="0" w:after="60"/>
        <w:jc w:val="left"/>
        <w:spacing w:line="276" w:lineRule="auto"/>
      </w:pPr>
      <w:r>
        <w:rPr>
          <w:rFonts w:ascii="Times New Roman" w:hAnsi="Times New Roman"/>
          <w:b w:val="0"/>
          <w:i w:val="0"/>
        </w:rPr>
        <w:t>The cornerstone still stands.</w:t>
      </w:r>
    </w:p>
    <w:p>
      <w:pPr>
        <w:spacing w:before="0" w:after="0"/>
      </w:pPr>
      <w:r>
        <w:rPr>
          <w:sz w:val="12"/>
        </w:rPr>
      </w:r>
    </w:p>
    <w:p>
      <w:pPr>
        <w:spacing w:before="0" w:after="60"/>
        <w:jc w:val="left"/>
        <w:spacing w:line="276" w:lineRule="auto"/>
      </w:pPr>
      <w:r>
        <w:rPr>
          <w:rFonts w:ascii="Times New Roman" w:hAnsi="Times New Roman"/>
          <w:b w:val="0"/>
          <w:i w:val="0"/>
        </w:rPr>
        <w:t>And beneath every collapsing structure,</w:t>
      </w:r>
    </w:p>
    <w:p>
      <w:pPr>
        <w:spacing w:before="0" w:after="60"/>
        <w:jc w:val="left"/>
        <w:spacing w:line="276" w:lineRule="auto"/>
      </w:pPr>
      <w:r>
        <w:rPr>
          <w:rFonts w:ascii="Times New Roman" w:hAnsi="Times New Roman"/>
          <w:b w:val="0"/>
          <w:i w:val="0"/>
        </w:rPr>
        <w:t>beneath every exhausted system,</w:t>
      </w:r>
    </w:p>
    <w:p>
      <w:pPr>
        <w:spacing w:before="0" w:after="60"/>
        <w:jc w:val="left"/>
        <w:spacing w:line="276" w:lineRule="auto"/>
      </w:pPr>
      <w:r>
        <w:rPr>
          <w:rFonts w:ascii="Times New Roman" w:hAnsi="Times New Roman"/>
          <w:b w:val="0"/>
          <w:i w:val="0"/>
        </w:rPr>
        <w:t>and beneath every human attempt to rise beyond limitation,</w:t>
      </w:r>
    </w:p>
    <w:p>
      <w:pPr>
        <w:spacing w:before="0" w:after="60"/>
        <w:jc w:val="left"/>
        <w:spacing w:line="276" w:lineRule="auto"/>
      </w:pPr>
      <w:r>
        <w:rPr>
          <w:rFonts w:ascii="Times New Roman" w:hAnsi="Times New Roman"/>
          <w:b w:val="0"/>
          <w:i w:val="0"/>
        </w:rPr>
        <w:t>reality itself still waits patiently in the dust,</w:t>
      </w:r>
    </w:p>
    <w:p>
      <w:pPr>
        <w:spacing w:before="0" w:after="60"/>
        <w:jc w:val="left"/>
        <w:spacing w:line="276" w:lineRule="auto"/>
      </w:pPr>
      <w:r>
        <w:rPr>
          <w:rFonts w:ascii="Times New Roman" w:hAnsi="Times New Roman"/>
          <w:b w:val="0"/>
          <w:i w:val="0"/>
        </w:rPr>
        <w:t>solid enough to build upon again.</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Fourteen — The Living Field</w:t>
      </w:r>
    </w:p>
    <w:p>
      <w:pPr>
        <w:spacing w:before="0" w:after="0"/>
      </w:pPr>
      <w:r>
        <w:rPr>
          <w:sz w:val="12"/>
        </w:rPr>
      </w:r>
    </w:p>
    <w:p>
      <w:pPr>
        <w:spacing w:before="0" w:after="60"/>
        <w:jc w:val="left"/>
        <w:spacing w:line="276" w:lineRule="auto"/>
      </w:pPr>
      <w:r>
        <w:rPr>
          <w:rFonts w:ascii="Times New Roman" w:hAnsi="Times New Roman"/>
          <w:b w:val="0"/>
          <w:i w:val="0"/>
        </w:rPr>
        <w:t>Humanity was formed from the ground.</w:t>
      </w:r>
    </w:p>
    <w:p>
      <w:pPr>
        <w:spacing w:before="0" w:after="0"/>
      </w:pPr>
      <w:r>
        <w:rPr>
          <w:sz w:val="12"/>
        </w:rPr>
      </w:r>
    </w:p>
    <w:p>
      <w:pPr>
        <w:spacing w:before="0" w:after="60"/>
        <w:jc w:val="left"/>
        <w:spacing w:line="276" w:lineRule="auto"/>
      </w:pPr>
      <w:r>
        <w:rPr>
          <w:rFonts w:ascii="Times New Roman" w:hAnsi="Times New Roman"/>
          <w:b w:val="0"/>
          <w:i w:val="0"/>
        </w:rPr>
        <w:t>Dust animated by breath.</w:t>
      </w:r>
    </w:p>
    <w:p>
      <w:pPr>
        <w:spacing w:before="0" w:after="0"/>
      </w:pPr>
      <w:r>
        <w:rPr>
          <w:sz w:val="12"/>
        </w:rPr>
      </w:r>
    </w:p>
    <w:p>
      <w:pPr>
        <w:spacing w:before="0" w:after="60"/>
        <w:jc w:val="left"/>
        <w:spacing w:line="276" w:lineRule="auto"/>
      </w:pPr>
      <w:r>
        <w:rPr>
          <w:rFonts w:ascii="Times New Roman" w:hAnsi="Times New Roman"/>
          <w:b w:val="0"/>
          <w:i w:val="0"/>
        </w:rPr>
        <w:t>This detail appears simple at first, yet scripture continually returns to it because the ground itself becomes one of the Bible’s deepest symbols.</w:t>
      </w:r>
    </w:p>
    <w:p>
      <w:pPr>
        <w:spacing w:before="0" w:after="0"/>
      </w:pPr>
      <w:r>
        <w:rPr>
          <w:sz w:val="12"/>
        </w:rPr>
      </w:r>
    </w:p>
    <w:p>
      <w:pPr>
        <w:spacing w:before="0" w:after="60"/>
        <w:jc w:val="left"/>
        <w:spacing w:line="276" w:lineRule="auto"/>
      </w:pPr>
      <w:r>
        <w:rPr>
          <w:rFonts w:ascii="Times New Roman" w:hAnsi="Times New Roman"/>
          <w:b w:val="0"/>
          <w:i w:val="0"/>
        </w:rPr>
        <w:t>Soil receives.</w:t>
      </w:r>
    </w:p>
    <w:p>
      <w:pPr>
        <w:spacing w:before="0" w:after="60"/>
        <w:jc w:val="left"/>
        <w:spacing w:line="276" w:lineRule="auto"/>
      </w:pPr>
      <w:r>
        <w:rPr>
          <w:rFonts w:ascii="Times New Roman" w:hAnsi="Times New Roman"/>
          <w:b w:val="0"/>
          <w:i w:val="0"/>
        </w:rPr>
        <w:t>Soil holds.</w:t>
      </w:r>
    </w:p>
    <w:p>
      <w:pPr>
        <w:spacing w:before="0" w:after="60"/>
        <w:jc w:val="left"/>
        <w:spacing w:line="276" w:lineRule="auto"/>
      </w:pPr>
      <w:r>
        <w:rPr>
          <w:rFonts w:ascii="Times New Roman" w:hAnsi="Times New Roman"/>
          <w:b w:val="0"/>
          <w:i w:val="0"/>
        </w:rPr>
        <w:t>Soil buries.</w:t>
      </w:r>
    </w:p>
    <w:p>
      <w:pPr>
        <w:spacing w:before="0" w:after="60"/>
        <w:jc w:val="left"/>
        <w:spacing w:line="276" w:lineRule="auto"/>
      </w:pPr>
      <w:r>
        <w:rPr>
          <w:rFonts w:ascii="Times New Roman" w:hAnsi="Times New Roman"/>
          <w:b w:val="0"/>
          <w:i w:val="0"/>
        </w:rPr>
        <w:t>Soil nourishes.</w:t>
      </w:r>
    </w:p>
    <w:p>
      <w:pPr>
        <w:spacing w:before="0" w:after="60"/>
        <w:jc w:val="left"/>
        <w:spacing w:line="276" w:lineRule="auto"/>
      </w:pPr>
      <w:r>
        <w:rPr>
          <w:rFonts w:ascii="Times New Roman" w:hAnsi="Times New Roman"/>
          <w:b w:val="0"/>
          <w:i w:val="0"/>
        </w:rPr>
        <w:t>Soil grows.</w:t>
      </w:r>
    </w:p>
    <w:p>
      <w:pPr>
        <w:spacing w:before="0" w:after="0"/>
      </w:pPr>
      <w:r>
        <w:rPr>
          <w:sz w:val="12"/>
        </w:rPr>
      </w:r>
    </w:p>
    <w:p>
      <w:pPr>
        <w:spacing w:before="0" w:after="60"/>
        <w:jc w:val="left"/>
        <w:spacing w:line="276" w:lineRule="auto"/>
      </w:pPr>
      <w:r>
        <w:rPr>
          <w:rFonts w:ascii="Times New Roman" w:hAnsi="Times New Roman"/>
          <w:b w:val="0"/>
          <w:i w:val="0"/>
        </w:rPr>
        <w:t>The field becomes living theology.</w:t>
      </w:r>
    </w:p>
    <w:p>
      <w:pPr>
        <w:spacing w:before="0" w:after="0"/>
      </w:pPr>
      <w:r>
        <w:rPr>
          <w:sz w:val="12"/>
        </w:rPr>
      </w:r>
    </w:p>
    <w:p>
      <w:pPr>
        <w:spacing w:before="0" w:after="60"/>
        <w:jc w:val="left"/>
        <w:spacing w:line="276" w:lineRule="auto"/>
      </w:pPr>
      <w:r>
        <w:rPr>
          <w:rFonts w:ascii="Times New Roman" w:hAnsi="Times New Roman"/>
          <w:b w:val="0"/>
          <w:i w:val="0"/>
        </w:rPr>
        <w:t>This is why scripture repeatedly describes the human heart through agricultural language.</w:t>
      </w:r>
    </w:p>
    <w:p>
      <w:pPr>
        <w:spacing w:before="0" w:after="0"/>
      </w:pPr>
      <w:r>
        <w:rPr>
          <w:sz w:val="12"/>
        </w:rPr>
      </w:r>
    </w:p>
    <w:p>
      <w:pPr>
        <w:spacing w:before="0" w:after="60"/>
        <w:jc w:val="left"/>
        <w:spacing w:line="276" w:lineRule="auto"/>
      </w:pPr>
      <w:r>
        <w:rPr>
          <w:rFonts w:ascii="Times New Roman" w:hAnsi="Times New Roman"/>
          <w:b w:val="0"/>
          <w:i w:val="0"/>
        </w:rPr>
        <w:t>Seed falls upon different kinds of ground.</w:t>
      </w:r>
    </w:p>
    <w:p>
      <w:pPr>
        <w:spacing w:before="0" w:after="60"/>
        <w:jc w:val="left"/>
        <w:spacing w:line="276" w:lineRule="auto"/>
      </w:pPr>
      <w:r>
        <w:rPr>
          <w:rFonts w:ascii="Times New Roman" w:hAnsi="Times New Roman"/>
          <w:b w:val="0"/>
          <w:i w:val="0"/>
        </w:rPr>
        <w:t>Roots deepen or fail.</w:t>
      </w:r>
    </w:p>
    <w:p>
      <w:pPr>
        <w:spacing w:before="0" w:after="60"/>
        <w:jc w:val="left"/>
        <w:spacing w:line="276" w:lineRule="auto"/>
      </w:pPr>
      <w:r>
        <w:rPr>
          <w:rFonts w:ascii="Times New Roman" w:hAnsi="Times New Roman"/>
          <w:b w:val="0"/>
          <w:i w:val="0"/>
        </w:rPr>
        <w:t>Fruit grows or withers.</w:t>
      </w:r>
    </w:p>
    <w:p>
      <w:pPr>
        <w:spacing w:before="0" w:after="60"/>
        <w:jc w:val="left"/>
        <w:spacing w:line="276" w:lineRule="auto"/>
      </w:pPr>
      <w:r>
        <w:rPr>
          <w:rFonts w:ascii="Times New Roman" w:hAnsi="Times New Roman"/>
          <w:b w:val="0"/>
          <w:i w:val="0"/>
        </w:rPr>
        <w:t>Wheat and weeds develop together.</w:t>
      </w:r>
    </w:p>
    <w:p>
      <w:pPr>
        <w:spacing w:before="0" w:after="0"/>
      </w:pPr>
      <w:r>
        <w:rPr>
          <w:sz w:val="12"/>
        </w:rPr>
      </w:r>
    </w:p>
    <w:p>
      <w:pPr>
        <w:spacing w:before="0" w:after="60"/>
        <w:jc w:val="left"/>
        <w:spacing w:line="276" w:lineRule="auto"/>
      </w:pPr>
      <w:r>
        <w:rPr>
          <w:rFonts w:ascii="Times New Roman" w:hAnsi="Times New Roman"/>
          <w:b w:val="0"/>
          <w:i w:val="0"/>
        </w:rPr>
        <w:t>The field is never merely external land.</w:t>
      </w:r>
    </w:p>
    <w:p>
      <w:pPr>
        <w:spacing w:before="0" w:after="0"/>
      </w:pPr>
      <w:r>
        <w:rPr>
          <w:sz w:val="12"/>
        </w:rPr>
      </w:r>
    </w:p>
    <w:p>
      <w:pPr>
        <w:spacing w:before="0" w:after="60"/>
        <w:jc w:val="left"/>
        <w:spacing w:line="276" w:lineRule="auto"/>
      </w:pPr>
      <w:r>
        <w:rPr>
          <w:rFonts w:ascii="Times New Roman" w:hAnsi="Times New Roman"/>
          <w:b w:val="0"/>
          <w:i w:val="0"/>
        </w:rPr>
        <w:t>The field is humanity itself.</w:t>
      </w:r>
    </w:p>
    <w:p>
      <w:pPr>
        <w:spacing w:before="0" w:after="0"/>
      </w:pPr>
      <w:r>
        <w:rPr>
          <w:sz w:val="12"/>
        </w:rPr>
      </w:r>
    </w:p>
    <w:p>
      <w:pPr>
        <w:spacing w:before="0" w:after="60"/>
        <w:jc w:val="left"/>
        <w:spacing w:line="276" w:lineRule="auto"/>
      </w:pPr>
      <w:r>
        <w:rPr>
          <w:rFonts w:ascii="Times New Roman" w:hAnsi="Times New Roman"/>
          <w:b w:val="0"/>
          <w:i w:val="0"/>
        </w:rPr>
        <w:t>Every person cultivates something.</w:t>
      </w:r>
    </w:p>
    <w:p>
      <w:pPr>
        <w:spacing w:before="0" w:after="0"/>
      </w:pPr>
      <w:r>
        <w:rPr>
          <w:sz w:val="12"/>
        </w:rPr>
      </w:r>
    </w:p>
    <w:p>
      <w:pPr>
        <w:spacing w:before="0" w:after="60"/>
        <w:jc w:val="left"/>
        <w:spacing w:line="276" w:lineRule="auto"/>
      </w:pPr>
      <w:r>
        <w:rPr>
          <w:rFonts w:ascii="Times New Roman" w:hAnsi="Times New Roman"/>
          <w:b w:val="0"/>
          <w:i w:val="0"/>
        </w:rPr>
        <w:t>Thoughts become seeds.</w:t>
      </w:r>
    </w:p>
    <w:p>
      <w:pPr>
        <w:spacing w:before="0" w:after="60"/>
        <w:jc w:val="left"/>
        <w:spacing w:line="276" w:lineRule="auto"/>
      </w:pPr>
      <w:r>
        <w:rPr>
          <w:rFonts w:ascii="Times New Roman" w:hAnsi="Times New Roman"/>
          <w:b w:val="0"/>
          <w:i w:val="0"/>
        </w:rPr>
        <w:t>Attention becomes water.</w:t>
      </w:r>
    </w:p>
    <w:p>
      <w:pPr>
        <w:spacing w:before="0" w:after="60"/>
        <w:jc w:val="left"/>
        <w:spacing w:line="276" w:lineRule="auto"/>
      </w:pPr>
      <w:r>
        <w:rPr>
          <w:rFonts w:ascii="Times New Roman" w:hAnsi="Times New Roman"/>
          <w:b w:val="0"/>
          <w:i w:val="0"/>
        </w:rPr>
        <w:t>Desires become roots.</w:t>
      </w:r>
    </w:p>
    <w:p>
      <w:pPr>
        <w:spacing w:before="0" w:after="60"/>
        <w:jc w:val="left"/>
        <w:spacing w:line="276" w:lineRule="auto"/>
      </w:pPr>
      <w:r>
        <w:rPr>
          <w:rFonts w:ascii="Times New Roman" w:hAnsi="Times New Roman"/>
          <w:b w:val="0"/>
          <w:i w:val="0"/>
        </w:rPr>
        <w:t>Actions become harvest.</w:t>
      </w:r>
    </w:p>
    <w:p>
      <w:pPr>
        <w:spacing w:before="0" w:after="0"/>
      </w:pPr>
      <w:r>
        <w:rPr>
          <w:sz w:val="12"/>
        </w:rPr>
      </w:r>
    </w:p>
    <w:p>
      <w:pPr>
        <w:spacing w:before="0" w:after="60"/>
        <w:jc w:val="left"/>
        <w:spacing w:line="276" w:lineRule="auto"/>
      </w:pPr>
      <w:r>
        <w:rPr>
          <w:rFonts w:ascii="Times New Roman" w:hAnsi="Times New Roman"/>
          <w:b w:val="0"/>
          <w:i w:val="0"/>
        </w:rPr>
        <w:t>Modern civilization often encourages humanity to live almost entirely at the surface of life.</w:t>
      </w:r>
    </w:p>
    <w:p>
      <w:pPr>
        <w:spacing w:before="0" w:after="0"/>
      </w:pPr>
      <w:r>
        <w:rPr>
          <w:sz w:val="12"/>
        </w:rPr>
      </w:r>
    </w:p>
    <w:p>
      <w:pPr>
        <w:spacing w:before="0" w:after="60"/>
        <w:jc w:val="left"/>
        <w:spacing w:line="276" w:lineRule="auto"/>
      </w:pPr>
      <w:r>
        <w:rPr>
          <w:rFonts w:ascii="Times New Roman" w:hAnsi="Times New Roman"/>
          <w:b w:val="0"/>
          <w:i w:val="0"/>
        </w:rPr>
        <w:t>Speed replaces reflection.</w:t>
      </w:r>
    </w:p>
    <w:p>
      <w:pPr>
        <w:spacing w:before="0" w:after="60"/>
        <w:jc w:val="left"/>
        <w:spacing w:line="276" w:lineRule="auto"/>
      </w:pPr>
      <w:r>
        <w:rPr>
          <w:rFonts w:ascii="Times New Roman" w:hAnsi="Times New Roman"/>
          <w:b w:val="0"/>
          <w:i w:val="0"/>
        </w:rPr>
        <w:t>Consumption replaces cultivation.</w:t>
      </w:r>
    </w:p>
    <w:p>
      <w:pPr>
        <w:spacing w:before="0" w:after="60"/>
        <w:jc w:val="left"/>
        <w:spacing w:line="276" w:lineRule="auto"/>
      </w:pPr>
      <w:r>
        <w:rPr>
          <w:rFonts w:ascii="Times New Roman" w:hAnsi="Times New Roman"/>
          <w:b w:val="0"/>
          <w:i w:val="0"/>
        </w:rPr>
        <w:t>Stimulation replaces attentiveness.</w:t>
      </w:r>
    </w:p>
    <w:p>
      <w:pPr>
        <w:spacing w:before="0" w:after="0"/>
      </w:pPr>
      <w:r>
        <w:rPr>
          <w:sz w:val="12"/>
        </w:rPr>
      </w:r>
    </w:p>
    <w:p>
      <w:pPr>
        <w:spacing w:before="0" w:after="60"/>
        <w:jc w:val="left"/>
        <w:spacing w:line="276" w:lineRule="auto"/>
      </w:pPr>
      <w:r>
        <w:rPr>
          <w:rFonts w:ascii="Times New Roman" w:hAnsi="Times New Roman"/>
          <w:b w:val="0"/>
          <w:i w:val="0"/>
        </w:rPr>
        <w:t>But fields cannot be rushed.</w:t>
      </w:r>
    </w:p>
    <w:p>
      <w:pPr>
        <w:spacing w:before="0" w:after="0"/>
      </w:pPr>
      <w:r>
        <w:rPr>
          <w:sz w:val="12"/>
        </w:rPr>
      </w:r>
    </w:p>
    <w:p>
      <w:pPr>
        <w:spacing w:before="0" w:after="60"/>
        <w:jc w:val="left"/>
        <w:spacing w:line="276" w:lineRule="auto"/>
      </w:pPr>
      <w:r>
        <w:rPr>
          <w:rFonts w:ascii="Times New Roman" w:hAnsi="Times New Roman"/>
          <w:b w:val="0"/>
          <w:i w:val="0"/>
        </w:rPr>
        <w:t>A farmer cannot command harvest instantly.</w:t>
      </w:r>
    </w:p>
    <w:p>
      <w:pPr>
        <w:spacing w:before="0" w:after="60"/>
        <w:jc w:val="left"/>
        <w:spacing w:line="276" w:lineRule="auto"/>
      </w:pPr>
      <w:r>
        <w:rPr>
          <w:rFonts w:ascii="Times New Roman" w:hAnsi="Times New Roman"/>
          <w:b w:val="0"/>
          <w:i w:val="0"/>
        </w:rPr>
        <w:t>The field moves according to deeper rhythms:</w:t>
      </w:r>
    </w:p>
    <w:p>
      <w:pPr>
        <w:spacing w:before="0" w:after="60"/>
        <w:jc w:val="left"/>
        <w:spacing w:line="276" w:lineRule="auto"/>
      </w:pPr>
      <w:r>
        <w:rPr>
          <w:rFonts w:ascii="Times New Roman" w:hAnsi="Times New Roman"/>
          <w:b w:val="0"/>
          <w:i w:val="0"/>
        </w:rPr>
        <w:t>season,</w:t>
      </w:r>
    </w:p>
    <w:p>
      <w:pPr>
        <w:spacing w:before="0" w:after="60"/>
        <w:jc w:val="left"/>
        <w:spacing w:line="276" w:lineRule="auto"/>
      </w:pPr>
      <w:r>
        <w:rPr>
          <w:rFonts w:ascii="Times New Roman" w:hAnsi="Times New Roman"/>
          <w:b w:val="0"/>
          <w:i w:val="0"/>
        </w:rPr>
        <w:t>patience,</w:t>
      </w:r>
    </w:p>
    <w:p>
      <w:pPr>
        <w:spacing w:before="0" w:after="60"/>
        <w:jc w:val="left"/>
        <w:spacing w:line="276" w:lineRule="auto"/>
      </w:pPr>
      <w:r>
        <w:rPr>
          <w:rFonts w:ascii="Times New Roman" w:hAnsi="Times New Roman"/>
          <w:b w:val="0"/>
          <w:i w:val="0"/>
        </w:rPr>
        <w:t>weather,</w:t>
      </w:r>
    </w:p>
    <w:p>
      <w:pPr>
        <w:spacing w:before="0" w:after="60"/>
        <w:jc w:val="left"/>
        <w:spacing w:line="276" w:lineRule="auto"/>
      </w:pPr>
      <w:r>
        <w:rPr>
          <w:rFonts w:ascii="Times New Roman" w:hAnsi="Times New Roman"/>
          <w:b w:val="0"/>
          <w:i w:val="0"/>
        </w:rPr>
        <w:t>time,</w:t>
      </w:r>
    </w:p>
    <w:p>
      <w:pPr>
        <w:spacing w:before="0" w:after="60"/>
        <w:jc w:val="left"/>
        <w:spacing w:line="276" w:lineRule="auto"/>
      </w:pPr>
      <w:r>
        <w:rPr>
          <w:rFonts w:ascii="Times New Roman" w:hAnsi="Times New Roman"/>
          <w:b w:val="0"/>
          <w:i w:val="0"/>
        </w:rPr>
        <w:t>hidden development.</w:t>
      </w:r>
    </w:p>
    <w:p>
      <w:pPr>
        <w:spacing w:before="0" w:after="0"/>
      </w:pPr>
      <w:r>
        <w:rPr>
          <w:sz w:val="12"/>
        </w:rPr>
      </w:r>
    </w:p>
    <w:p>
      <w:pPr>
        <w:spacing w:before="0" w:after="60"/>
        <w:jc w:val="left"/>
        <w:spacing w:line="276" w:lineRule="auto"/>
      </w:pPr>
      <w:r>
        <w:rPr>
          <w:rFonts w:ascii="Times New Roman" w:hAnsi="Times New Roman"/>
          <w:b w:val="0"/>
          <w:i w:val="0"/>
        </w:rPr>
        <w:t>The kingdom repeatedly behaves this way too.</w:t>
      </w:r>
    </w:p>
    <w:p>
      <w:pPr>
        <w:spacing w:before="0" w:after="0"/>
      </w:pPr>
      <w:r>
        <w:rPr>
          <w:sz w:val="12"/>
        </w:rPr>
      </w:r>
    </w:p>
    <w:p>
      <w:pPr>
        <w:spacing w:before="0" w:after="60"/>
        <w:jc w:val="left"/>
        <w:spacing w:line="276" w:lineRule="auto"/>
      </w:pPr>
      <w:r>
        <w:rPr>
          <w:rFonts w:ascii="Times New Roman" w:hAnsi="Times New Roman"/>
          <w:b w:val="0"/>
          <w:i w:val="0"/>
        </w:rPr>
        <w:t>Christ describes the kingdom as seed scattered into earth.</w:t>
      </w:r>
    </w:p>
    <w:p>
      <w:pPr>
        <w:spacing w:before="0" w:after="60"/>
        <w:jc w:val="left"/>
        <w:spacing w:line="276" w:lineRule="auto"/>
      </w:pPr>
      <w:r>
        <w:rPr>
          <w:rFonts w:ascii="Times New Roman" w:hAnsi="Times New Roman"/>
          <w:b w:val="0"/>
          <w:i w:val="0"/>
        </w:rPr>
        <w:t>Quietly growing.</w:t>
      </w:r>
    </w:p>
    <w:p>
      <w:pPr>
        <w:spacing w:before="0" w:after="60"/>
        <w:jc w:val="left"/>
        <w:spacing w:line="276" w:lineRule="auto"/>
      </w:pPr>
      <w:r>
        <w:rPr>
          <w:rFonts w:ascii="Times New Roman" w:hAnsi="Times New Roman"/>
          <w:b w:val="0"/>
          <w:i w:val="0"/>
        </w:rPr>
        <w:t>Slowly unfolding.</w:t>
      </w:r>
    </w:p>
    <w:p>
      <w:pPr>
        <w:spacing w:before="0" w:after="60"/>
        <w:jc w:val="left"/>
        <w:spacing w:line="276" w:lineRule="auto"/>
      </w:pPr>
      <w:r>
        <w:rPr>
          <w:rFonts w:ascii="Times New Roman" w:hAnsi="Times New Roman"/>
          <w:b w:val="0"/>
          <w:i w:val="0"/>
        </w:rPr>
        <w:t>Almost unnoticed at first.</w:t>
      </w:r>
    </w:p>
    <w:p>
      <w:pPr>
        <w:spacing w:before="0" w:after="0"/>
      </w:pPr>
      <w:r>
        <w:rPr>
          <w:sz w:val="12"/>
        </w:rPr>
      </w:r>
    </w:p>
    <w:p>
      <w:pPr>
        <w:spacing w:before="0" w:after="60"/>
        <w:jc w:val="left"/>
        <w:spacing w:line="276" w:lineRule="auto"/>
      </w:pPr>
      <w:r>
        <w:rPr>
          <w:rFonts w:ascii="Times New Roman" w:hAnsi="Times New Roman"/>
          <w:b w:val="0"/>
          <w:i w:val="0"/>
        </w:rPr>
        <w:t>This deeply frustrates humanity’s desire for immediate control.</w:t>
      </w:r>
    </w:p>
    <w:p>
      <w:pPr>
        <w:spacing w:before="0" w:after="0"/>
      </w:pPr>
      <w:r>
        <w:rPr>
          <w:sz w:val="12"/>
        </w:rPr>
      </w:r>
    </w:p>
    <w:p>
      <w:pPr>
        <w:spacing w:before="0" w:after="60"/>
        <w:jc w:val="left"/>
        <w:spacing w:line="276" w:lineRule="auto"/>
      </w:pPr>
      <w:r>
        <w:rPr>
          <w:rFonts w:ascii="Times New Roman" w:hAnsi="Times New Roman"/>
          <w:b w:val="0"/>
          <w:i w:val="0"/>
        </w:rPr>
        <w:t>People often want transformation without cultivation.</w:t>
      </w:r>
    </w:p>
    <w:p>
      <w:pPr>
        <w:spacing w:before="0" w:after="60"/>
        <w:jc w:val="left"/>
        <w:spacing w:line="276" w:lineRule="auto"/>
      </w:pPr>
      <w:r>
        <w:rPr>
          <w:rFonts w:ascii="Times New Roman" w:hAnsi="Times New Roman"/>
          <w:b w:val="0"/>
          <w:i w:val="0"/>
        </w:rPr>
        <w:t>Fruit without seasons.</w:t>
      </w:r>
    </w:p>
    <w:p>
      <w:pPr>
        <w:spacing w:before="0" w:after="60"/>
        <w:jc w:val="left"/>
        <w:spacing w:line="276" w:lineRule="auto"/>
      </w:pPr>
      <w:r>
        <w:rPr>
          <w:rFonts w:ascii="Times New Roman" w:hAnsi="Times New Roman"/>
          <w:b w:val="0"/>
          <w:i w:val="0"/>
        </w:rPr>
        <w:t>Wisdom without waiting.</w:t>
      </w:r>
    </w:p>
    <w:p>
      <w:pPr>
        <w:spacing w:before="0" w:after="60"/>
        <w:jc w:val="left"/>
        <w:spacing w:line="276" w:lineRule="auto"/>
      </w:pPr>
      <w:r>
        <w:rPr>
          <w:rFonts w:ascii="Times New Roman" w:hAnsi="Times New Roman"/>
          <w:b w:val="0"/>
          <w:i w:val="0"/>
        </w:rPr>
        <w:t>Communion without surrender.</w:t>
      </w:r>
    </w:p>
    <w:p>
      <w:pPr>
        <w:spacing w:before="0" w:after="0"/>
      </w:pPr>
      <w:r>
        <w:rPr>
          <w:sz w:val="12"/>
        </w:rPr>
      </w:r>
    </w:p>
    <w:p>
      <w:pPr>
        <w:spacing w:before="0" w:after="60"/>
        <w:jc w:val="left"/>
        <w:spacing w:line="276" w:lineRule="auto"/>
      </w:pPr>
      <w:r>
        <w:rPr>
          <w:rFonts w:ascii="Times New Roman" w:hAnsi="Times New Roman"/>
          <w:b w:val="0"/>
          <w:i w:val="0"/>
        </w:rPr>
        <w:t>Yet creation itself continually reveals that living things require patience.</w:t>
      </w:r>
    </w:p>
    <w:p>
      <w:pPr>
        <w:spacing w:before="0" w:after="0"/>
      </w:pPr>
      <w:r>
        <w:rPr>
          <w:sz w:val="12"/>
        </w:rPr>
      </w:r>
    </w:p>
    <w:p>
      <w:pPr>
        <w:spacing w:before="0" w:after="60"/>
        <w:jc w:val="left"/>
        <w:spacing w:line="276" w:lineRule="auto"/>
      </w:pPr>
      <w:r>
        <w:rPr>
          <w:rFonts w:ascii="Times New Roman" w:hAnsi="Times New Roman"/>
          <w:b w:val="0"/>
          <w:i w:val="0"/>
        </w:rPr>
        <w:t>Roots must deepen before branches expand.</w:t>
      </w:r>
    </w:p>
    <w:p>
      <w:pPr>
        <w:spacing w:before="0" w:after="0"/>
      </w:pPr>
      <w:r>
        <w:rPr>
          <w:sz w:val="12"/>
        </w:rPr>
      </w:r>
    </w:p>
    <w:p>
      <w:pPr>
        <w:spacing w:before="0" w:after="60"/>
        <w:jc w:val="left"/>
        <w:spacing w:line="276" w:lineRule="auto"/>
      </w:pPr>
      <w:r>
        <w:rPr>
          <w:rFonts w:ascii="Times New Roman" w:hAnsi="Times New Roman"/>
          <w:b w:val="0"/>
          <w:i w:val="0"/>
        </w:rPr>
        <w:t>This pattern appears everywhere in scripture.</w:t>
      </w:r>
    </w:p>
    <w:p>
      <w:pPr>
        <w:spacing w:before="0" w:after="0"/>
      </w:pPr>
      <w:r>
        <w:rPr>
          <w:sz w:val="12"/>
        </w:rPr>
      </w:r>
    </w:p>
    <w:p>
      <w:pPr>
        <w:spacing w:before="0" w:after="60"/>
        <w:jc w:val="left"/>
        <w:spacing w:line="276" w:lineRule="auto"/>
      </w:pPr>
      <w:r>
        <w:rPr>
          <w:rFonts w:ascii="Times New Roman" w:hAnsi="Times New Roman"/>
          <w:b w:val="0"/>
          <w:i w:val="0"/>
        </w:rPr>
        <w:t>Abraham waits.</w:t>
      </w:r>
    </w:p>
    <w:p>
      <w:pPr>
        <w:spacing w:before="0" w:after="60"/>
        <w:jc w:val="left"/>
        <w:spacing w:line="276" w:lineRule="auto"/>
      </w:pPr>
      <w:r>
        <w:rPr>
          <w:rFonts w:ascii="Times New Roman" w:hAnsi="Times New Roman"/>
          <w:b w:val="0"/>
          <w:i w:val="0"/>
        </w:rPr>
        <w:t>Joseph waits.</w:t>
      </w:r>
    </w:p>
    <w:p>
      <w:pPr>
        <w:spacing w:before="0" w:after="60"/>
        <w:jc w:val="left"/>
        <w:spacing w:line="276" w:lineRule="auto"/>
      </w:pPr>
      <w:r>
        <w:rPr>
          <w:rFonts w:ascii="Times New Roman" w:hAnsi="Times New Roman"/>
          <w:b w:val="0"/>
          <w:i w:val="0"/>
        </w:rPr>
        <w:t>Israel waits.</w:t>
      </w:r>
    </w:p>
    <w:p>
      <w:pPr>
        <w:spacing w:before="0" w:after="60"/>
        <w:jc w:val="left"/>
        <w:spacing w:line="276" w:lineRule="auto"/>
      </w:pPr>
      <w:r>
        <w:rPr>
          <w:rFonts w:ascii="Times New Roman" w:hAnsi="Times New Roman"/>
          <w:b w:val="0"/>
          <w:i w:val="0"/>
        </w:rPr>
        <w:t>David waits.</w:t>
      </w:r>
    </w:p>
    <w:p>
      <w:pPr>
        <w:spacing w:before="0" w:after="60"/>
        <w:jc w:val="left"/>
        <w:spacing w:line="276" w:lineRule="auto"/>
      </w:pPr>
      <w:r>
        <w:rPr>
          <w:rFonts w:ascii="Times New Roman" w:hAnsi="Times New Roman"/>
          <w:b w:val="0"/>
          <w:i w:val="0"/>
        </w:rPr>
        <w:t>The disciples wait.</w:t>
      </w:r>
    </w:p>
    <w:p>
      <w:pPr>
        <w:spacing w:before="0" w:after="0"/>
      </w:pPr>
      <w:r>
        <w:rPr>
          <w:sz w:val="12"/>
        </w:rPr>
      </w:r>
    </w:p>
    <w:p>
      <w:pPr>
        <w:spacing w:before="0" w:after="60"/>
        <w:jc w:val="left"/>
        <w:spacing w:line="276" w:lineRule="auto"/>
      </w:pPr>
      <w:r>
        <w:rPr>
          <w:rFonts w:ascii="Times New Roman" w:hAnsi="Times New Roman"/>
          <w:b w:val="0"/>
          <w:i w:val="0"/>
        </w:rPr>
        <w:t>Even Christ spends decades in hiddenness before public ministry.</w:t>
      </w:r>
    </w:p>
    <w:p>
      <w:pPr>
        <w:spacing w:before="0" w:after="0"/>
      </w:pPr>
      <w:r>
        <w:rPr>
          <w:sz w:val="12"/>
        </w:rPr>
      </w:r>
    </w:p>
    <w:p>
      <w:pPr>
        <w:spacing w:before="0" w:after="60"/>
        <w:jc w:val="left"/>
        <w:spacing w:line="276" w:lineRule="auto"/>
      </w:pPr>
      <w:r>
        <w:rPr>
          <w:rFonts w:ascii="Times New Roman" w:hAnsi="Times New Roman"/>
          <w:b w:val="0"/>
          <w:i w:val="0"/>
        </w:rPr>
        <w:t>The kingdom grows underground long before it becomes visible.</w:t>
      </w:r>
    </w:p>
    <w:p>
      <w:pPr>
        <w:spacing w:before="0" w:after="0"/>
      </w:pPr>
      <w:r>
        <w:rPr>
          <w:sz w:val="12"/>
        </w:rPr>
      </w:r>
    </w:p>
    <w:p>
      <w:pPr>
        <w:spacing w:before="0" w:after="60"/>
        <w:jc w:val="left"/>
        <w:spacing w:line="276" w:lineRule="auto"/>
      </w:pPr>
      <w:r>
        <w:rPr>
          <w:rFonts w:ascii="Times New Roman" w:hAnsi="Times New Roman"/>
          <w:b w:val="0"/>
          <w:i w:val="0"/>
        </w:rPr>
        <w:t>Modern civilization often values what can be measured externally:</w:t>
      </w:r>
    </w:p>
    <w:p>
      <w:pPr>
        <w:spacing w:before="0" w:after="60"/>
        <w:jc w:val="left"/>
        <w:spacing w:line="276" w:lineRule="auto"/>
      </w:pPr>
      <w:r>
        <w:rPr>
          <w:rFonts w:ascii="Times New Roman" w:hAnsi="Times New Roman"/>
          <w:b w:val="0"/>
          <w:i w:val="0"/>
        </w:rPr>
        <w:t>output,</w:t>
      </w:r>
    </w:p>
    <w:p>
      <w:pPr>
        <w:spacing w:before="0" w:after="60"/>
        <w:jc w:val="left"/>
        <w:spacing w:line="276" w:lineRule="auto"/>
      </w:pPr>
      <w:r>
        <w:rPr>
          <w:rFonts w:ascii="Times New Roman" w:hAnsi="Times New Roman"/>
          <w:b w:val="0"/>
          <w:i w:val="0"/>
        </w:rPr>
        <w:t>visibility,</w:t>
      </w:r>
    </w:p>
    <w:p>
      <w:pPr>
        <w:spacing w:before="0" w:after="60"/>
        <w:jc w:val="left"/>
        <w:spacing w:line="276" w:lineRule="auto"/>
      </w:pPr>
      <w:r>
        <w:rPr>
          <w:rFonts w:ascii="Times New Roman" w:hAnsi="Times New Roman"/>
          <w:b w:val="0"/>
          <w:i w:val="0"/>
        </w:rPr>
        <w:t>status,</w:t>
      </w:r>
    </w:p>
    <w:p>
      <w:pPr>
        <w:spacing w:before="0" w:after="60"/>
        <w:jc w:val="left"/>
        <w:spacing w:line="276" w:lineRule="auto"/>
      </w:pPr>
      <w:r>
        <w:rPr>
          <w:rFonts w:ascii="Times New Roman" w:hAnsi="Times New Roman"/>
          <w:b w:val="0"/>
          <w:i w:val="0"/>
        </w:rPr>
        <w:t>expansion,</w:t>
      </w:r>
    </w:p>
    <w:p>
      <w:pPr>
        <w:spacing w:before="0" w:after="60"/>
        <w:jc w:val="left"/>
        <w:spacing w:line="276" w:lineRule="auto"/>
      </w:pPr>
      <w:r>
        <w:rPr>
          <w:rFonts w:ascii="Times New Roman" w:hAnsi="Times New Roman"/>
          <w:b w:val="0"/>
          <w:i w:val="0"/>
        </w:rPr>
        <w:t>performance.</w:t>
      </w:r>
    </w:p>
    <w:p>
      <w:pPr>
        <w:spacing w:before="0" w:after="0"/>
      </w:pPr>
      <w:r>
        <w:rPr>
          <w:sz w:val="12"/>
        </w:rPr>
      </w:r>
    </w:p>
    <w:p>
      <w:pPr>
        <w:spacing w:before="0" w:after="60"/>
        <w:jc w:val="left"/>
        <w:spacing w:line="276" w:lineRule="auto"/>
      </w:pPr>
      <w:r>
        <w:rPr>
          <w:rFonts w:ascii="Times New Roman" w:hAnsi="Times New Roman"/>
          <w:b w:val="0"/>
          <w:i w:val="0"/>
        </w:rPr>
        <w:t>But the field reminds humanity that the most important growth is often hidden.</w:t>
      </w:r>
    </w:p>
    <w:p>
      <w:pPr>
        <w:spacing w:before="0" w:after="0"/>
      </w:pPr>
      <w:r>
        <w:rPr>
          <w:sz w:val="12"/>
        </w:rPr>
      </w:r>
    </w:p>
    <w:p>
      <w:pPr>
        <w:spacing w:before="0" w:after="60"/>
        <w:jc w:val="left"/>
        <w:spacing w:line="276" w:lineRule="auto"/>
      </w:pPr>
      <w:r>
        <w:rPr>
          <w:rFonts w:ascii="Times New Roman" w:hAnsi="Times New Roman"/>
          <w:b w:val="0"/>
          <w:i w:val="0"/>
        </w:rPr>
        <w:t>Roots are invisible.</w:t>
      </w:r>
    </w:p>
    <w:p>
      <w:pPr>
        <w:spacing w:before="0" w:after="60"/>
        <w:jc w:val="left"/>
        <w:spacing w:line="276" w:lineRule="auto"/>
      </w:pPr>
      <w:r>
        <w:rPr>
          <w:rFonts w:ascii="Times New Roman" w:hAnsi="Times New Roman"/>
          <w:b w:val="0"/>
          <w:i w:val="0"/>
        </w:rPr>
        <w:t>Soil activity is invisible.</w:t>
      </w:r>
    </w:p>
    <w:p>
      <w:pPr>
        <w:spacing w:before="0" w:after="60"/>
        <w:jc w:val="left"/>
        <w:spacing w:line="276" w:lineRule="auto"/>
      </w:pPr>
      <w:r>
        <w:rPr>
          <w:rFonts w:ascii="Times New Roman" w:hAnsi="Times New Roman"/>
          <w:b w:val="0"/>
          <w:i w:val="0"/>
        </w:rPr>
        <w:t>Germination is invisible.</w:t>
      </w:r>
    </w:p>
    <w:p>
      <w:pPr>
        <w:spacing w:before="0" w:after="0"/>
      </w:pPr>
      <w:r>
        <w:rPr>
          <w:sz w:val="12"/>
        </w:rPr>
      </w:r>
    </w:p>
    <w:p>
      <w:pPr>
        <w:spacing w:before="0" w:after="60"/>
        <w:jc w:val="left"/>
        <w:spacing w:line="276" w:lineRule="auto"/>
      </w:pPr>
      <w:r>
        <w:rPr>
          <w:rFonts w:ascii="Times New Roman" w:hAnsi="Times New Roman"/>
          <w:b w:val="0"/>
          <w:i w:val="0"/>
        </w:rPr>
        <w:t>Life develops beneath the surface first.</w:t>
      </w:r>
    </w:p>
    <w:p>
      <w:pPr>
        <w:spacing w:before="0" w:after="0"/>
      </w:pPr>
      <w:r>
        <w:rPr>
          <w:sz w:val="12"/>
        </w:rPr>
      </w:r>
    </w:p>
    <w:p>
      <w:pPr>
        <w:spacing w:before="0" w:after="60"/>
        <w:jc w:val="left"/>
        <w:spacing w:line="276" w:lineRule="auto"/>
      </w:pPr>
      <w:r>
        <w:rPr>
          <w:rFonts w:ascii="Times New Roman" w:hAnsi="Times New Roman"/>
          <w:b w:val="0"/>
          <w:i w:val="0"/>
        </w:rPr>
        <w:t>This is why silence matters.</w:t>
      </w:r>
    </w:p>
    <w:p>
      <w:pPr>
        <w:spacing w:before="0" w:after="60"/>
        <w:jc w:val="left"/>
        <w:spacing w:line="276" w:lineRule="auto"/>
      </w:pPr>
      <w:r>
        <w:rPr>
          <w:rFonts w:ascii="Times New Roman" w:hAnsi="Times New Roman"/>
          <w:b w:val="0"/>
          <w:i w:val="0"/>
        </w:rPr>
        <w:t>Stillness matters.</w:t>
      </w:r>
    </w:p>
    <w:p>
      <w:pPr>
        <w:spacing w:before="0" w:after="60"/>
        <w:jc w:val="left"/>
        <w:spacing w:line="276" w:lineRule="auto"/>
      </w:pPr>
      <w:r>
        <w:rPr>
          <w:rFonts w:ascii="Times New Roman" w:hAnsi="Times New Roman"/>
          <w:b w:val="0"/>
          <w:i w:val="0"/>
        </w:rPr>
        <w:t>Prayer matters.</w:t>
      </w:r>
    </w:p>
    <w:p>
      <w:pPr>
        <w:spacing w:before="0" w:after="60"/>
        <w:jc w:val="left"/>
        <w:spacing w:line="276" w:lineRule="auto"/>
      </w:pPr>
      <w:r>
        <w:rPr>
          <w:rFonts w:ascii="Times New Roman" w:hAnsi="Times New Roman"/>
          <w:b w:val="0"/>
          <w:i w:val="0"/>
        </w:rPr>
        <w:t>Reflection matters.</w:t>
      </w:r>
    </w:p>
    <w:p>
      <w:pPr>
        <w:spacing w:before="0" w:after="0"/>
      </w:pPr>
      <w:r>
        <w:rPr>
          <w:sz w:val="12"/>
        </w:rPr>
      </w:r>
    </w:p>
    <w:p>
      <w:pPr>
        <w:spacing w:before="0" w:after="60"/>
        <w:jc w:val="left"/>
        <w:spacing w:line="276" w:lineRule="auto"/>
      </w:pPr>
      <w:r>
        <w:rPr>
          <w:rFonts w:ascii="Times New Roman" w:hAnsi="Times New Roman"/>
          <w:b w:val="0"/>
          <w:i w:val="0"/>
        </w:rPr>
        <w:t>Without interior cultivation, the human soul becomes shallow ground.</w:t>
      </w:r>
    </w:p>
    <w:p>
      <w:pPr>
        <w:spacing w:before="0" w:after="0"/>
      </w:pPr>
      <w:r>
        <w:rPr>
          <w:sz w:val="12"/>
        </w:rPr>
      </w:r>
    </w:p>
    <w:p>
      <w:pPr>
        <w:spacing w:before="0" w:after="60"/>
        <w:jc w:val="left"/>
        <w:spacing w:line="276" w:lineRule="auto"/>
      </w:pPr>
      <w:r>
        <w:rPr>
          <w:rFonts w:ascii="Times New Roman" w:hAnsi="Times New Roman"/>
          <w:b w:val="0"/>
          <w:i w:val="0"/>
        </w:rPr>
        <w:t>And shallow ground cannot sustain life for long.</w:t>
      </w:r>
    </w:p>
    <w:p>
      <w:pPr>
        <w:spacing w:before="0" w:after="0"/>
      </w:pPr>
      <w:r>
        <w:rPr>
          <w:sz w:val="12"/>
        </w:rPr>
      </w:r>
    </w:p>
    <w:p>
      <w:pPr>
        <w:spacing w:before="0" w:after="60"/>
        <w:jc w:val="left"/>
        <w:spacing w:line="276" w:lineRule="auto"/>
      </w:pPr>
      <w:r>
        <w:rPr>
          <w:rFonts w:ascii="Times New Roman" w:hAnsi="Times New Roman"/>
          <w:b w:val="0"/>
          <w:i w:val="0"/>
        </w:rPr>
        <w:t>Christ warns about this directly.</w:t>
      </w:r>
    </w:p>
    <w:p>
      <w:pPr>
        <w:spacing w:before="0" w:after="0"/>
      </w:pPr>
      <w:r>
        <w:rPr>
          <w:sz w:val="12"/>
        </w:rPr>
      </w:r>
    </w:p>
    <w:p>
      <w:pPr>
        <w:spacing w:before="0" w:after="60"/>
        <w:jc w:val="left"/>
        <w:spacing w:line="276" w:lineRule="auto"/>
      </w:pPr>
      <w:r>
        <w:rPr>
          <w:rFonts w:ascii="Times New Roman" w:hAnsi="Times New Roman"/>
          <w:b w:val="0"/>
          <w:i w:val="0"/>
        </w:rPr>
        <w:t>Some seed falls upon hard ground.</w:t>
      </w:r>
    </w:p>
    <w:p>
      <w:pPr>
        <w:spacing w:before="0" w:after="60"/>
        <w:jc w:val="left"/>
        <w:spacing w:line="276" w:lineRule="auto"/>
      </w:pPr>
      <w:r>
        <w:rPr>
          <w:rFonts w:ascii="Times New Roman" w:hAnsi="Times New Roman"/>
          <w:b w:val="0"/>
          <w:i w:val="0"/>
        </w:rPr>
        <w:t>Some among thorns.</w:t>
      </w:r>
    </w:p>
    <w:p>
      <w:pPr>
        <w:spacing w:before="0" w:after="60"/>
        <w:jc w:val="left"/>
        <w:spacing w:line="276" w:lineRule="auto"/>
      </w:pPr>
      <w:r>
        <w:rPr>
          <w:rFonts w:ascii="Times New Roman" w:hAnsi="Times New Roman"/>
          <w:b w:val="0"/>
          <w:i w:val="0"/>
        </w:rPr>
        <w:t>Some upon shallow soil.</w:t>
      </w:r>
    </w:p>
    <w:p>
      <w:pPr>
        <w:spacing w:before="0" w:after="0"/>
      </w:pPr>
      <w:r>
        <w:rPr>
          <w:sz w:val="12"/>
        </w:rPr>
      </w:r>
    </w:p>
    <w:p>
      <w:pPr>
        <w:spacing w:before="0" w:after="60"/>
        <w:jc w:val="left"/>
        <w:spacing w:line="276" w:lineRule="auto"/>
      </w:pPr>
      <w:r>
        <w:rPr>
          <w:rFonts w:ascii="Times New Roman" w:hAnsi="Times New Roman"/>
          <w:b w:val="0"/>
          <w:i w:val="0"/>
        </w:rPr>
        <w:t>The conditions of the field determine the endurance of growth.</w:t>
      </w:r>
    </w:p>
    <w:p>
      <w:pPr>
        <w:spacing w:before="0" w:after="0"/>
      </w:pPr>
      <w:r>
        <w:rPr>
          <w:sz w:val="12"/>
        </w:rPr>
      </w:r>
    </w:p>
    <w:p>
      <w:pPr>
        <w:spacing w:before="0" w:after="60"/>
        <w:jc w:val="left"/>
        <w:spacing w:line="276" w:lineRule="auto"/>
      </w:pPr>
      <w:r>
        <w:rPr>
          <w:rFonts w:ascii="Times New Roman" w:hAnsi="Times New Roman"/>
          <w:b w:val="0"/>
          <w:i w:val="0"/>
        </w:rPr>
        <w:t>The modern world increasingly fills the field with noise.</w:t>
      </w:r>
    </w:p>
    <w:p>
      <w:pPr>
        <w:spacing w:before="0" w:after="0"/>
      </w:pPr>
      <w:r>
        <w:rPr>
          <w:sz w:val="12"/>
        </w:rPr>
      </w:r>
    </w:p>
    <w:p>
      <w:pPr>
        <w:spacing w:before="0" w:after="60"/>
        <w:jc w:val="left"/>
        <w:spacing w:line="276" w:lineRule="auto"/>
      </w:pPr>
      <w:r>
        <w:rPr>
          <w:rFonts w:ascii="Times New Roman" w:hAnsi="Times New Roman"/>
          <w:b w:val="0"/>
          <w:i w:val="0"/>
        </w:rPr>
        <w:t>Distraction competes constantly for attention.</w:t>
      </w:r>
    </w:p>
    <w:p>
      <w:pPr>
        <w:spacing w:before="0" w:after="60"/>
        <w:jc w:val="left"/>
        <w:spacing w:line="276" w:lineRule="auto"/>
      </w:pPr>
      <w:r>
        <w:rPr>
          <w:rFonts w:ascii="Times New Roman" w:hAnsi="Times New Roman"/>
          <w:b w:val="0"/>
          <w:i w:val="0"/>
        </w:rPr>
        <w:t>People absorb endless streams of information,</w:t>
      </w:r>
    </w:p>
    <w:p>
      <w:pPr>
        <w:spacing w:before="0" w:after="60"/>
        <w:jc w:val="left"/>
        <w:spacing w:line="276" w:lineRule="auto"/>
      </w:pPr>
      <w:r>
        <w:rPr>
          <w:rFonts w:ascii="Times New Roman" w:hAnsi="Times New Roman"/>
          <w:b w:val="0"/>
          <w:i w:val="0"/>
        </w:rPr>
        <w:t>fear,</w:t>
      </w:r>
    </w:p>
    <w:p>
      <w:pPr>
        <w:spacing w:before="0" w:after="60"/>
        <w:jc w:val="left"/>
        <w:spacing w:line="276" w:lineRule="auto"/>
      </w:pPr>
      <w:r>
        <w:rPr>
          <w:rFonts w:ascii="Times New Roman" w:hAnsi="Times New Roman"/>
          <w:b w:val="0"/>
          <w:i w:val="0"/>
        </w:rPr>
        <w:t>comparison,</w:t>
      </w:r>
    </w:p>
    <w:p>
      <w:pPr>
        <w:spacing w:before="0" w:after="60"/>
        <w:jc w:val="left"/>
        <w:spacing w:line="276" w:lineRule="auto"/>
      </w:pPr>
      <w:r>
        <w:rPr>
          <w:rFonts w:ascii="Times New Roman" w:hAnsi="Times New Roman"/>
          <w:b w:val="0"/>
          <w:i w:val="0"/>
        </w:rPr>
        <w:t>advertising,</w:t>
      </w:r>
    </w:p>
    <w:p>
      <w:pPr>
        <w:spacing w:before="0" w:after="60"/>
        <w:jc w:val="left"/>
        <w:spacing w:line="276" w:lineRule="auto"/>
      </w:pPr>
      <w:r>
        <w:rPr>
          <w:rFonts w:ascii="Times New Roman" w:hAnsi="Times New Roman"/>
          <w:b w:val="0"/>
          <w:i w:val="0"/>
        </w:rPr>
        <w:t>outrage,</w:t>
      </w:r>
    </w:p>
    <w:p>
      <w:pPr>
        <w:spacing w:before="0" w:after="60"/>
        <w:jc w:val="left"/>
        <w:spacing w:line="276" w:lineRule="auto"/>
      </w:pPr>
      <w:r>
        <w:rPr>
          <w:rFonts w:ascii="Times New Roman" w:hAnsi="Times New Roman"/>
          <w:b w:val="0"/>
          <w:i w:val="0"/>
        </w:rPr>
        <w:t>and stimulation.</w:t>
      </w:r>
    </w:p>
    <w:p>
      <w:pPr>
        <w:spacing w:before="0" w:after="0"/>
      </w:pPr>
      <w:r>
        <w:rPr>
          <w:sz w:val="12"/>
        </w:rPr>
      </w:r>
    </w:p>
    <w:p>
      <w:pPr>
        <w:spacing w:before="0" w:after="60"/>
        <w:jc w:val="left"/>
        <w:spacing w:line="276" w:lineRule="auto"/>
      </w:pPr>
      <w:r>
        <w:rPr>
          <w:rFonts w:ascii="Times New Roman" w:hAnsi="Times New Roman"/>
          <w:b w:val="0"/>
          <w:i w:val="0"/>
        </w:rPr>
        <w:t>The inner field becomes overcrowded.</w:t>
      </w:r>
    </w:p>
    <w:p>
      <w:pPr>
        <w:spacing w:before="0" w:after="0"/>
      </w:pPr>
      <w:r>
        <w:rPr>
          <w:sz w:val="12"/>
        </w:rPr>
      </w:r>
    </w:p>
    <w:p>
      <w:pPr>
        <w:spacing w:before="0" w:after="60"/>
        <w:jc w:val="left"/>
        <w:spacing w:line="276" w:lineRule="auto"/>
      </w:pPr>
      <w:r>
        <w:rPr>
          <w:rFonts w:ascii="Times New Roman" w:hAnsi="Times New Roman"/>
          <w:b w:val="0"/>
          <w:i w:val="0"/>
        </w:rPr>
        <w:t>Thorns grow.</w:t>
      </w:r>
    </w:p>
    <w:p>
      <w:pPr>
        <w:spacing w:before="0" w:after="0"/>
      </w:pPr>
      <w:r>
        <w:rPr>
          <w:sz w:val="12"/>
        </w:rPr>
      </w:r>
    </w:p>
    <w:p>
      <w:pPr>
        <w:spacing w:before="0" w:after="60"/>
        <w:jc w:val="left"/>
        <w:spacing w:line="276" w:lineRule="auto"/>
      </w:pPr>
      <w:r>
        <w:rPr>
          <w:rFonts w:ascii="Times New Roman" w:hAnsi="Times New Roman"/>
          <w:b w:val="0"/>
          <w:i w:val="0"/>
        </w:rPr>
        <w:t>Scripture describes thorns as the cares of the world,</w:t>
      </w:r>
    </w:p>
    <w:p>
      <w:pPr>
        <w:spacing w:before="0" w:after="60"/>
        <w:jc w:val="left"/>
        <w:spacing w:line="276" w:lineRule="auto"/>
      </w:pPr>
      <w:r>
        <w:rPr>
          <w:rFonts w:ascii="Times New Roman" w:hAnsi="Times New Roman"/>
          <w:b w:val="0"/>
          <w:i w:val="0"/>
        </w:rPr>
        <w:t>the deceitfulness of riches,</w:t>
      </w:r>
    </w:p>
    <w:p>
      <w:pPr>
        <w:spacing w:before="0" w:after="60"/>
        <w:jc w:val="left"/>
        <w:spacing w:line="276" w:lineRule="auto"/>
      </w:pPr>
      <w:r>
        <w:rPr>
          <w:rFonts w:ascii="Times New Roman" w:hAnsi="Times New Roman"/>
          <w:b w:val="0"/>
          <w:i w:val="0"/>
        </w:rPr>
        <w:t>and divided desire.</w:t>
      </w:r>
    </w:p>
    <w:p>
      <w:pPr>
        <w:spacing w:before="0" w:after="0"/>
      </w:pPr>
      <w:r>
        <w:rPr>
          <w:sz w:val="12"/>
        </w:rPr>
      </w:r>
    </w:p>
    <w:p>
      <w:pPr>
        <w:spacing w:before="0" w:after="60"/>
        <w:jc w:val="left"/>
        <w:spacing w:line="276" w:lineRule="auto"/>
      </w:pPr>
      <w:r>
        <w:rPr>
          <w:rFonts w:ascii="Times New Roman" w:hAnsi="Times New Roman"/>
          <w:b w:val="0"/>
          <w:i w:val="0"/>
        </w:rPr>
        <w:t>Again, the issue is not material existence itself.</w:t>
      </w:r>
    </w:p>
    <w:p>
      <w:pPr>
        <w:spacing w:before="0" w:after="60"/>
        <w:jc w:val="left"/>
        <w:spacing w:line="276" w:lineRule="auto"/>
      </w:pPr>
      <w:r>
        <w:rPr>
          <w:rFonts w:ascii="Times New Roman" w:hAnsi="Times New Roman"/>
          <w:b w:val="0"/>
          <w:i w:val="0"/>
        </w:rPr>
        <w:t>Fields require tools.</w:t>
      </w:r>
    </w:p>
    <w:p>
      <w:pPr>
        <w:spacing w:before="0" w:after="60"/>
        <w:jc w:val="left"/>
        <w:spacing w:line="276" w:lineRule="auto"/>
      </w:pPr>
      <w:r>
        <w:rPr>
          <w:rFonts w:ascii="Times New Roman" w:hAnsi="Times New Roman"/>
          <w:b w:val="0"/>
          <w:i w:val="0"/>
        </w:rPr>
        <w:t>Homes require labor.</w:t>
      </w:r>
    </w:p>
    <w:p>
      <w:pPr>
        <w:spacing w:before="0" w:after="60"/>
        <w:jc w:val="left"/>
        <w:spacing w:line="276" w:lineRule="auto"/>
      </w:pPr>
      <w:r>
        <w:rPr>
          <w:rFonts w:ascii="Times New Roman" w:hAnsi="Times New Roman"/>
          <w:b w:val="0"/>
          <w:i w:val="0"/>
        </w:rPr>
        <w:t>Communities require structure.</w:t>
      </w:r>
    </w:p>
    <w:p>
      <w:pPr>
        <w:spacing w:before="0" w:after="0"/>
      </w:pPr>
      <w:r>
        <w:rPr>
          <w:sz w:val="12"/>
        </w:rPr>
      </w:r>
    </w:p>
    <w:p>
      <w:pPr>
        <w:spacing w:before="0" w:after="60"/>
        <w:jc w:val="left"/>
        <w:spacing w:line="276" w:lineRule="auto"/>
      </w:pPr>
      <w:r>
        <w:rPr>
          <w:rFonts w:ascii="Times New Roman" w:hAnsi="Times New Roman"/>
          <w:b w:val="0"/>
          <w:i w:val="0"/>
        </w:rPr>
        <w:t>The problem emerges when accumulation overtakes communion.</w:t>
      </w:r>
    </w:p>
    <w:p>
      <w:pPr>
        <w:spacing w:before="0" w:after="0"/>
      </w:pPr>
      <w:r>
        <w:rPr>
          <w:sz w:val="12"/>
        </w:rPr>
      </w:r>
    </w:p>
    <w:p>
      <w:pPr>
        <w:spacing w:before="0" w:after="60"/>
        <w:jc w:val="left"/>
        <w:spacing w:line="276" w:lineRule="auto"/>
      </w:pPr>
      <w:r>
        <w:rPr>
          <w:rFonts w:ascii="Times New Roman" w:hAnsi="Times New Roman"/>
          <w:b w:val="0"/>
          <w:i w:val="0"/>
        </w:rPr>
        <w:t>A field overwhelmed by weeds cannot breathe.</w:t>
      </w:r>
    </w:p>
    <w:p>
      <w:pPr>
        <w:spacing w:before="0" w:after="0"/>
      </w:pPr>
      <w:r>
        <w:rPr>
          <w:sz w:val="12"/>
        </w:rPr>
      </w:r>
    </w:p>
    <w:p>
      <w:pPr>
        <w:spacing w:before="0" w:after="60"/>
        <w:jc w:val="left"/>
        <w:spacing w:line="276" w:lineRule="auto"/>
      </w:pPr>
      <w:r>
        <w:rPr>
          <w:rFonts w:ascii="Times New Roman" w:hAnsi="Times New Roman"/>
          <w:b w:val="0"/>
          <w:i w:val="0"/>
        </w:rPr>
        <w:t>Modern humanity often experiences this spiritually.</w:t>
      </w:r>
    </w:p>
    <w:p>
      <w:pPr>
        <w:spacing w:before="0" w:after="0"/>
      </w:pPr>
      <w:r>
        <w:rPr>
          <w:sz w:val="12"/>
        </w:rPr>
      </w:r>
    </w:p>
    <w:p>
      <w:pPr>
        <w:spacing w:before="0" w:after="60"/>
        <w:jc w:val="left"/>
        <w:spacing w:line="276" w:lineRule="auto"/>
      </w:pPr>
      <w:r>
        <w:rPr>
          <w:rFonts w:ascii="Times New Roman" w:hAnsi="Times New Roman"/>
          <w:b w:val="0"/>
          <w:i w:val="0"/>
        </w:rPr>
        <w:t>People feel exhausted,</w:t>
      </w:r>
    </w:p>
    <w:p>
      <w:pPr>
        <w:spacing w:before="0" w:after="60"/>
        <w:jc w:val="left"/>
        <w:spacing w:line="276" w:lineRule="auto"/>
      </w:pPr>
      <w:r>
        <w:rPr>
          <w:rFonts w:ascii="Times New Roman" w:hAnsi="Times New Roman"/>
          <w:b w:val="0"/>
          <w:i w:val="0"/>
        </w:rPr>
        <w:t>fragmented,</w:t>
      </w:r>
    </w:p>
    <w:p>
      <w:pPr>
        <w:spacing w:before="0" w:after="60"/>
        <w:jc w:val="left"/>
        <w:spacing w:line="276" w:lineRule="auto"/>
      </w:pPr>
      <w:r>
        <w:rPr>
          <w:rFonts w:ascii="Times New Roman" w:hAnsi="Times New Roman"/>
          <w:b w:val="0"/>
          <w:i w:val="0"/>
        </w:rPr>
        <w:t>restless,</w:t>
      </w:r>
    </w:p>
    <w:p>
      <w:pPr>
        <w:spacing w:before="0" w:after="60"/>
        <w:jc w:val="left"/>
        <w:spacing w:line="276" w:lineRule="auto"/>
      </w:pPr>
      <w:r>
        <w:rPr>
          <w:rFonts w:ascii="Times New Roman" w:hAnsi="Times New Roman"/>
          <w:b w:val="0"/>
          <w:i w:val="0"/>
        </w:rPr>
        <w:t>unable to rest internally.</w:t>
      </w:r>
    </w:p>
    <w:p>
      <w:pPr>
        <w:spacing w:before="0" w:after="0"/>
      </w:pPr>
      <w:r>
        <w:rPr>
          <w:sz w:val="12"/>
        </w:rPr>
      </w:r>
    </w:p>
    <w:p>
      <w:pPr>
        <w:spacing w:before="0" w:after="60"/>
        <w:jc w:val="left"/>
        <w:spacing w:line="276" w:lineRule="auto"/>
      </w:pPr>
      <w:r>
        <w:rPr>
          <w:rFonts w:ascii="Times New Roman" w:hAnsi="Times New Roman"/>
          <w:b w:val="0"/>
          <w:i w:val="0"/>
        </w:rPr>
        <w:t>Not because they are uniquely broken,</w:t>
      </w:r>
    </w:p>
    <w:p>
      <w:pPr>
        <w:spacing w:before="0" w:after="60"/>
        <w:jc w:val="left"/>
        <w:spacing w:line="276" w:lineRule="auto"/>
      </w:pPr>
      <w:r>
        <w:rPr>
          <w:rFonts w:ascii="Times New Roman" w:hAnsi="Times New Roman"/>
          <w:b w:val="0"/>
          <w:i w:val="0"/>
        </w:rPr>
        <w:t>but because crowded fields cannot easily sustain peace.</w:t>
      </w:r>
    </w:p>
    <w:p>
      <w:pPr>
        <w:spacing w:before="0" w:after="0"/>
      </w:pPr>
      <w:r>
        <w:rPr>
          <w:sz w:val="12"/>
        </w:rPr>
      </w:r>
    </w:p>
    <w:p>
      <w:pPr>
        <w:spacing w:before="0" w:after="60"/>
        <w:jc w:val="left"/>
        <w:spacing w:line="276" w:lineRule="auto"/>
      </w:pPr>
      <w:r>
        <w:rPr>
          <w:rFonts w:ascii="Times New Roman" w:hAnsi="Times New Roman"/>
          <w:b w:val="0"/>
          <w:i w:val="0"/>
        </w:rPr>
        <w:t>The soul was not designed for endless consumption.</w:t>
      </w:r>
    </w:p>
    <w:p>
      <w:pPr>
        <w:spacing w:before="0" w:after="0"/>
      </w:pPr>
      <w:r>
        <w:rPr>
          <w:sz w:val="12"/>
        </w:rPr>
      </w:r>
    </w:p>
    <w:p>
      <w:pPr>
        <w:spacing w:before="0" w:after="60"/>
        <w:jc w:val="left"/>
        <w:spacing w:line="276" w:lineRule="auto"/>
      </w:pPr>
      <w:r>
        <w:rPr>
          <w:rFonts w:ascii="Times New Roman" w:hAnsi="Times New Roman"/>
          <w:b w:val="0"/>
          <w:i w:val="0"/>
        </w:rPr>
        <w:t>It was designed for rootedness.</w:t>
      </w:r>
    </w:p>
    <w:p>
      <w:pPr>
        <w:spacing w:before="0" w:after="0"/>
      </w:pPr>
      <w:r>
        <w:rPr>
          <w:sz w:val="12"/>
        </w:rPr>
      </w:r>
    </w:p>
    <w:p>
      <w:pPr>
        <w:spacing w:before="0" w:after="60"/>
        <w:jc w:val="left"/>
        <w:spacing w:line="276" w:lineRule="auto"/>
      </w:pPr>
      <w:r>
        <w:rPr>
          <w:rFonts w:ascii="Times New Roman" w:hAnsi="Times New Roman"/>
          <w:b w:val="0"/>
          <w:i w:val="0"/>
        </w:rPr>
        <w:t>This is why scripture repeatedly calls humanity back toward attentiveness.</w:t>
      </w:r>
    </w:p>
    <w:p>
      <w:pPr>
        <w:spacing w:before="0" w:after="0"/>
      </w:pPr>
      <w:r>
        <w:rPr>
          <w:sz w:val="12"/>
        </w:rPr>
      </w:r>
    </w:p>
    <w:p>
      <w:pPr>
        <w:spacing w:before="0" w:after="60"/>
        <w:jc w:val="left"/>
        <w:spacing w:line="276" w:lineRule="auto"/>
      </w:pPr>
      <w:r>
        <w:rPr>
          <w:rFonts w:ascii="Times New Roman" w:hAnsi="Times New Roman"/>
          <w:b w:val="0"/>
          <w:i w:val="0"/>
        </w:rPr>
        <w:t>“Be still.”</w:t>
      </w:r>
    </w:p>
    <w:p>
      <w:pPr>
        <w:spacing w:before="0" w:after="0"/>
      </w:pPr>
      <w:r>
        <w:rPr>
          <w:sz w:val="12"/>
        </w:rPr>
      </w:r>
    </w:p>
    <w:p>
      <w:pPr>
        <w:spacing w:before="0" w:after="60"/>
        <w:jc w:val="left"/>
        <w:spacing w:line="276" w:lineRule="auto"/>
      </w:pPr>
      <w:r>
        <w:rPr>
          <w:rFonts w:ascii="Times New Roman" w:hAnsi="Times New Roman"/>
          <w:b w:val="0"/>
          <w:i w:val="0"/>
        </w:rPr>
        <w:t>The command is deeply difficult for civilizations organized around acceleration.</w:t>
      </w:r>
    </w:p>
    <w:p>
      <w:pPr>
        <w:spacing w:before="0" w:after="0"/>
      </w:pPr>
      <w:r>
        <w:rPr>
          <w:sz w:val="12"/>
        </w:rPr>
      </w:r>
    </w:p>
    <w:p>
      <w:pPr>
        <w:spacing w:before="0" w:after="60"/>
        <w:jc w:val="left"/>
        <w:spacing w:line="276" w:lineRule="auto"/>
      </w:pPr>
      <w:r>
        <w:rPr>
          <w:rFonts w:ascii="Times New Roman" w:hAnsi="Times New Roman"/>
          <w:b w:val="0"/>
          <w:i w:val="0"/>
        </w:rPr>
        <w:t>Stillness exposes the condition of the field.</w:t>
      </w:r>
    </w:p>
    <w:p>
      <w:pPr>
        <w:spacing w:before="0" w:after="0"/>
      </w:pPr>
      <w:r>
        <w:rPr>
          <w:sz w:val="12"/>
        </w:rPr>
      </w:r>
    </w:p>
    <w:p>
      <w:pPr>
        <w:spacing w:before="0" w:after="60"/>
        <w:jc w:val="left"/>
        <w:spacing w:line="276" w:lineRule="auto"/>
      </w:pPr>
      <w:r>
        <w:rPr>
          <w:rFonts w:ascii="Times New Roman" w:hAnsi="Times New Roman"/>
          <w:b w:val="0"/>
          <w:i w:val="0"/>
        </w:rPr>
        <w:t>Silence reveals what noise conceals.</w:t>
      </w:r>
    </w:p>
    <w:p>
      <w:pPr>
        <w:spacing w:before="0" w:after="0"/>
      </w:pPr>
      <w:r>
        <w:rPr>
          <w:sz w:val="12"/>
        </w:rPr>
      </w:r>
    </w:p>
    <w:p>
      <w:pPr>
        <w:spacing w:before="0" w:after="60"/>
        <w:jc w:val="left"/>
        <w:spacing w:line="276" w:lineRule="auto"/>
      </w:pPr>
      <w:r>
        <w:rPr>
          <w:rFonts w:ascii="Times New Roman" w:hAnsi="Times New Roman"/>
          <w:b w:val="0"/>
          <w:i w:val="0"/>
        </w:rPr>
        <w:t>Many people avoid silence because silence allows buried realities to surface:</w:t>
      </w:r>
    </w:p>
    <w:p>
      <w:pPr>
        <w:spacing w:before="0" w:after="60"/>
        <w:jc w:val="left"/>
        <w:spacing w:line="276" w:lineRule="auto"/>
      </w:pPr>
      <w:r>
        <w:rPr>
          <w:rFonts w:ascii="Times New Roman" w:hAnsi="Times New Roman"/>
          <w:b w:val="0"/>
          <w:i w:val="0"/>
        </w:rPr>
        <w:t>fear,</w:t>
      </w:r>
    </w:p>
    <w:p>
      <w:pPr>
        <w:spacing w:before="0" w:after="60"/>
        <w:jc w:val="left"/>
        <w:spacing w:line="276" w:lineRule="auto"/>
      </w:pPr>
      <w:r>
        <w:rPr>
          <w:rFonts w:ascii="Times New Roman" w:hAnsi="Times New Roman"/>
          <w:b w:val="0"/>
          <w:i w:val="0"/>
        </w:rPr>
        <w:t>grief,</w:t>
      </w:r>
    </w:p>
    <w:p>
      <w:pPr>
        <w:spacing w:before="0" w:after="60"/>
        <w:jc w:val="left"/>
        <w:spacing w:line="276" w:lineRule="auto"/>
      </w:pPr>
      <w:r>
        <w:rPr>
          <w:rFonts w:ascii="Times New Roman" w:hAnsi="Times New Roman"/>
          <w:b w:val="0"/>
          <w:i w:val="0"/>
        </w:rPr>
        <w:t>emptiness,</w:t>
      </w:r>
    </w:p>
    <w:p>
      <w:pPr>
        <w:spacing w:before="0" w:after="60"/>
        <w:jc w:val="left"/>
        <w:spacing w:line="276" w:lineRule="auto"/>
      </w:pPr>
      <w:r>
        <w:rPr>
          <w:rFonts w:ascii="Times New Roman" w:hAnsi="Times New Roman"/>
          <w:b w:val="0"/>
          <w:i w:val="0"/>
        </w:rPr>
        <w:t>longing,</w:t>
      </w:r>
    </w:p>
    <w:p>
      <w:pPr>
        <w:spacing w:before="0" w:after="60"/>
        <w:jc w:val="left"/>
        <w:spacing w:line="276" w:lineRule="auto"/>
      </w:pPr>
      <w:r>
        <w:rPr>
          <w:rFonts w:ascii="Times New Roman" w:hAnsi="Times New Roman"/>
          <w:b w:val="0"/>
          <w:i w:val="0"/>
        </w:rPr>
        <w:t>fatigue.</w:t>
      </w:r>
    </w:p>
    <w:p>
      <w:pPr>
        <w:spacing w:before="0" w:after="0"/>
      </w:pPr>
      <w:r>
        <w:rPr>
          <w:sz w:val="12"/>
        </w:rPr>
      </w:r>
    </w:p>
    <w:p>
      <w:pPr>
        <w:spacing w:before="0" w:after="60"/>
        <w:jc w:val="left"/>
        <w:spacing w:line="276" w:lineRule="auto"/>
      </w:pPr>
      <w:r>
        <w:rPr>
          <w:rFonts w:ascii="Times New Roman" w:hAnsi="Times New Roman"/>
          <w:b w:val="0"/>
          <w:i w:val="0"/>
        </w:rPr>
        <w:t>Yet healing often begins exactly there.</w:t>
      </w:r>
    </w:p>
    <w:p>
      <w:pPr>
        <w:spacing w:before="0" w:after="0"/>
      </w:pPr>
      <w:r>
        <w:rPr>
          <w:sz w:val="12"/>
        </w:rPr>
      </w:r>
    </w:p>
    <w:p>
      <w:pPr>
        <w:spacing w:before="0" w:after="60"/>
        <w:jc w:val="left"/>
        <w:spacing w:line="276" w:lineRule="auto"/>
      </w:pPr>
      <w:r>
        <w:rPr>
          <w:rFonts w:ascii="Times New Roman" w:hAnsi="Times New Roman"/>
          <w:b w:val="0"/>
          <w:i w:val="0"/>
        </w:rPr>
        <w:t>A field must be opened before it can receive seed.</w:t>
      </w:r>
    </w:p>
    <w:p>
      <w:pPr>
        <w:spacing w:before="0" w:after="0"/>
      </w:pPr>
      <w:r>
        <w:rPr>
          <w:sz w:val="12"/>
        </w:rPr>
      </w:r>
    </w:p>
    <w:p>
      <w:pPr>
        <w:spacing w:before="0" w:after="60"/>
        <w:jc w:val="left"/>
        <w:spacing w:line="276" w:lineRule="auto"/>
      </w:pPr>
      <w:r>
        <w:rPr>
          <w:rFonts w:ascii="Times New Roman" w:hAnsi="Times New Roman"/>
          <w:b w:val="0"/>
          <w:i w:val="0"/>
        </w:rPr>
        <w:t>This is why brokenness frequently becomes turning point within scripture.</w:t>
      </w:r>
    </w:p>
    <w:p>
      <w:pPr>
        <w:spacing w:before="0" w:after="0"/>
      </w:pPr>
      <w:r>
        <w:rPr>
          <w:sz w:val="12"/>
        </w:rPr>
      </w:r>
    </w:p>
    <w:p>
      <w:pPr>
        <w:spacing w:before="0" w:after="60"/>
        <w:jc w:val="left"/>
        <w:spacing w:line="276" w:lineRule="auto"/>
      </w:pPr>
      <w:r>
        <w:rPr>
          <w:rFonts w:ascii="Times New Roman" w:hAnsi="Times New Roman"/>
          <w:b w:val="0"/>
          <w:i w:val="0"/>
        </w:rPr>
        <w:t>Peter breaks before restoration.</w:t>
      </w:r>
    </w:p>
    <w:p>
      <w:pPr>
        <w:spacing w:before="0" w:after="60"/>
        <w:jc w:val="left"/>
        <w:spacing w:line="276" w:lineRule="auto"/>
      </w:pPr>
      <w:r>
        <w:rPr>
          <w:rFonts w:ascii="Times New Roman" w:hAnsi="Times New Roman"/>
          <w:b w:val="0"/>
          <w:i w:val="0"/>
        </w:rPr>
        <w:t>David breaks before repentance.</w:t>
      </w:r>
    </w:p>
    <w:p>
      <w:pPr>
        <w:spacing w:before="0" w:after="60"/>
        <w:jc w:val="left"/>
        <w:spacing w:line="276" w:lineRule="auto"/>
      </w:pPr>
      <w:r>
        <w:rPr>
          <w:rFonts w:ascii="Times New Roman" w:hAnsi="Times New Roman"/>
          <w:b w:val="0"/>
          <w:i w:val="0"/>
        </w:rPr>
        <w:t>Jacob wrestles before transformation.</w:t>
      </w:r>
    </w:p>
    <w:p>
      <w:pPr>
        <w:spacing w:before="0" w:after="60"/>
        <w:jc w:val="left"/>
        <w:spacing w:line="276" w:lineRule="auto"/>
      </w:pPr>
      <w:r>
        <w:rPr>
          <w:rFonts w:ascii="Times New Roman" w:hAnsi="Times New Roman"/>
          <w:b w:val="0"/>
          <w:i w:val="0"/>
        </w:rPr>
        <w:t>Paul falls before seeing clearly.</w:t>
      </w:r>
    </w:p>
    <w:p>
      <w:pPr>
        <w:spacing w:before="0" w:after="0"/>
      </w:pPr>
      <w:r>
        <w:rPr>
          <w:sz w:val="12"/>
        </w:rPr>
      </w:r>
    </w:p>
    <w:p>
      <w:pPr>
        <w:spacing w:before="0" w:after="60"/>
        <w:jc w:val="left"/>
        <w:spacing w:line="276" w:lineRule="auto"/>
      </w:pPr>
      <w:r>
        <w:rPr>
          <w:rFonts w:ascii="Times New Roman" w:hAnsi="Times New Roman"/>
          <w:b w:val="0"/>
          <w:i w:val="0"/>
        </w:rPr>
        <w:t>The hardened ground softens through surrender.</w:t>
      </w:r>
    </w:p>
    <w:p>
      <w:pPr>
        <w:spacing w:before="0" w:after="0"/>
      </w:pPr>
      <w:r>
        <w:rPr>
          <w:sz w:val="12"/>
        </w:rPr>
      </w:r>
    </w:p>
    <w:p>
      <w:pPr>
        <w:spacing w:before="0" w:after="60"/>
        <w:jc w:val="left"/>
        <w:spacing w:line="276" w:lineRule="auto"/>
      </w:pPr>
      <w:r>
        <w:rPr>
          <w:rFonts w:ascii="Times New Roman" w:hAnsi="Times New Roman"/>
          <w:b w:val="0"/>
          <w:i w:val="0"/>
        </w:rPr>
        <w:t>Again, creation quietly reveals the pattern.</w:t>
      </w:r>
    </w:p>
    <w:p>
      <w:pPr>
        <w:spacing w:before="0" w:after="0"/>
      </w:pPr>
      <w:r>
        <w:rPr>
          <w:sz w:val="12"/>
        </w:rPr>
      </w:r>
    </w:p>
    <w:p>
      <w:pPr>
        <w:spacing w:before="0" w:after="60"/>
        <w:jc w:val="left"/>
        <w:spacing w:line="276" w:lineRule="auto"/>
      </w:pPr>
      <w:r>
        <w:rPr>
          <w:rFonts w:ascii="Times New Roman" w:hAnsi="Times New Roman"/>
          <w:b w:val="0"/>
          <w:i w:val="0"/>
        </w:rPr>
        <w:t>Rain softens earth.</w:t>
      </w:r>
    </w:p>
    <w:p>
      <w:pPr>
        <w:spacing w:before="0" w:after="60"/>
        <w:jc w:val="left"/>
        <w:spacing w:line="276" w:lineRule="auto"/>
      </w:pPr>
      <w:r>
        <w:rPr>
          <w:rFonts w:ascii="Times New Roman" w:hAnsi="Times New Roman"/>
          <w:b w:val="0"/>
          <w:i w:val="0"/>
        </w:rPr>
        <w:t>Roots split stone.</w:t>
      </w:r>
    </w:p>
    <w:p>
      <w:pPr>
        <w:spacing w:before="0" w:after="60"/>
        <w:jc w:val="left"/>
        <w:spacing w:line="276" w:lineRule="auto"/>
      </w:pPr>
      <w:r>
        <w:rPr>
          <w:rFonts w:ascii="Times New Roman" w:hAnsi="Times New Roman"/>
          <w:b w:val="0"/>
          <w:i w:val="0"/>
        </w:rPr>
        <w:t>Water descends downward.</w:t>
      </w:r>
    </w:p>
    <w:p>
      <w:pPr>
        <w:spacing w:before="0" w:after="60"/>
        <w:jc w:val="left"/>
        <w:spacing w:line="276" w:lineRule="auto"/>
      </w:pPr>
      <w:r>
        <w:rPr>
          <w:rFonts w:ascii="Times New Roman" w:hAnsi="Times New Roman"/>
          <w:b w:val="0"/>
          <w:i w:val="0"/>
        </w:rPr>
        <w:t>Seeds disappear before emergence.</w:t>
      </w:r>
    </w:p>
    <w:p>
      <w:pPr>
        <w:spacing w:before="0" w:after="0"/>
      </w:pPr>
      <w:r>
        <w:rPr>
          <w:sz w:val="12"/>
        </w:rPr>
      </w:r>
    </w:p>
    <w:p>
      <w:pPr>
        <w:spacing w:before="0" w:after="60"/>
        <w:jc w:val="left"/>
        <w:spacing w:line="276" w:lineRule="auto"/>
      </w:pPr>
      <w:r>
        <w:rPr>
          <w:rFonts w:ascii="Times New Roman" w:hAnsi="Times New Roman"/>
          <w:b w:val="0"/>
          <w:i w:val="0"/>
        </w:rPr>
        <w:t>The kingdom continually moves through openness rather than self-protective control.</w:t>
      </w:r>
    </w:p>
    <w:p>
      <w:pPr>
        <w:spacing w:before="0" w:after="0"/>
      </w:pPr>
      <w:r>
        <w:rPr>
          <w:sz w:val="12"/>
        </w:rPr>
      </w:r>
    </w:p>
    <w:p>
      <w:pPr>
        <w:spacing w:before="0" w:after="60"/>
        <w:jc w:val="left"/>
        <w:spacing w:line="276" w:lineRule="auto"/>
      </w:pPr>
      <w:r>
        <w:rPr>
          <w:rFonts w:ascii="Times New Roman" w:hAnsi="Times New Roman"/>
          <w:b w:val="0"/>
          <w:i w:val="0"/>
        </w:rPr>
        <w:t>This does not mean passivity.</w:t>
      </w:r>
    </w:p>
    <w:p>
      <w:pPr>
        <w:spacing w:before="0" w:after="0"/>
      </w:pPr>
      <w:r>
        <w:rPr>
          <w:sz w:val="12"/>
        </w:rPr>
      </w:r>
    </w:p>
    <w:p>
      <w:pPr>
        <w:spacing w:before="0" w:after="60"/>
        <w:jc w:val="left"/>
        <w:spacing w:line="276" w:lineRule="auto"/>
      </w:pPr>
      <w:r>
        <w:rPr>
          <w:rFonts w:ascii="Times New Roman" w:hAnsi="Times New Roman"/>
          <w:b w:val="0"/>
          <w:i w:val="0"/>
        </w:rPr>
        <w:t>Farmers labor intensely.</w:t>
      </w:r>
    </w:p>
    <w:p>
      <w:pPr>
        <w:spacing w:before="0" w:after="0"/>
      </w:pPr>
      <w:r>
        <w:rPr>
          <w:sz w:val="12"/>
        </w:rPr>
      </w:r>
    </w:p>
    <w:p>
      <w:pPr>
        <w:spacing w:before="0" w:after="60"/>
        <w:jc w:val="left"/>
        <w:spacing w:line="276" w:lineRule="auto"/>
      </w:pPr>
      <w:r>
        <w:rPr>
          <w:rFonts w:ascii="Times New Roman" w:hAnsi="Times New Roman"/>
          <w:b w:val="0"/>
          <w:i w:val="0"/>
        </w:rPr>
        <w:t>Fields require:</w:t>
      </w:r>
    </w:p>
    <w:p>
      <w:pPr>
        <w:spacing w:before="0" w:after="60"/>
        <w:jc w:val="left"/>
        <w:spacing w:line="276" w:lineRule="auto"/>
      </w:pPr>
      <w:r>
        <w:rPr>
          <w:rFonts w:ascii="Times New Roman" w:hAnsi="Times New Roman"/>
          <w:b w:val="0"/>
          <w:i w:val="0"/>
        </w:rPr>
        <w:t>clearing,</w:t>
      </w:r>
    </w:p>
    <w:p>
      <w:pPr>
        <w:spacing w:before="0" w:after="60"/>
        <w:jc w:val="left"/>
        <w:spacing w:line="276" w:lineRule="auto"/>
      </w:pPr>
      <w:r>
        <w:rPr>
          <w:rFonts w:ascii="Times New Roman" w:hAnsi="Times New Roman"/>
          <w:b w:val="0"/>
          <w:i w:val="0"/>
        </w:rPr>
        <w:t>planting,</w:t>
      </w:r>
    </w:p>
    <w:p>
      <w:pPr>
        <w:spacing w:before="0" w:after="60"/>
        <w:jc w:val="left"/>
        <w:spacing w:line="276" w:lineRule="auto"/>
      </w:pPr>
      <w:r>
        <w:rPr>
          <w:rFonts w:ascii="Times New Roman" w:hAnsi="Times New Roman"/>
          <w:b w:val="0"/>
          <w:i w:val="0"/>
        </w:rPr>
        <w:t>watering,</w:t>
      </w:r>
    </w:p>
    <w:p>
      <w:pPr>
        <w:spacing w:before="0" w:after="60"/>
        <w:jc w:val="left"/>
        <w:spacing w:line="276" w:lineRule="auto"/>
      </w:pPr>
      <w:r>
        <w:rPr>
          <w:rFonts w:ascii="Times New Roman" w:hAnsi="Times New Roman"/>
          <w:b w:val="0"/>
          <w:i w:val="0"/>
        </w:rPr>
        <w:t>protecting,</w:t>
      </w:r>
    </w:p>
    <w:p>
      <w:pPr>
        <w:spacing w:before="0" w:after="60"/>
        <w:jc w:val="left"/>
        <w:spacing w:line="276" w:lineRule="auto"/>
      </w:pPr>
      <w:r>
        <w:rPr>
          <w:rFonts w:ascii="Times New Roman" w:hAnsi="Times New Roman"/>
          <w:b w:val="0"/>
          <w:i w:val="0"/>
        </w:rPr>
        <w:t>pruning,</w:t>
      </w:r>
    </w:p>
    <w:p>
      <w:pPr>
        <w:spacing w:before="0" w:after="60"/>
        <w:jc w:val="left"/>
        <w:spacing w:line="276" w:lineRule="auto"/>
      </w:pPr>
      <w:r>
        <w:rPr>
          <w:rFonts w:ascii="Times New Roman" w:hAnsi="Times New Roman"/>
          <w:b w:val="0"/>
          <w:i w:val="0"/>
        </w:rPr>
        <w:t>waiting.</w:t>
      </w:r>
    </w:p>
    <w:p>
      <w:pPr>
        <w:spacing w:before="0" w:after="0"/>
      </w:pPr>
      <w:r>
        <w:rPr>
          <w:sz w:val="12"/>
        </w:rPr>
      </w:r>
    </w:p>
    <w:p>
      <w:pPr>
        <w:spacing w:before="0" w:after="60"/>
        <w:jc w:val="left"/>
        <w:spacing w:line="276" w:lineRule="auto"/>
      </w:pPr>
      <w:r>
        <w:rPr>
          <w:rFonts w:ascii="Times New Roman" w:hAnsi="Times New Roman"/>
          <w:b w:val="0"/>
          <w:i w:val="0"/>
        </w:rPr>
        <w:t>Partnership with God in scripture is never portrayed as inactivity.</w:t>
      </w:r>
    </w:p>
    <w:p>
      <w:pPr>
        <w:spacing w:before="0" w:after="0"/>
      </w:pPr>
      <w:r>
        <w:rPr>
          <w:sz w:val="12"/>
        </w:rPr>
      </w:r>
    </w:p>
    <w:p>
      <w:pPr>
        <w:spacing w:before="0" w:after="60"/>
        <w:jc w:val="left"/>
        <w:spacing w:line="276" w:lineRule="auto"/>
      </w:pPr>
      <w:r>
        <w:rPr>
          <w:rFonts w:ascii="Times New Roman" w:hAnsi="Times New Roman"/>
          <w:b w:val="0"/>
          <w:i w:val="0"/>
        </w:rPr>
        <w:t>Human beings are laborers.</w:t>
      </w:r>
    </w:p>
    <w:p>
      <w:pPr>
        <w:spacing w:before="0" w:after="0"/>
      </w:pPr>
      <w:r>
        <w:rPr>
          <w:sz w:val="12"/>
        </w:rPr>
      </w:r>
    </w:p>
    <w:p>
      <w:pPr>
        <w:spacing w:before="0" w:after="60"/>
        <w:jc w:val="left"/>
        <w:spacing w:line="276" w:lineRule="auto"/>
      </w:pPr>
      <w:r>
        <w:rPr>
          <w:rFonts w:ascii="Times New Roman" w:hAnsi="Times New Roman"/>
          <w:b w:val="0"/>
          <w:i w:val="0"/>
        </w:rPr>
        <w:t>This distinction matters greatly.</w:t>
      </w:r>
    </w:p>
    <w:p>
      <w:pPr>
        <w:spacing w:before="0" w:after="0"/>
      </w:pPr>
      <w:r>
        <w:rPr>
          <w:sz w:val="12"/>
        </w:rPr>
      </w:r>
    </w:p>
    <w:p>
      <w:pPr>
        <w:spacing w:before="0" w:after="60"/>
        <w:jc w:val="left"/>
        <w:spacing w:line="276" w:lineRule="auto"/>
      </w:pPr>
      <w:r>
        <w:rPr>
          <w:rFonts w:ascii="Times New Roman" w:hAnsi="Times New Roman"/>
          <w:b w:val="0"/>
          <w:i w:val="0"/>
        </w:rPr>
        <w:t>The laborer is not enemy of creation.</w:t>
      </w:r>
    </w:p>
    <w:p>
      <w:pPr>
        <w:spacing w:before="0" w:after="60"/>
        <w:jc w:val="left"/>
        <w:spacing w:line="276" w:lineRule="auto"/>
      </w:pPr>
      <w:r>
        <w:rPr>
          <w:rFonts w:ascii="Times New Roman" w:hAnsi="Times New Roman"/>
          <w:b w:val="0"/>
          <w:i w:val="0"/>
        </w:rPr>
        <w:t>The laborer participates with it.</w:t>
      </w:r>
    </w:p>
    <w:p>
      <w:pPr>
        <w:spacing w:before="0" w:after="0"/>
      </w:pPr>
      <w:r>
        <w:rPr>
          <w:sz w:val="12"/>
        </w:rPr>
      </w:r>
    </w:p>
    <w:p>
      <w:pPr>
        <w:spacing w:before="0" w:after="60"/>
        <w:jc w:val="left"/>
        <w:spacing w:line="276" w:lineRule="auto"/>
      </w:pPr>
      <w:r>
        <w:rPr>
          <w:rFonts w:ascii="Times New Roman" w:hAnsi="Times New Roman"/>
          <w:b w:val="0"/>
          <w:i w:val="0"/>
        </w:rPr>
        <w:t>This becomes one of the great recoveries the manuscript continually points toward.</w:t>
      </w:r>
    </w:p>
    <w:p>
      <w:pPr>
        <w:spacing w:before="0" w:after="0"/>
      </w:pPr>
      <w:r>
        <w:rPr>
          <w:sz w:val="12"/>
        </w:rPr>
      </w:r>
    </w:p>
    <w:p>
      <w:pPr>
        <w:spacing w:before="0" w:after="60"/>
        <w:jc w:val="left"/>
        <w:spacing w:line="276" w:lineRule="auto"/>
      </w:pPr>
      <w:r>
        <w:rPr>
          <w:rFonts w:ascii="Times New Roman" w:hAnsi="Times New Roman"/>
          <w:b w:val="0"/>
          <w:i w:val="0"/>
        </w:rPr>
        <w:t>Humanity was always meant to cultivate with God rather than attempt independence from Him.</w:t>
      </w:r>
    </w:p>
    <w:p>
      <w:pPr>
        <w:spacing w:before="0" w:after="0"/>
      </w:pPr>
      <w:r>
        <w:rPr>
          <w:sz w:val="12"/>
        </w:rPr>
      </w:r>
    </w:p>
    <w:p>
      <w:pPr>
        <w:spacing w:before="0" w:after="60"/>
        <w:jc w:val="left"/>
        <w:spacing w:line="276" w:lineRule="auto"/>
      </w:pPr>
      <w:r>
        <w:rPr>
          <w:rFonts w:ascii="Times New Roman" w:hAnsi="Times New Roman"/>
          <w:b w:val="0"/>
          <w:i w:val="0"/>
        </w:rPr>
        <w:t>Adam was placed within a garden “to tend and keep it.”</w:t>
      </w:r>
    </w:p>
    <w:p>
      <w:pPr>
        <w:spacing w:before="0" w:after="0"/>
      </w:pPr>
      <w:r>
        <w:rPr>
          <w:sz w:val="12"/>
        </w:rPr>
      </w:r>
    </w:p>
    <w:p>
      <w:pPr>
        <w:spacing w:before="0" w:after="60"/>
        <w:jc w:val="left"/>
        <w:spacing w:line="276" w:lineRule="auto"/>
      </w:pPr>
      <w:r>
        <w:rPr>
          <w:rFonts w:ascii="Times New Roman" w:hAnsi="Times New Roman"/>
          <w:b w:val="0"/>
          <w:i w:val="0"/>
        </w:rPr>
        <w:t>Work itself was not the curse.</w:t>
      </w:r>
    </w:p>
    <w:p>
      <w:pPr>
        <w:spacing w:before="0" w:after="60"/>
        <w:jc w:val="left"/>
        <w:spacing w:line="276" w:lineRule="auto"/>
      </w:pPr>
      <w:r>
        <w:rPr>
          <w:rFonts w:ascii="Times New Roman" w:hAnsi="Times New Roman"/>
          <w:b w:val="0"/>
          <w:i w:val="0"/>
        </w:rPr>
        <w:t>Separation was.</w:t>
      </w:r>
    </w:p>
    <w:p>
      <w:pPr>
        <w:spacing w:before="0" w:after="0"/>
      </w:pPr>
      <w:r>
        <w:rPr>
          <w:sz w:val="12"/>
        </w:rPr>
      </w:r>
    </w:p>
    <w:p>
      <w:pPr>
        <w:spacing w:before="0" w:after="60"/>
        <w:jc w:val="left"/>
        <w:spacing w:line="276" w:lineRule="auto"/>
      </w:pPr>
      <w:r>
        <w:rPr>
          <w:rFonts w:ascii="Times New Roman" w:hAnsi="Times New Roman"/>
          <w:b w:val="0"/>
          <w:i w:val="0"/>
        </w:rPr>
        <w:t>Modern civilization often turns labor into abstraction:</w:t>
      </w:r>
    </w:p>
    <w:p>
      <w:pPr>
        <w:spacing w:before="0" w:after="60"/>
        <w:jc w:val="left"/>
        <w:spacing w:line="276" w:lineRule="auto"/>
      </w:pPr>
      <w:r>
        <w:rPr>
          <w:rFonts w:ascii="Times New Roman" w:hAnsi="Times New Roman"/>
          <w:b w:val="0"/>
          <w:i w:val="0"/>
        </w:rPr>
        <w:t>production,</w:t>
      </w:r>
    </w:p>
    <w:p>
      <w:pPr>
        <w:spacing w:before="0" w:after="60"/>
        <w:jc w:val="left"/>
        <w:spacing w:line="276" w:lineRule="auto"/>
      </w:pPr>
      <w:r>
        <w:rPr>
          <w:rFonts w:ascii="Times New Roman" w:hAnsi="Times New Roman"/>
          <w:b w:val="0"/>
          <w:i w:val="0"/>
        </w:rPr>
        <w:t>metrics,</w:t>
      </w:r>
    </w:p>
    <w:p>
      <w:pPr>
        <w:spacing w:before="0" w:after="60"/>
        <w:jc w:val="left"/>
        <w:spacing w:line="276" w:lineRule="auto"/>
      </w:pPr>
      <w:r>
        <w:rPr>
          <w:rFonts w:ascii="Times New Roman" w:hAnsi="Times New Roman"/>
          <w:b w:val="0"/>
          <w:i w:val="0"/>
        </w:rPr>
        <w:t>efficiency,</w:t>
      </w:r>
    </w:p>
    <w:p>
      <w:pPr>
        <w:spacing w:before="0" w:after="60"/>
        <w:jc w:val="left"/>
        <w:spacing w:line="276" w:lineRule="auto"/>
      </w:pPr>
      <w:r>
        <w:rPr>
          <w:rFonts w:ascii="Times New Roman" w:hAnsi="Times New Roman"/>
          <w:b w:val="0"/>
          <w:i w:val="0"/>
        </w:rPr>
        <w:t>economic survival.</w:t>
      </w:r>
    </w:p>
    <w:p>
      <w:pPr>
        <w:spacing w:before="0" w:after="0"/>
      </w:pPr>
      <w:r>
        <w:rPr>
          <w:sz w:val="12"/>
        </w:rPr>
      </w:r>
    </w:p>
    <w:p>
      <w:pPr>
        <w:spacing w:before="0" w:after="60"/>
        <w:jc w:val="left"/>
        <w:spacing w:line="276" w:lineRule="auto"/>
      </w:pPr>
      <w:r>
        <w:rPr>
          <w:rFonts w:ascii="Times New Roman" w:hAnsi="Times New Roman"/>
          <w:b w:val="0"/>
          <w:i w:val="0"/>
        </w:rPr>
        <w:t>But biblical cultivation remains relational.</w:t>
      </w:r>
    </w:p>
    <w:p>
      <w:pPr>
        <w:spacing w:before="0" w:after="0"/>
      </w:pPr>
      <w:r>
        <w:rPr>
          <w:sz w:val="12"/>
        </w:rPr>
      </w:r>
    </w:p>
    <w:p>
      <w:pPr>
        <w:spacing w:before="0" w:after="60"/>
        <w:jc w:val="left"/>
        <w:spacing w:line="276" w:lineRule="auto"/>
      </w:pPr>
      <w:r>
        <w:rPr>
          <w:rFonts w:ascii="Times New Roman" w:hAnsi="Times New Roman"/>
          <w:b w:val="0"/>
          <w:i w:val="0"/>
        </w:rPr>
        <w:t>The shepherd knows the flock.</w:t>
      </w:r>
    </w:p>
    <w:p>
      <w:pPr>
        <w:spacing w:before="0" w:after="60"/>
        <w:jc w:val="left"/>
        <w:spacing w:line="276" w:lineRule="auto"/>
      </w:pPr>
      <w:r>
        <w:rPr>
          <w:rFonts w:ascii="Times New Roman" w:hAnsi="Times New Roman"/>
          <w:b w:val="0"/>
          <w:i w:val="0"/>
        </w:rPr>
        <w:t>The farmer knows the land.</w:t>
      </w:r>
    </w:p>
    <w:p>
      <w:pPr>
        <w:spacing w:before="0" w:after="60"/>
        <w:jc w:val="left"/>
        <w:spacing w:line="276" w:lineRule="auto"/>
      </w:pPr>
      <w:r>
        <w:rPr>
          <w:rFonts w:ascii="Times New Roman" w:hAnsi="Times New Roman"/>
          <w:b w:val="0"/>
          <w:i w:val="0"/>
        </w:rPr>
        <w:t>The laborer watches seasons.</w:t>
      </w:r>
    </w:p>
    <w:p>
      <w:pPr>
        <w:spacing w:before="0" w:after="60"/>
        <w:jc w:val="left"/>
        <w:spacing w:line="276" w:lineRule="auto"/>
      </w:pPr>
      <w:r>
        <w:rPr>
          <w:rFonts w:ascii="Times New Roman" w:hAnsi="Times New Roman"/>
          <w:b w:val="0"/>
          <w:i w:val="0"/>
        </w:rPr>
        <w:t>The gardener notices small growth.</w:t>
      </w:r>
    </w:p>
    <w:p>
      <w:pPr>
        <w:spacing w:before="0" w:after="0"/>
      </w:pPr>
      <w:r>
        <w:rPr>
          <w:sz w:val="12"/>
        </w:rPr>
      </w:r>
    </w:p>
    <w:p>
      <w:pPr>
        <w:spacing w:before="0" w:after="60"/>
        <w:jc w:val="left"/>
        <w:spacing w:line="276" w:lineRule="auto"/>
      </w:pPr>
      <w:r>
        <w:rPr>
          <w:rFonts w:ascii="Times New Roman" w:hAnsi="Times New Roman"/>
          <w:b w:val="0"/>
          <w:i w:val="0"/>
        </w:rPr>
        <w:t>Attentiveness becomes part of stewardship.</w:t>
      </w:r>
    </w:p>
    <w:p>
      <w:pPr>
        <w:spacing w:before="0" w:after="0"/>
      </w:pPr>
      <w:r>
        <w:rPr>
          <w:sz w:val="12"/>
        </w:rPr>
      </w:r>
    </w:p>
    <w:p>
      <w:pPr>
        <w:spacing w:before="0" w:after="60"/>
        <w:jc w:val="left"/>
        <w:spacing w:line="276" w:lineRule="auto"/>
      </w:pPr>
      <w:r>
        <w:rPr>
          <w:rFonts w:ascii="Times New Roman" w:hAnsi="Times New Roman"/>
          <w:b w:val="0"/>
          <w:i w:val="0"/>
        </w:rPr>
        <w:t>Perhaps this is why Christ continually notices overlooked things:</w:t>
      </w:r>
    </w:p>
    <w:p>
      <w:pPr>
        <w:spacing w:before="0" w:after="60"/>
        <w:jc w:val="left"/>
        <w:spacing w:line="276" w:lineRule="auto"/>
      </w:pPr>
      <w:r>
        <w:rPr>
          <w:rFonts w:ascii="Times New Roman" w:hAnsi="Times New Roman"/>
          <w:b w:val="0"/>
          <w:i w:val="0"/>
        </w:rPr>
        <w:t>sparrows,</w:t>
      </w:r>
    </w:p>
    <w:p>
      <w:pPr>
        <w:spacing w:before="0" w:after="60"/>
        <w:jc w:val="left"/>
        <w:spacing w:line="276" w:lineRule="auto"/>
      </w:pPr>
      <w:r>
        <w:rPr>
          <w:rFonts w:ascii="Times New Roman" w:hAnsi="Times New Roman"/>
          <w:b w:val="0"/>
          <w:i w:val="0"/>
        </w:rPr>
        <w:t>lilies,</w:t>
      </w:r>
    </w:p>
    <w:p>
      <w:pPr>
        <w:spacing w:before="0" w:after="60"/>
        <w:jc w:val="left"/>
        <w:spacing w:line="276" w:lineRule="auto"/>
      </w:pPr>
      <w:r>
        <w:rPr>
          <w:rFonts w:ascii="Times New Roman" w:hAnsi="Times New Roman"/>
          <w:b w:val="0"/>
          <w:i w:val="0"/>
        </w:rPr>
        <w:t>children,</w:t>
      </w:r>
    </w:p>
    <w:p>
      <w:pPr>
        <w:spacing w:before="0" w:after="60"/>
        <w:jc w:val="left"/>
        <w:spacing w:line="276" w:lineRule="auto"/>
      </w:pPr>
      <w:r>
        <w:rPr>
          <w:rFonts w:ascii="Times New Roman" w:hAnsi="Times New Roman"/>
          <w:b w:val="0"/>
          <w:i w:val="0"/>
        </w:rPr>
        <w:t>widows,</w:t>
      </w:r>
    </w:p>
    <w:p>
      <w:pPr>
        <w:spacing w:before="0" w:after="60"/>
        <w:jc w:val="left"/>
        <w:spacing w:line="276" w:lineRule="auto"/>
      </w:pPr>
      <w:r>
        <w:rPr>
          <w:rFonts w:ascii="Times New Roman" w:hAnsi="Times New Roman"/>
          <w:b w:val="0"/>
          <w:i w:val="0"/>
        </w:rPr>
        <w:t>mustard seeds.</w:t>
      </w:r>
    </w:p>
    <w:p>
      <w:pPr>
        <w:spacing w:before="0" w:after="0"/>
      </w:pPr>
      <w:r>
        <w:rPr>
          <w:sz w:val="12"/>
        </w:rPr>
      </w:r>
    </w:p>
    <w:p>
      <w:pPr>
        <w:spacing w:before="0" w:after="60"/>
        <w:jc w:val="left"/>
        <w:spacing w:line="276" w:lineRule="auto"/>
      </w:pPr>
      <w:r>
        <w:rPr>
          <w:rFonts w:ascii="Times New Roman" w:hAnsi="Times New Roman"/>
          <w:b w:val="0"/>
          <w:i w:val="0"/>
        </w:rPr>
        <w:t>The kingdom remains close enough to notice life.</w:t>
      </w:r>
    </w:p>
    <w:p>
      <w:pPr>
        <w:spacing w:before="0" w:after="0"/>
      </w:pPr>
      <w:r>
        <w:rPr>
          <w:sz w:val="12"/>
        </w:rPr>
      </w:r>
    </w:p>
    <w:p>
      <w:pPr>
        <w:spacing w:before="0" w:after="60"/>
        <w:jc w:val="left"/>
        <w:spacing w:line="276" w:lineRule="auto"/>
      </w:pPr>
      <w:r>
        <w:rPr>
          <w:rFonts w:ascii="Times New Roman" w:hAnsi="Times New Roman"/>
          <w:b w:val="0"/>
          <w:i w:val="0"/>
        </w:rPr>
        <w:t>Empires struggle to notice small things.</w:t>
      </w:r>
    </w:p>
    <w:p>
      <w:pPr>
        <w:spacing w:before="0" w:after="0"/>
      </w:pPr>
      <w:r>
        <w:rPr>
          <w:sz w:val="12"/>
        </w:rPr>
      </w:r>
    </w:p>
    <w:p>
      <w:pPr>
        <w:spacing w:before="0" w:after="60"/>
        <w:jc w:val="left"/>
        <w:spacing w:line="276" w:lineRule="auto"/>
      </w:pPr>
      <w:r>
        <w:rPr>
          <w:rFonts w:ascii="Times New Roman" w:hAnsi="Times New Roman"/>
          <w:b w:val="0"/>
          <w:i w:val="0"/>
        </w:rPr>
        <w:t>Systems tend toward scale.</w:t>
      </w:r>
    </w:p>
    <w:p>
      <w:pPr>
        <w:spacing w:before="0" w:after="60"/>
        <w:jc w:val="left"/>
        <w:spacing w:line="276" w:lineRule="auto"/>
      </w:pPr>
      <w:r>
        <w:rPr>
          <w:rFonts w:ascii="Times New Roman" w:hAnsi="Times New Roman"/>
          <w:b w:val="0"/>
          <w:i w:val="0"/>
        </w:rPr>
        <w:t>The kingdom tends toward presence.</w:t>
      </w:r>
    </w:p>
    <w:p>
      <w:pPr>
        <w:spacing w:before="0" w:after="0"/>
      </w:pPr>
      <w:r>
        <w:rPr>
          <w:sz w:val="12"/>
        </w:rPr>
      </w:r>
    </w:p>
    <w:p>
      <w:pPr>
        <w:spacing w:before="0" w:after="60"/>
        <w:jc w:val="left"/>
        <w:spacing w:line="276" w:lineRule="auto"/>
      </w:pPr>
      <w:r>
        <w:rPr>
          <w:rFonts w:ascii="Times New Roman" w:hAnsi="Times New Roman"/>
          <w:b w:val="0"/>
          <w:i w:val="0"/>
        </w:rPr>
        <w:t>A farmer pays attention to individual conditions within the field.</w:t>
      </w:r>
    </w:p>
    <w:p>
      <w:pPr>
        <w:spacing w:before="0" w:after="0"/>
      </w:pPr>
      <w:r>
        <w:rPr>
          <w:sz w:val="12"/>
        </w:rPr>
      </w:r>
    </w:p>
    <w:p>
      <w:pPr>
        <w:spacing w:before="0" w:after="60"/>
        <w:jc w:val="left"/>
        <w:spacing w:line="276" w:lineRule="auto"/>
      </w:pPr>
      <w:r>
        <w:rPr>
          <w:rFonts w:ascii="Times New Roman" w:hAnsi="Times New Roman"/>
          <w:b w:val="0"/>
          <w:i w:val="0"/>
        </w:rPr>
        <w:t>Some soil needs water.</w:t>
      </w:r>
    </w:p>
    <w:p>
      <w:pPr>
        <w:spacing w:before="0" w:after="60"/>
        <w:jc w:val="left"/>
        <w:spacing w:line="276" w:lineRule="auto"/>
      </w:pPr>
      <w:r>
        <w:rPr>
          <w:rFonts w:ascii="Times New Roman" w:hAnsi="Times New Roman"/>
          <w:b w:val="0"/>
          <w:i w:val="0"/>
        </w:rPr>
        <w:t>Some clearing.</w:t>
      </w:r>
    </w:p>
    <w:p>
      <w:pPr>
        <w:spacing w:before="0" w:after="60"/>
        <w:jc w:val="left"/>
        <w:spacing w:line="276" w:lineRule="auto"/>
      </w:pPr>
      <w:r>
        <w:rPr>
          <w:rFonts w:ascii="Times New Roman" w:hAnsi="Times New Roman"/>
          <w:b w:val="0"/>
          <w:i w:val="0"/>
        </w:rPr>
        <w:t>Some rest.</w:t>
      </w:r>
    </w:p>
    <w:p>
      <w:pPr>
        <w:spacing w:before="0" w:after="0"/>
      </w:pPr>
      <w:r>
        <w:rPr>
          <w:sz w:val="12"/>
        </w:rPr>
      </w:r>
    </w:p>
    <w:p>
      <w:pPr>
        <w:spacing w:before="0" w:after="60"/>
        <w:jc w:val="left"/>
        <w:spacing w:line="276" w:lineRule="auto"/>
      </w:pPr>
      <w:r>
        <w:rPr>
          <w:rFonts w:ascii="Times New Roman" w:hAnsi="Times New Roman"/>
          <w:b w:val="0"/>
          <w:i w:val="0"/>
        </w:rPr>
        <w:t>Even Sabbath reflects agricultural wisdom.</w:t>
      </w:r>
    </w:p>
    <w:p>
      <w:pPr>
        <w:spacing w:before="0" w:after="0"/>
      </w:pPr>
      <w:r>
        <w:rPr>
          <w:sz w:val="12"/>
        </w:rPr>
      </w:r>
    </w:p>
    <w:p>
      <w:pPr>
        <w:spacing w:before="0" w:after="60"/>
        <w:jc w:val="left"/>
        <w:spacing w:line="276" w:lineRule="auto"/>
      </w:pPr>
      <w:r>
        <w:rPr>
          <w:rFonts w:ascii="Times New Roman" w:hAnsi="Times New Roman"/>
          <w:b w:val="0"/>
          <w:i w:val="0"/>
        </w:rPr>
        <w:t>Fields cannot endure endless extraction.</w:t>
      </w:r>
    </w:p>
    <w:p>
      <w:pPr>
        <w:spacing w:before="0" w:after="0"/>
      </w:pPr>
      <w:r>
        <w:rPr>
          <w:sz w:val="12"/>
        </w:rPr>
      </w:r>
    </w:p>
    <w:p>
      <w:pPr>
        <w:spacing w:before="0" w:after="60"/>
        <w:jc w:val="left"/>
        <w:spacing w:line="276" w:lineRule="auto"/>
      </w:pPr>
      <w:r>
        <w:rPr>
          <w:rFonts w:ascii="Times New Roman" w:hAnsi="Times New Roman"/>
          <w:b w:val="0"/>
          <w:i w:val="0"/>
        </w:rPr>
        <w:t>Neither can souls.</w:t>
      </w:r>
    </w:p>
    <w:p>
      <w:pPr>
        <w:spacing w:before="0" w:after="0"/>
      </w:pPr>
      <w:r>
        <w:rPr>
          <w:sz w:val="12"/>
        </w:rPr>
      </w:r>
    </w:p>
    <w:p>
      <w:pPr>
        <w:spacing w:before="0" w:after="60"/>
        <w:jc w:val="left"/>
        <w:spacing w:line="276" w:lineRule="auto"/>
      </w:pPr>
      <w:r>
        <w:rPr>
          <w:rFonts w:ascii="Times New Roman" w:hAnsi="Times New Roman"/>
          <w:b w:val="0"/>
          <w:i w:val="0"/>
        </w:rPr>
        <w:t>Modern civilization increasingly treats both land and people as resources for constant production.</w:t>
      </w:r>
    </w:p>
    <w:p>
      <w:pPr>
        <w:spacing w:before="0" w:after="0"/>
      </w:pPr>
      <w:r>
        <w:rPr>
          <w:sz w:val="12"/>
        </w:rPr>
      </w:r>
    </w:p>
    <w:p>
      <w:pPr>
        <w:spacing w:before="0" w:after="60"/>
        <w:jc w:val="left"/>
        <w:spacing w:line="276" w:lineRule="auto"/>
      </w:pPr>
      <w:r>
        <w:rPr>
          <w:rFonts w:ascii="Times New Roman" w:hAnsi="Times New Roman"/>
          <w:b w:val="0"/>
          <w:i w:val="0"/>
        </w:rPr>
        <w:t>The result is exhaustion.</w:t>
      </w:r>
    </w:p>
    <w:p>
      <w:pPr>
        <w:spacing w:before="0" w:after="0"/>
      </w:pPr>
      <w:r>
        <w:rPr>
          <w:sz w:val="12"/>
        </w:rPr>
      </w:r>
    </w:p>
    <w:p>
      <w:pPr>
        <w:spacing w:before="0" w:after="60"/>
        <w:jc w:val="left"/>
        <w:spacing w:line="276" w:lineRule="auto"/>
      </w:pPr>
      <w:r>
        <w:rPr>
          <w:rFonts w:ascii="Times New Roman" w:hAnsi="Times New Roman"/>
          <w:b w:val="0"/>
          <w:i w:val="0"/>
        </w:rPr>
        <w:t>Soil depletes.</w:t>
      </w:r>
    </w:p>
    <w:p>
      <w:pPr>
        <w:spacing w:before="0" w:after="60"/>
        <w:jc w:val="left"/>
        <w:spacing w:line="276" w:lineRule="auto"/>
      </w:pPr>
      <w:r>
        <w:rPr>
          <w:rFonts w:ascii="Times New Roman" w:hAnsi="Times New Roman"/>
          <w:b w:val="0"/>
          <w:i w:val="0"/>
        </w:rPr>
        <w:t>Communities fracture.</w:t>
      </w:r>
    </w:p>
    <w:p>
      <w:pPr>
        <w:spacing w:before="0" w:after="60"/>
        <w:jc w:val="left"/>
        <w:spacing w:line="276" w:lineRule="auto"/>
      </w:pPr>
      <w:r>
        <w:rPr>
          <w:rFonts w:ascii="Times New Roman" w:hAnsi="Times New Roman"/>
          <w:b w:val="0"/>
          <w:i w:val="0"/>
        </w:rPr>
        <w:t>Attention fragments.</w:t>
      </w:r>
    </w:p>
    <w:p>
      <w:pPr>
        <w:spacing w:before="0" w:after="60"/>
        <w:jc w:val="left"/>
        <w:spacing w:line="276" w:lineRule="auto"/>
      </w:pPr>
      <w:r>
        <w:rPr>
          <w:rFonts w:ascii="Times New Roman" w:hAnsi="Times New Roman"/>
          <w:b w:val="0"/>
          <w:i w:val="0"/>
        </w:rPr>
        <w:t>People lose rootedness.</w:t>
      </w:r>
    </w:p>
    <w:p>
      <w:pPr>
        <w:spacing w:before="0" w:after="0"/>
      </w:pPr>
      <w:r>
        <w:rPr>
          <w:sz w:val="12"/>
        </w:rPr>
      </w:r>
    </w:p>
    <w:p>
      <w:pPr>
        <w:spacing w:before="0" w:after="60"/>
        <w:jc w:val="left"/>
        <w:spacing w:line="276" w:lineRule="auto"/>
      </w:pPr>
      <w:r>
        <w:rPr>
          <w:rFonts w:ascii="Times New Roman" w:hAnsi="Times New Roman"/>
          <w:b w:val="0"/>
          <w:i w:val="0"/>
        </w:rPr>
        <w:t>Yet scripture repeatedly offers another vision.</w:t>
      </w:r>
    </w:p>
    <w:p>
      <w:pPr>
        <w:spacing w:before="0" w:after="0"/>
      </w:pPr>
      <w:r>
        <w:rPr>
          <w:sz w:val="12"/>
        </w:rPr>
      </w:r>
    </w:p>
    <w:p>
      <w:pPr>
        <w:spacing w:before="0" w:after="60"/>
        <w:jc w:val="left"/>
        <w:spacing w:line="276" w:lineRule="auto"/>
      </w:pPr>
      <w:r>
        <w:rPr>
          <w:rFonts w:ascii="Times New Roman" w:hAnsi="Times New Roman"/>
          <w:b w:val="0"/>
          <w:i w:val="0"/>
        </w:rPr>
        <w:t>The righteous are described as trees planted beside streams.</w:t>
      </w:r>
    </w:p>
    <w:p>
      <w:pPr>
        <w:spacing w:before="0" w:after="0"/>
      </w:pPr>
      <w:r>
        <w:rPr>
          <w:sz w:val="12"/>
        </w:rPr>
      </w:r>
    </w:p>
    <w:p>
      <w:pPr>
        <w:spacing w:before="0" w:after="60"/>
        <w:jc w:val="left"/>
        <w:spacing w:line="276" w:lineRule="auto"/>
      </w:pPr>
      <w:r>
        <w:rPr>
          <w:rFonts w:ascii="Times New Roman" w:hAnsi="Times New Roman"/>
          <w:b w:val="0"/>
          <w:i w:val="0"/>
        </w:rPr>
        <w:t>Rooted.</w:t>
      </w:r>
    </w:p>
    <w:p>
      <w:pPr>
        <w:spacing w:before="0" w:after="60"/>
        <w:jc w:val="left"/>
        <w:spacing w:line="276" w:lineRule="auto"/>
      </w:pPr>
      <w:r>
        <w:rPr>
          <w:rFonts w:ascii="Times New Roman" w:hAnsi="Times New Roman"/>
          <w:b w:val="0"/>
          <w:i w:val="0"/>
        </w:rPr>
        <w:t>Stable.</w:t>
      </w:r>
    </w:p>
    <w:p>
      <w:pPr>
        <w:spacing w:before="0" w:after="60"/>
        <w:jc w:val="left"/>
        <w:spacing w:line="276" w:lineRule="auto"/>
      </w:pPr>
      <w:r>
        <w:rPr>
          <w:rFonts w:ascii="Times New Roman" w:hAnsi="Times New Roman"/>
          <w:b w:val="0"/>
          <w:i w:val="0"/>
        </w:rPr>
        <w:t>Fruitful in season.</w:t>
      </w:r>
    </w:p>
    <w:p>
      <w:pPr>
        <w:spacing w:before="0" w:after="0"/>
      </w:pPr>
      <w:r>
        <w:rPr>
          <w:sz w:val="12"/>
        </w:rPr>
      </w:r>
    </w:p>
    <w:p>
      <w:pPr>
        <w:spacing w:before="0" w:after="60"/>
        <w:jc w:val="left"/>
        <w:spacing w:line="276" w:lineRule="auto"/>
      </w:pPr>
      <w:r>
        <w:rPr>
          <w:rFonts w:ascii="Times New Roman" w:hAnsi="Times New Roman"/>
          <w:b w:val="0"/>
          <w:i w:val="0"/>
        </w:rPr>
        <w:t>Not rushed.</w:t>
      </w:r>
    </w:p>
    <w:p>
      <w:pPr>
        <w:spacing w:before="0" w:after="60"/>
        <w:jc w:val="left"/>
        <w:spacing w:line="276" w:lineRule="auto"/>
      </w:pPr>
      <w:r>
        <w:rPr>
          <w:rFonts w:ascii="Times New Roman" w:hAnsi="Times New Roman"/>
          <w:b w:val="0"/>
          <w:i w:val="0"/>
        </w:rPr>
        <w:t>Not performative.</w:t>
      </w:r>
    </w:p>
    <w:p>
      <w:pPr>
        <w:spacing w:before="0" w:after="60"/>
        <w:jc w:val="left"/>
        <w:spacing w:line="276" w:lineRule="auto"/>
      </w:pPr>
      <w:r>
        <w:rPr>
          <w:rFonts w:ascii="Times New Roman" w:hAnsi="Times New Roman"/>
          <w:b w:val="0"/>
          <w:i w:val="0"/>
        </w:rPr>
        <w:t>Not endlessly striving for visibility.</w:t>
      </w:r>
    </w:p>
    <w:p>
      <w:pPr>
        <w:spacing w:before="0" w:after="0"/>
      </w:pPr>
      <w:r>
        <w:rPr>
          <w:sz w:val="12"/>
        </w:rPr>
      </w:r>
    </w:p>
    <w:p>
      <w:pPr>
        <w:spacing w:before="0" w:after="60"/>
        <w:jc w:val="left"/>
        <w:spacing w:line="276" w:lineRule="auto"/>
      </w:pPr>
      <w:r>
        <w:rPr>
          <w:rFonts w:ascii="Times New Roman" w:hAnsi="Times New Roman"/>
          <w:b w:val="0"/>
          <w:i w:val="0"/>
        </w:rPr>
        <w:t>Simply rooted in living water.</w:t>
      </w:r>
    </w:p>
    <w:p>
      <w:pPr>
        <w:spacing w:before="0" w:after="0"/>
      </w:pPr>
      <w:r>
        <w:rPr>
          <w:sz w:val="12"/>
        </w:rPr>
      </w:r>
    </w:p>
    <w:p>
      <w:pPr>
        <w:spacing w:before="0" w:after="60"/>
        <w:jc w:val="left"/>
        <w:spacing w:line="276" w:lineRule="auto"/>
      </w:pPr>
      <w:r>
        <w:rPr>
          <w:rFonts w:ascii="Times New Roman" w:hAnsi="Times New Roman"/>
          <w:b w:val="0"/>
          <w:i w:val="0"/>
        </w:rPr>
        <w:t>This image stands in direct contrast to Babel.</w:t>
      </w:r>
    </w:p>
    <w:p>
      <w:pPr>
        <w:spacing w:before="0" w:after="0"/>
      </w:pPr>
      <w:r>
        <w:rPr>
          <w:sz w:val="12"/>
        </w:rPr>
      </w:r>
    </w:p>
    <w:p>
      <w:pPr>
        <w:spacing w:before="0" w:after="60"/>
        <w:jc w:val="left"/>
        <w:spacing w:line="276" w:lineRule="auto"/>
      </w:pPr>
      <w:r>
        <w:rPr>
          <w:rFonts w:ascii="Times New Roman" w:hAnsi="Times New Roman"/>
          <w:b w:val="0"/>
          <w:i w:val="0"/>
        </w:rPr>
        <w:t>Babel seeks greatness through upward expansion.</w:t>
      </w:r>
    </w:p>
    <w:p>
      <w:pPr>
        <w:spacing w:before="0" w:after="60"/>
        <w:jc w:val="left"/>
        <w:spacing w:line="276" w:lineRule="auto"/>
      </w:pPr>
      <w:r>
        <w:rPr>
          <w:rFonts w:ascii="Times New Roman" w:hAnsi="Times New Roman"/>
          <w:b w:val="0"/>
          <w:i w:val="0"/>
        </w:rPr>
        <w:t>The tree receives life through downward roots.</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downward before upward.</w:t>
      </w:r>
    </w:p>
    <w:p>
      <w:pPr>
        <w:spacing w:before="0" w:after="0"/>
      </w:pPr>
      <w:r>
        <w:rPr>
          <w:sz w:val="12"/>
        </w:rPr>
      </w:r>
    </w:p>
    <w:p>
      <w:pPr>
        <w:spacing w:before="0" w:after="60"/>
        <w:jc w:val="left"/>
        <w:spacing w:line="276" w:lineRule="auto"/>
      </w:pPr>
      <w:r>
        <w:rPr>
          <w:rFonts w:ascii="Times New Roman" w:hAnsi="Times New Roman"/>
          <w:b w:val="0"/>
          <w:i w:val="0"/>
        </w:rPr>
        <w:t>The field understands this truth naturally.</w:t>
      </w:r>
    </w:p>
    <w:p>
      <w:pPr>
        <w:spacing w:before="0" w:after="0"/>
      </w:pPr>
      <w:r>
        <w:rPr>
          <w:sz w:val="12"/>
        </w:rPr>
      </w:r>
    </w:p>
    <w:p>
      <w:pPr>
        <w:spacing w:before="0" w:after="60"/>
        <w:jc w:val="left"/>
        <w:spacing w:line="276" w:lineRule="auto"/>
      </w:pPr>
      <w:r>
        <w:rPr>
          <w:rFonts w:ascii="Times New Roman" w:hAnsi="Times New Roman"/>
          <w:b w:val="0"/>
          <w:i w:val="0"/>
        </w:rPr>
        <w:t>A farmer cannot fake roots.</w:t>
      </w:r>
    </w:p>
    <w:p>
      <w:pPr>
        <w:spacing w:before="0" w:after="0"/>
      </w:pPr>
      <w:r>
        <w:rPr>
          <w:sz w:val="12"/>
        </w:rPr>
      </w:r>
    </w:p>
    <w:p>
      <w:pPr>
        <w:spacing w:before="0" w:after="60"/>
        <w:jc w:val="left"/>
        <w:spacing w:line="276" w:lineRule="auto"/>
      </w:pPr>
      <w:r>
        <w:rPr>
          <w:rFonts w:ascii="Times New Roman" w:hAnsi="Times New Roman"/>
          <w:b w:val="0"/>
          <w:i w:val="0"/>
        </w:rPr>
        <w:t>Storms eventually reveal what surface appearances conceal.</w:t>
      </w:r>
    </w:p>
    <w:p>
      <w:pPr>
        <w:spacing w:before="0" w:after="0"/>
      </w:pPr>
      <w:r>
        <w:rPr>
          <w:sz w:val="12"/>
        </w:rPr>
      </w:r>
    </w:p>
    <w:p>
      <w:pPr>
        <w:spacing w:before="0" w:after="60"/>
        <w:jc w:val="left"/>
        <w:spacing w:line="276" w:lineRule="auto"/>
      </w:pPr>
      <w:r>
        <w:rPr>
          <w:rFonts w:ascii="Times New Roman" w:hAnsi="Times New Roman"/>
          <w:b w:val="0"/>
          <w:i w:val="0"/>
        </w:rPr>
        <w:t>The same is true spiritually.</w:t>
      </w:r>
    </w:p>
    <w:p>
      <w:pPr>
        <w:spacing w:before="0" w:after="0"/>
      </w:pPr>
      <w:r>
        <w:rPr>
          <w:sz w:val="12"/>
        </w:rPr>
      </w:r>
    </w:p>
    <w:p>
      <w:pPr>
        <w:spacing w:before="0" w:after="60"/>
        <w:jc w:val="left"/>
        <w:spacing w:line="276" w:lineRule="auto"/>
      </w:pPr>
      <w:r>
        <w:rPr>
          <w:rFonts w:ascii="Times New Roman" w:hAnsi="Times New Roman"/>
          <w:b w:val="0"/>
          <w:i w:val="0"/>
        </w:rPr>
        <w:t>Pressure exposes foundations.</w:t>
      </w:r>
    </w:p>
    <w:p>
      <w:pPr>
        <w:spacing w:before="0" w:after="60"/>
        <w:jc w:val="left"/>
        <w:spacing w:line="276" w:lineRule="auto"/>
      </w:pPr>
      <w:r>
        <w:rPr>
          <w:rFonts w:ascii="Times New Roman" w:hAnsi="Times New Roman"/>
          <w:b w:val="0"/>
          <w:i w:val="0"/>
        </w:rPr>
        <w:t>Suffering exposes roots.</w:t>
      </w:r>
    </w:p>
    <w:p>
      <w:pPr>
        <w:spacing w:before="0" w:after="60"/>
        <w:jc w:val="left"/>
        <w:spacing w:line="276" w:lineRule="auto"/>
      </w:pPr>
      <w:r>
        <w:rPr>
          <w:rFonts w:ascii="Times New Roman" w:hAnsi="Times New Roman"/>
          <w:b w:val="0"/>
          <w:i w:val="0"/>
        </w:rPr>
        <w:t>Time exposes whether growth was genuine.</w:t>
      </w:r>
    </w:p>
    <w:p>
      <w:pPr>
        <w:spacing w:before="0" w:after="0"/>
      </w:pPr>
      <w:r>
        <w:rPr>
          <w:sz w:val="12"/>
        </w:rPr>
      </w:r>
    </w:p>
    <w:p>
      <w:pPr>
        <w:spacing w:before="0" w:after="60"/>
        <w:jc w:val="left"/>
        <w:spacing w:line="276" w:lineRule="auto"/>
      </w:pPr>
      <w:r>
        <w:rPr>
          <w:rFonts w:ascii="Times New Roman" w:hAnsi="Times New Roman"/>
          <w:b w:val="0"/>
          <w:i w:val="0"/>
        </w:rPr>
        <w:t>Yet scripture approaches this reality with compassion rather than condemnation.</w:t>
      </w:r>
    </w:p>
    <w:p>
      <w:pPr>
        <w:spacing w:before="0" w:after="0"/>
      </w:pPr>
      <w:r>
        <w:rPr>
          <w:sz w:val="12"/>
        </w:rPr>
      </w:r>
    </w:p>
    <w:p>
      <w:pPr>
        <w:spacing w:before="0" w:after="60"/>
        <w:jc w:val="left"/>
        <w:spacing w:line="276" w:lineRule="auto"/>
      </w:pPr>
      <w:r>
        <w:rPr>
          <w:rFonts w:ascii="Times New Roman" w:hAnsi="Times New Roman"/>
          <w:b w:val="0"/>
          <w:i w:val="0"/>
        </w:rPr>
        <w:t>Every field contains struggle.</w:t>
      </w:r>
    </w:p>
    <w:p>
      <w:pPr>
        <w:spacing w:before="0" w:after="0"/>
      </w:pPr>
      <w:r>
        <w:rPr>
          <w:sz w:val="12"/>
        </w:rPr>
      </w:r>
    </w:p>
    <w:p>
      <w:pPr>
        <w:spacing w:before="0" w:after="60"/>
        <w:jc w:val="left"/>
        <w:spacing w:line="276" w:lineRule="auto"/>
      </w:pPr>
      <w:r>
        <w:rPr>
          <w:rFonts w:ascii="Times New Roman" w:hAnsi="Times New Roman"/>
          <w:b w:val="0"/>
          <w:i w:val="0"/>
        </w:rPr>
        <w:t>Weeds appear everywhere.</w:t>
      </w:r>
    </w:p>
    <w:p>
      <w:pPr>
        <w:spacing w:before="0" w:after="60"/>
        <w:jc w:val="left"/>
        <w:spacing w:line="276" w:lineRule="auto"/>
      </w:pPr>
      <w:r>
        <w:rPr>
          <w:rFonts w:ascii="Times New Roman" w:hAnsi="Times New Roman"/>
          <w:b w:val="0"/>
          <w:i w:val="0"/>
        </w:rPr>
        <w:t>Drought comes.</w:t>
      </w:r>
    </w:p>
    <w:p>
      <w:pPr>
        <w:spacing w:before="0" w:after="60"/>
        <w:jc w:val="left"/>
        <w:spacing w:line="276" w:lineRule="auto"/>
      </w:pPr>
      <w:r>
        <w:rPr>
          <w:rFonts w:ascii="Times New Roman" w:hAnsi="Times New Roman"/>
          <w:b w:val="0"/>
          <w:i w:val="0"/>
        </w:rPr>
        <w:t>Storms come.</w:t>
      </w:r>
    </w:p>
    <w:p>
      <w:pPr>
        <w:spacing w:before="0" w:after="60"/>
        <w:jc w:val="left"/>
        <w:spacing w:line="276" w:lineRule="auto"/>
      </w:pPr>
      <w:r>
        <w:rPr>
          <w:rFonts w:ascii="Times New Roman" w:hAnsi="Times New Roman"/>
          <w:b w:val="0"/>
          <w:i w:val="0"/>
        </w:rPr>
        <w:t>Seasons change.</w:t>
      </w:r>
    </w:p>
    <w:p>
      <w:pPr>
        <w:spacing w:before="0" w:after="0"/>
      </w:pPr>
      <w:r>
        <w:rPr>
          <w:sz w:val="12"/>
        </w:rPr>
      </w:r>
    </w:p>
    <w:p>
      <w:pPr>
        <w:spacing w:before="0" w:after="60"/>
        <w:jc w:val="left"/>
        <w:spacing w:line="276" w:lineRule="auto"/>
      </w:pPr>
      <w:r>
        <w:rPr>
          <w:rFonts w:ascii="Times New Roman" w:hAnsi="Times New Roman"/>
          <w:b w:val="0"/>
          <w:i w:val="0"/>
        </w:rPr>
        <w:t>The farmer does not hate the field because cultivation takes time.</w:t>
      </w:r>
    </w:p>
    <w:p>
      <w:pPr>
        <w:spacing w:before="0" w:after="0"/>
      </w:pPr>
      <w:r>
        <w:rPr>
          <w:sz w:val="12"/>
        </w:rPr>
      </w:r>
    </w:p>
    <w:p>
      <w:pPr>
        <w:spacing w:before="0" w:after="60"/>
        <w:jc w:val="left"/>
        <w:spacing w:line="276" w:lineRule="auto"/>
      </w:pPr>
      <w:r>
        <w:rPr>
          <w:rFonts w:ascii="Times New Roman" w:hAnsi="Times New Roman"/>
          <w:b w:val="0"/>
          <w:i w:val="0"/>
        </w:rPr>
        <w:t>This becomes essential to the heart of the kingdom.</w:t>
      </w:r>
    </w:p>
    <w:p>
      <w:pPr>
        <w:spacing w:before="0" w:after="0"/>
      </w:pPr>
      <w:r>
        <w:rPr>
          <w:sz w:val="12"/>
        </w:rPr>
      </w:r>
    </w:p>
    <w:p>
      <w:pPr>
        <w:spacing w:before="0" w:after="60"/>
        <w:jc w:val="left"/>
        <w:spacing w:line="276" w:lineRule="auto"/>
      </w:pPr>
      <w:r>
        <w:rPr>
          <w:rFonts w:ascii="Times New Roman" w:hAnsi="Times New Roman"/>
          <w:b w:val="0"/>
          <w:i w:val="0"/>
        </w:rPr>
        <w:t>Humanity is not disposable.</w:t>
      </w:r>
    </w:p>
    <w:p>
      <w:pPr>
        <w:spacing w:before="0" w:after="0"/>
      </w:pPr>
      <w:r>
        <w:rPr>
          <w:sz w:val="12"/>
        </w:rPr>
      </w:r>
    </w:p>
    <w:p>
      <w:pPr>
        <w:spacing w:before="0" w:after="60"/>
        <w:jc w:val="left"/>
        <w:spacing w:line="276" w:lineRule="auto"/>
      </w:pPr>
      <w:r>
        <w:rPr>
          <w:rFonts w:ascii="Times New Roman" w:hAnsi="Times New Roman"/>
          <w:b w:val="0"/>
          <w:i w:val="0"/>
        </w:rPr>
        <w:t>People are not problems to eliminate.</w:t>
      </w:r>
    </w:p>
    <w:p>
      <w:pPr>
        <w:spacing w:before="0" w:after="60"/>
        <w:jc w:val="left"/>
        <w:spacing w:line="276" w:lineRule="auto"/>
      </w:pPr>
      <w:r>
        <w:rPr>
          <w:rFonts w:ascii="Times New Roman" w:hAnsi="Times New Roman"/>
          <w:b w:val="0"/>
          <w:i w:val="0"/>
        </w:rPr>
        <w:t>They are fields to cultivate.</w:t>
      </w:r>
    </w:p>
    <w:p>
      <w:pPr>
        <w:spacing w:before="0" w:after="60"/>
        <w:jc w:val="left"/>
        <w:spacing w:line="276" w:lineRule="auto"/>
      </w:pPr>
      <w:r>
        <w:rPr>
          <w:rFonts w:ascii="Times New Roman" w:hAnsi="Times New Roman"/>
          <w:b w:val="0"/>
          <w:i w:val="0"/>
        </w:rPr>
        <w:t>Lives to restore.</w:t>
      </w:r>
    </w:p>
    <w:p>
      <w:pPr>
        <w:spacing w:before="0" w:after="60"/>
        <w:jc w:val="left"/>
        <w:spacing w:line="276" w:lineRule="auto"/>
      </w:pPr>
      <w:r>
        <w:rPr>
          <w:rFonts w:ascii="Times New Roman" w:hAnsi="Times New Roman"/>
          <w:b w:val="0"/>
          <w:i w:val="0"/>
        </w:rPr>
        <w:t>Souls to water.</w:t>
      </w:r>
    </w:p>
    <w:p>
      <w:pPr>
        <w:spacing w:before="0" w:after="0"/>
      </w:pPr>
      <w:r>
        <w:rPr>
          <w:sz w:val="12"/>
        </w:rPr>
      </w:r>
    </w:p>
    <w:p>
      <w:pPr>
        <w:spacing w:before="0" w:after="60"/>
        <w:jc w:val="left"/>
        <w:spacing w:line="276" w:lineRule="auto"/>
      </w:pPr>
      <w:r>
        <w:rPr>
          <w:rFonts w:ascii="Times New Roman" w:hAnsi="Times New Roman"/>
          <w:b w:val="0"/>
          <w:i w:val="0"/>
        </w:rPr>
        <w:t>Christ repeatedly responds to humanity this way.</w:t>
      </w:r>
    </w:p>
    <w:p>
      <w:pPr>
        <w:spacing w:before="0" w:after="0"/>
      </w:pPr>
      <w:r>
        <w:rPr>
          <w:sz w:val="12"/>
        </w:rPr>
      </w:r>
    </w:p>
    <w:p>
      <w:pPr>
        <w:spacing w:before="0" w:after="60"/>
        <w:jc w:val="left"/>
        <w:spacing w:line="276" w:lineRule="auto"/>
      </w:pPr>
      <w:r>
        <w:rPr>
          <w:rFonts w:ascii="Times New Roman" w:hAnsi="Times New Roman"/>
          <w:b w:val="0"/>
          <w:i w:val="0"/>
        </w:rPr>
        <w:t>With patience.</w:t>
      </w:r>
    </w:p>
    <w:p>
      <w:pPr>
        <w:spacing w:before="0" w:after="60"/>
        <w:jc w:val="left"/>
        <w:spacing w:line="276" w:lineRule="auto"/>
      </w:pPr>
      <w:r>
        <w:rPr>
          <w:rFonts w:ascii="Times New Roman" w:hAnsi="Times New Roman"/>
          <w:b w:val="0"/>
          <w:i w:val="0"/>
        </w:rPr>
        <w:t>Mercy.</w:t>
      </w:r>
    </w:p>
    <w:p>
      <w:pPr>
        <w:spacing w:before="0" w:after="60"/>
        <w:jc w:val="left"/>
        <w:spacing w:line="276" w:lineRule="auto"/>
      </w:pPr>
      <w:r>
        <w:rPr>
          <w:rFonts w:ascii="Times New Roman" w:hAnsi="Times New Roman"/>
          <w:b w:val="0"/>
          <w:i w:val="0"/>
        </w:rPr>
        <w:t>Compassion.</w:t>
      </w:r>
    </w:p>
    <w:p>
      <w:pPr>
        <w:spacing w:before="0" w:after="0"/>
      </w:pPr>
      <w:r>
        <w:rPr>
          <w:sz w:val="12"/>
        </w:rPr>
      </w:r>
    </w:p>
    <w:p>
      <w:pPr>
        <w:spacing w:before="0" w:after="60"/>
        <w:jc w:val="left"/>
        <w:spacing w:line="276" w:lineRule="auto"/>
      </w:pPr>
      <w:r>
        <w:rPr>
          <w:rFonts w:ascii="Times New Roman" w:hAnsi="Times New Roman"/>
          <w:b w:val="0"/>
          <w:i w:val="0"/>
        </w:rPr>
        <w:t>The harvest imagery throughout scripture is therefore deeply important.</w:t>
      </w:r>
    </w:p>
    <w:p>
      <w:pPr>
        <w:spacing w:before="0" w:after="0"/>
      </w:pPr>
      <w:r>
        <w:rPr>
          <w:sz w:val="12"/>
        </w:rPr>
      </w:r>
    </w:p>
    <w:p>
      <w:pPr>
        <w:spacing w:before="0" w:after="60"/>
        <w:jc w:val="left"/>
        <w:spacing w:line="276" w:lineRule="auto"/>
      </w:pPr>
      <w:r>
        <w:rPr>
          <w:rFonts w:ascii="Times New Roman" w:hAnsi="Times New Roman"/>
          <w:b w:val="0"/>
          <w:i w:val="0"/>
        </w:rPr>
        <w:t>The harvest is not fundamentally about destruction.</w:t>
      </w:r>
    </w:p>
    <w:p>
      <w:pPr>
        <w:spacing w:before="0" w:after="60"/>
        <w:jc w:val="left"/>
        <w:spacing w:line="276" w:lineRule="auto"/>
      </w:pPr>
      <w:r>
        <w:rPr>
          <w:rFonts w:ascii="Times New Roman" w:hAnsi="Times New Roman"/>
          <w:b w:val="0"/>
          <w:i w:val="0"/>
        </w:rPr>
        <w:t>It is about gathering life.</w:t>
      </w:r>
    </w:p>
    <w:p>
      <w:pPr>
        <w:spacing w:before="0" w:after="0"/>
      </w:pPr>
      <w:r>
        <w:rPr>
          <w:sz w:val="12"/>
        </w:rPr>
      </w:r>
    </w:p>
    <w:p>
      <w:pPr>
        <w:spacing w:before="0" w:after="60"/>
        <w:jc w:val="left"/>
        <w:spacing w:line="276" w:lineRule="auto"/>
      </w:pPr>
      <w:r>
        <w:rPr>
          <w:rFonts w:ascii="Times New Roman" w:hAnsi="Times New Roman"/>
          <w:b w:val="0"/>
          <w:i w:val="0"/>
        </w:rPr>
        <w:t>The laborers are sent into the field not to condemn the field,</w:t>
      </w:r>
    </w:p>
    <w:p>
      <w:pPr>
        <w:spacing w:before="0" w:after="60"/>
        <w:jc w:val="left"/>
        <w:spacing w:line="276" w:lineRule="auto"/>
      </w:pPr>
      <w:r>
        <w:rPr>
          <w:rFonts w:ascii="Times New Roman" w:hAnsi="Times New Roman"/>
          <w:b w:val="0"/>
          <w:i w:val="0"/>
        </w:rPr>
        <w:t>but to participate in restoration.</w:t>
      </w:r>
    </w:p>
    <w:p>
      <w:pPr>
        <w:spacing w:before="0" w:after="0"/>
      </w:pPr>
      <w:r>
        <w:rPr>
          <w:sz w:val="12"/>
        </w:rPr>
      </w:r>
    </w:p>
    <w:p>
      <w:pPr>
        <w:spacing w:before="0" w:after="60"/>
        <w:jc w:val="left"/>
        <w:spacing w:line="276" w:lineRule="auto"/>
      </w:pPr>
      <w:r>
        <w:rPr>
          <w:rFonts w:ascii="Times New Roman" w:hAnsi="Times New Roman"/>
          <w:b w:val="0"/>
          <w:i w:val="0"/>
        </w:rPr>
        <w:t>This changes everything.</w:t>
      </w:r>
    </w:p>
    <w:p>
      <w:pPr>
        <w:spacing w:before="0" w:after="0"/>
      </w:pPr>
      <w:r>
        <w:rPr>
          <w:sz w:val="12"/>
        </w:rPr>
      </w:r>
    </w:p>
    <w:p>
      <w:pPr>
        <w:spacing w:before="0" w:after="60"/>
        <w:jc w:val="left"/>
        <w:spacing w:line="276" w:lineRule="auto"/>
      </w:pPr>
      <w:r>
        <w:rPr>
          <w:rFonts w:ascii="Times New Roman" w:hAnsi="Times New Roman"/>
          <w:b w:val="0"/>
          <w:i w:val="0"/>
        </w:rPr>
        <w:t>The world is not divided into superior people and inferior people.</w:t>
      </w:r>
    </w:p>
    <w:p>
      <w:pPr>
        <w:spacing w:before="0" w:after="0"/>
      </w:pPr>
      <w:r>
        <w:rPr>
          <w:sz w:val="12"/>
        </w:rPr>
      </w:r>
    </w:p>
    <w:p>
      <w:pPr>
        <w:spacing w:before="0" w:after="60"/>
        <w:jc w:val="left"/>
        <w:spacing w:line="276" w:lineRule="auto"/>
      </w:pPr>
      <w:r>
        <w:rPr>
          <w:rFonts w:ascii="Times New Roman" w:hAnsi="Times New Roman"/>
          <w:b w:val="0"/>
          <w:i w:val="0"/>
        </w:rPr>
        <w:t>All are laborers.</w:t>
      </w:r>
    </w:p>
    <w:p>
      <w:pPr>
        <w:spacing w:before="0" w:after="60"/>
        <w:jc w:val="left"/>
        <w:spacing w:line="276" w:lineRule="auto"/>
      </w:pPr>
      <w:r>
        <w:rPr>
          <w:rFonts w:ascii="Times New Roman" w:hAnsi="Times New Roman"/>
          <w:b w:val="0"/>
          <w:i w:val="0"/>
        </w:rPr>
        <w:t>All are fields.</w:t>
      </w:r>
    </w:p>
    <w:p>
      <w:pPr>
        <w:spacing w:before="0" w:after="60"/>
        <w:jc w:val="left"/>
        <w:spacing w:line="276" w:lineRule="auto"/>
      </w:pPr>
      <w:r>
        <w:rPr>
          <w:rFonts w:ascii="Times New Roman" w:hAnsi="Times New Roman"/>
          <w:b w:val="0"/>
          <w:i w:val="0"/>
        </w:rPr>
        <w:t>All require rain.</w:t>
      </w:r>
    </w:p>
    <w:p>
      <w:pPr>
        <w:spacing w:before="0" w:after="60"/>
        <w:jc w:val="left"/>
        <w:spacing w:line="276" w:lineRule="auto"/>
      </w:pPr>
      <w:r>
        <w:rPr>
          <w:rFonts w:ascii="Times New Roman" w:hAnsi="Times New Roman"/>
          <w:b w:val="0"/>
          <w:i w:val="0"/>
        </w:rPr>
        <w:t>All require light.</w:t>
      </w:r>
    </w:p>
    <w:p>
      <w:pPr>
        <w:spacing w:before="0" w:after="60"/>
        <w:jc w:val="left"/>
        <w:spacing w:line="276" w:lineRule="auto"/>
      </w:pPr>
      <w:r>
        <w:rPr>
          <w:rFonts w:ascii="Times New Roman" w:hAnsi="Times New Roman"/>
          <w:b w:val="0"/>
          <w:i w:val="0"/>
        </w:rPr>
        <w:t>All require mercy.</w:t>
      </w:r>
    </w:p>
    <w:p>
      <w:pPr>
        <w:spacing w:before="0" w:after="0"/>
      </w:pPr>
      <w:r>
        <w:rPr>
          <w:sz w:val="12"/>
        </w:rPr>
      </w:r>
    </w:p>
    <w:p>
      <w:pPr>
        <w:spacing w:before="0" w:after="60"/>
        <w:jc w:val="left"/>
        <w:spacing w:line="276" w:lineRule="auto"/>
      </w:pPr>
      <w:r>
        <w:rPr>
          <w:rFonts w:ascii="Times New Roman" w:hAnsi="Times New Roman"/>
          <w:b w:val="0"/>
          <w:i w:val="0"/>
        </w:rPr>
        <w:t>Even the strongest tree still depends upon water beneath the earth.</w:t>
      </w:r>
    </w:p>
    <w:p>
      <w:pPr>
        <w:spacing w:before="0" w:after="0"/>
      </w:pPr>
      <w:r>
        <w:rPr>
          <w:sz w:val="12"/>
        </w:rPr>
      </w:r>
    </w:p>
    <w:p>
      <w:pPr>
        <w:spacing w:before="0" w:after="60"/>
        <w:jc w:val="left"/>
        <w:spacing w:line="276" w:lineRule="auto"/>
      </w:pPr>
      <w:r>
        <w:rPr>
          <w:rFonts w:ascii="Times New Roman" w:hAnsi="Times New Roman"/>
          <w:b w:val="0"/>
          <w:i w:val="0"/>
        </w:rPr>
        <w:t>Perhaps this is why scripture continually honors humility.</w:t>
      </w:r>
    </w:p>
    <w:p>
      <w:pPr>
        <w:spacing w:before="0" w:after="0"/>
      </w:pPr>
      <w:r>
        <w:rPr>
          <w:sz w:val="12"/>
        </w:rPr>
      </w:r>
    </w:p>
    <w:p>
      <w:pPr>
        <w:spacing w:before="0" w:after="60"/>
        <w:jc w:val="left"/>
        <w:spacing w:line="276" w:lineRule="auto"/>
      </w:pPr>
      <w:r>
        <w:rPr>
          <w:rFonts w:ascii="Times New Roman" w:hAnsi="Times New Roman"/>
          <w:b w:val="0"/>
          <w:i w:val="0"/>
        </w:rPr>
        <w:t>Humility is simply truthful rootedness.</w:t>
      </w:r>
    </w:p>
    <w:p>
      <w:pPr>
        <w:spacing w:before="0" w:after="0"/>
      </w:pPr>
      <w:r>
        <w:rPr>
          <w:sz w:val="12"/>
        </w:rPr>
      </w:r>
    </w:p>
    <w:p>
      <w:pPr>
        <w:spacing w:before="0" w:after="60"/>
        <w:jc w:val="left"/>
        <w:spacing w:line="276" w:lineRule="auto"/>
      </w:pPr>
      <w:r>
        <w:rPr>
          <w:rFonts w:ascii="Times New Roman" w:hAnsi="Times New Roman"/>
          <w:b w:val="0"/>
          <w:i w:val="0"/>
        </w:rPr>
        <w:t>The recognition that life is received.</w:t>
      </w:r>
    </w:p>
    <w:p>
      <w:pPr>
        <w:spacing w:before="0" w:after="0"/>
      </w:pPr>
      <w:r>
        <w:rPr>
          <w:sz w:val="12"/>
        </w:rPr>
      </w:r>
    </w:p>
    <w:p>
      <w:pPr>
        <w:spacing w:before="0" w:after="60"/>
        <w:jc w:val="left"/>
        <w:spacing w:line="276" w:lineRule="auto"/>
      </w:pPr>
      <w:r>
        <w:rPr>
          <w:rFonts w:ascii="Times New Roman" w:hAnsi="Times New Roman"/>
          <w:b w:val="0"/>
          <w:i w:val="0"/>
        </w:rPr>
        <w:t>Modern civilization often teaches humanity to construct identity upward through achievement and external perception.</w:t>
      </w:r>
    </w:p>
    <w:p>
      <w:pPr>
        <w:spacing w:before="0" w:after="0"/>
      </w:pPr>
      <w:r>
        <w:rPr>
          <w:sz w:val="12"/>
        </w:rPr>
      </w:r>
    </w:p>
    <w:p>
      <w:pPr>
        <w:spacing w:before="0" w:after="60"/>
        <w:jc w:val="left"/>
        <w:spacing w:line="276" w:lineRule="auto"/>
      </w:pPr>
      <w:r>
        <w:rPr>
          <w:rFonts w:ascii="Times New Roman" w:hAnsi="Times New Roman"/>
          <w:b w:val="0"/>
          <w:i w:val="0"/>
        </w:rPr>
        <w:t>But creation teaches differently.</w:t>
      </w:r>
    </w:p>
    <w:p>
      <w:pPr>
        <w:spacing w:before="0" w:after="0"/>
      </w:pPr>
      <w:r>
        <w:rPr>
          <w:sz w:val="12"/>
        </w:rPr>
      </w:r>
    </w:p>
    <w:p>
      <w:pPr>
        <w:spacing w:before="0" w:after="60"/>
        <w:jc w:val="left"/>
        <w:spacing w:line="276" w:lineRule="auto"/>
      </w:pPr>
      <w:r>
        <w:rPr>
          <w:rFonts w:ascii="Times New Roman" w:hAnsi="Times New Roman"/>
          <w:b w:val="0"/>
          <w:i w:val="0"/>
        </w:rPr>
        <w:t>The deepest life grows quietly underground first.</w:t>
      </w:r>
    </w:p>
    <w:p>
      <w:pPr>
        <w:spacing w:before="0" w:after="0"/>
      </w:pPr>
      <w:r>
        <w:rPr>
          <w:sz w:val="12"/>
        </w:rPr>
      </w:r>
    </w:p>
    <w:p>
      <w:pPr>
        <w:spacing w:before="0" w:after="60"/>
        <w:jc w:val="left"/>
        <w:spacing w:line="276" w:lineRule="auto"/>
      </w:pPr>
      <w:r>
        <w:rPr>
          <w:rFonts w:ascii="Times New Roman" w:hAnsi="Times New Roman"/>
          <w:b w:val="0"/>
          <w:i w:val="0"/>
        </w:rPr>
        <w:t>Roots do not compete for applause.</w:t>
      </w:r>
    </w:p>
    <w:p>
      <w:pPr>
        <w:spacing w:before="0" w:after="0"/>
      </w:pPr>
      <w:r>
        <w:rPr>
          <w:sz w:val="12"/>
        </w:rPr>
      </w:r>
    </w:p>
    <w:p>
      <w:pPr>
        <w:spacing w:before="0" w:after="60"/>
        <w:jc w:val="left"/>
        <w:spacing w:line="276" w:lineRule="auto"/>
      </w:pPr>
      <w:r>
        <w:rPr>
          <w:rFonts w:ascii="Times New Roman" w:hAnsi="Times New Roman"/>
          <w:b w:val="0"/>
          <w:i w:val="0"/>
        </w:rPr>
        <w:t>They simply hold fast beneath the surface.</w:t>
      </w:r>
    </w:p>
    <w:p>
      <w:pPr>
        <w:spacing w:before="0" w:after="0"/>
      </w:pPr>
      <w:r>
        <w:rPr>
          <w:sz w:val="12"/>
        </w:rPr>
      </w:r>
    </w:p>
    <w:p>
      <w:pPr>
        <w:spacing w:before="0" w:after="60"/>
        <w:jc w:val="left"/>
        <w:spacing w:line="276" w:lineRule="auto"/>
      </w:pPr>
      <w:r>
        <w:rPr>
          <w:rFonts w:ascii="Times New Roman" w:hAnsi="Times New Roman"/>
          <w:b w:val="0"/>
          <w:i w:val="0"/>
        </w:rPr>
        <w:t>And perhaps beneath all the noise of modern civilization,</w:t>
      </w:r>
    </w:p>
    <w:p>
      <w:pPr>
        <w:spacing w:before="0" w:after="60"/>
        <w:jc w:val="left"/>
        <w:spacing w:line="276" w:lineRule="auto"/>
      </w:pPr>
      <w:r>
        <w:rPr>
          <w:rFonts w:ascii="Times New Roman" w:hAnsi="Times New Roman"/>
          <w:b w:val="0"/>
          <w:i w:val="0"/>
        </w:rPr>
        <w:t>beneath the speed,</w:t>
      </w:r>
    </w:p>
    <w:p>
      <w:pPr>
        <w:spacing w:before="0" w:after="60"/>
        <w:jc w:val="left"/>
        <w:spacing w:line="276" w:lineRule="auto"/>
      </w:pPr>
      <w:r>
        <w:rPr>
          <w:rFonts w:ascii="Times New Roman" w:hAnsi="Times New Roman"/>
          <w:b w:val="0"/>
          <w:i w:val="0"/>
        </w:rPr>
        <w:t>the anxiety,</w:t>
      </w:r>
    </w:p>
    <w:p>
      <w:pPr>
        <w:spacing w:before="0" w:after="60"/>
        <w:jc w:val="left"/>
        <w:spacing w:line="276" w:lineRule="auto"/>
      </w:pPr>
      <w:r>
        <w:rPr>
          <w:rFonts w:ascii="Times New Roman" w:hAnsi="Times New Roman"/>
          <w:b w:val="0"/>
          <w:i w:val="0"/>
        </w:rPr>
        <w:t>and the endless striving,</w:t>
      </w:r>
    </w:p>
    <w:p>
      <w:pPr>
        <w:spacing w:before="0" w:after="60"/>
        <w:jc w:val="left"/>
        <w:spacing w:line="276" w:lineRule="auto"/>
      </w:pPr>
      <w:r>
        <w:rPr>
          <w:rFonts w:ascii="Times New Roman" w:hAnsi="Times New Roman"/>
          <w:b w:val="0"/>
          <w:i w:val="0"/>
        </w:rPr>
        <w:t>the human soul still longs to become living soil again—</w:t>
      </w:r>
    </w:p>
    <w:p>
      <w:pPr>
        <w:spacing w:before="0" w:after="0"/>
      </w:pPr>
      <w:r>
        <w:rPr>
          <w:sz w:val="12"/>
        </w:rPr>
      </w:r>
    </w:p>
    <w:p>
      <w:pPr>
        <w:spacing w:before="0" w:after="60"/>
        <w:jc w:val="left"/>
        <w:spacing w:line="276" w:lineRule="auto"/>
      </w:pPr>
      <w:r>
        <w:rPr>
          <w:rFonts w:ascii="Times New Roman" w:hAnsi="Times New Roman"/>
          <w:b w:val="0"/>
          <w:i w:val="0"/>
        </w:rPr>
        <w:t>open enough to receive,</w:t>
      </w:r>
    </w:p>
    <w:p>
      <w:pPr>
        <w:spacing w:before="0" w:after="60"/>
        <w:jc w:val="left"/>
        <w:spacing w:line="276" w:lineRule="auto"/>
      </w:pPr>
      <w:r>
        <w:rPr>
          <w:rFonts w:ascii="Times New Roman" w:hAnsi="Times New Roman"/>
          <w:b w:val="0"/>
          <w:i w:val="0"/>
        </w:rPr>
        <w:t>quiet enough to listen,</w:t>
      </w:r>
    </w:p>
    <w:p>
      <w:pPr>
        <w:spacing w:before="0" w:after="60"/>
        <w:jc w:val="left"/>
        <w:spacing w:line="276" w:lineRule="auto"/>
      </w:pPr>
      <w:r>
        <w:rPr>
          <w:rFonts w:ascii="Times New Roman" w:hAnsi="Times New Roman"/>
          <w:b w:val="0"/>
          <w:i w:val="0"/>
        </w:rPr>
        <w:t>and rooted deeply enough to bear fruit that lasts.</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Fifteen — The Harvest and the Laborers</w:t>
      </w:r>
    </w:p>
    <w:p>
      <w:pPr>
        <w:spacing w:before="0" w:after="0"/>
      </w:pPr>
      <w:r>
        <w:rPr>
          <w:sz w:val="12"/>
        </w:rPr>
      </w:r>
    </w:p>
    <w:p>
      <w:pPr>
        <w:spacing w:before="0" w:after="60"/>
        <w:jc w:val="left"/>
        <w:spacing w:line="276" w:lineRule="auto"/>
      </w:pPr>
      <w:r>
        <w:rPr>
          <w:rFonts w:ascii="Times New Roman" w:hAnsi="Times New Roman"/>
          <w:b w:val="0"/>
          <w:i w:val="0"/>
        </w:rPr>
        <w:t>The field is not the enemy.</w:t>
      </w:r>
    </w:p>
    <w:p>
      <w:pPr>
        <w:spacing w:before="0" w:after="0"/>
      </w:pPr>
      <w:r>
        <w:rPr>
          <w:sz w:val="12"/>
        </w:rPr>
      </w:r>
    </w:p>
    <w:p>
      <w:pPr>
        <w:spacing w:before="0" w:after="60"/>
        <w:jc w:val="left"/>
        <w:spacing w:line="276" w:lineRule="auto"/>
      </w:pPr>
      <w:r>
        <w:rPr>
          <w:rFonts w:ascii="Times New Roman" w:hAnsi="Times New Roman"/>
          <w:b w:val="0"/>
          <w:i w:val="0"/>
        </w:rPr>
        <w:t>This truth stands at the center of the kingdom.</w:t>
      </w:r>
    </w:p>
    <w:p>
      <w:pPr>
        <w:spacing w:before="0" w:after="0"/>
      </w:pPr>
      <w:r>
        <w:rPr>
          <w:sz w:val="12"/>
        </w:rPr>
      </w:r>
    </w:p>
    <w:p>
      <w:pPr>
        <w:spacing w:before="0" w:after="60"/>
        <w:jc w:val="left"/>
        <w:spacing w:line="276" w:lineRule="auto"/>
      </w:pPr>
      <w:r>
        <w:rPr>
          <w:rFonts w:ascii="Times New Roman" w:hAnsi="Times New Roman"/>
          <w:b w:val="0"/>
          <w:i w:val="0"/>
        </w:rPr>
        <w:t>Humanity is often frightened,</w:t>
      </w:r>
    </w:p>
    <w:p>
      <w:pPr>
        <w:spacing w:before="0" w:after="60"/>
        <w:jc w:val="left"/>
        <w:spacing w:line="276" w:lineRule="auto"/>
      </w:pPr>
      <w:r>
        <w:rPr>
          <w:rFonts w:ascii="Times New Roman" w:hAnsi="Times New Roman"/>
          <w:b w:val="0"/>
          <w:i w:val="0"/>
        </w:rPr>
        <w:t>confused,</w:t>
      </w:r>
    </w:p>
    <w:p>
      <w:pPr>
        <w:spacing w:before="0" w:after="60"/>
        <w:jc w:val="left"/>
        <w:spacing w:line="276" w:lineRule="auto"/>
      </w:pPr>
      <w:r>
        <w:rPr>
          <w:rFonts w:ascii="Times New Roman" w:hAnsi="Times New Roman"/>
          <w:b w:val="0"/>
          <w:i w:val="0"/>
        </w:rPr>
        <w:t>restless,</w:t>
      </w:r>
    </w:p>
    <w:p>
      <w:pPr>
        <w:spacing w:before="0" w:after="60"/>
        <w:jc w:val="left"/>
        <w:spacing w:line="276" w:lineRule="auto"/>
      </w:pPr>
      <w:r>
        <w:rPr>
          <w:rFonts w:ascii="Times New Roman" w:hAnsi="Times New Roman"/>
          <w:b w:val="0"/>
          <w:i w:val="0"/>
        </w:rPr>
        <w:t>and divided.</w:t>
      </w:r>
    </w:p>
    <w:p>
      <w:pPr>
        <w:spacing w:before="0" w:after="60"/>
        <w:jc w:val="left"/>
        <w:spacing w:line="276" w:lineRule="auto"/>
      </w:pPr>
      <w:r>
        <w:rPr>
          <w:rFonts w:ascii="Times New Roman" w:hAnsi="Times New Roman"/>
          <w:b w:val="0"/>
          <w:i w:val="0"/>
        </w:rPr>
        <w:t>But scripture continually approaches people with compassion rather than contempt.</w:t>
      </w:r>
    </w:p>
    <w:p>
      <w:pPr>
        <w:spacing w:before="0" w:after="0"/>
      </w:pPr>
      <w:r>
        <w:rPr>
          <w:sz w:val="12"/>
        </w:rPr>
      </w:r>
    </w:p>
    <w:p>
      <w:pPr>
        <w:spacing w:before="0" w:after="60"/>
        <w:jc w:val="left"/>
        <w:spacing w:line="276" w:lineRule="auto"/>
      </w:pPr>
      <w:r>
        <w:rPr>
          <w:rFonts w:ascii="Times New Roman" w:hAnsi="Times New Roman"/>
          <w:b w:val="0"/>
          <w:i w:val="0"/>
        </w:rPr>
        <w:t>The harvest is not spoken of with hatred.</w:t>
      </w:r>
    </w:p>
    <w:p>
      <w:pPr>
        <w:spacing w:before="0" w:after="60"/>
        <w:jc w:val="left"/>
        <w:spacing w:line="276" w:lineRule="auto"/>
      </w:pPr>
      <w:r>
        <w:rPr>
          <w:rFonts w:ascii="Times New Roman" w:hAnsi="Times New Roman"/>
          <w:b w:val="0"/>
          <w:i w:val="0"/>
        </w:rPr>
        <w:t>It is spoken of with longing.</w:t>
      </w:r>
    </w:p>
    <w:p>
      <w:pPr>
        <w:spacing w:before="0" w:after="0"/>
      </w:pPr>
      <w:r>
        <w:rPr>
          <w:sz w:val="12"/>
        </w:rPr>
      </w:r>
    </w:p>
    <w:p>
      <w:pPr>
        <w:spacing w:before="0" w:after="60"/>
        <w:jc w:val="left"/>
        <w:spacing w:line="276" w:lineRule="auto"/>
      </w:pPr>
      <w:r>
        <w:rPr>
          <w:rFonts w:ascii="Times New Roman" w:hAnsi="Times New Roman"/>
          <w:b w:val="0"/>
          <w:i w:val="0"/>
        </w:rPr>
        <w:t>Christ looks upon the crowds and describes them as sheep without a shepherd.</w:t>
      </w:r>
    </w:p>
    <w:p>
      <w:pPr>
        <w:spacing w:before="0" w:after="60"/>
        <w:jc w:val="left"/>
        <w:spacing w:line="276" w:lineRule="auto"/>
      </w:pPr>
      <w:r>
        <w:rPr>
          <w:rFonts w:ascii="Times New Roman" w:hAnsi="Times New Roman"/>
          <w:b w:val="0"/>
          <w:i w:val="0"/>
        </w:rPr>
        <w:t>Scattered.</w:t>
      </w:r>
    </w:p>
    <w:p>
      <w:pPr>
        <w:spacing w:before="0" w:after="60"/>
        <w:jc w:val="left"/>
        <w:spacing w:line="276" w:lineRule="auto"/>
      </w:pPr>
      <w:r>
        <w:rPr>
          <w:rFonts w:ascii="Times New Roman" w:hAnsi="Times New Roman"/>
          <w:b w:val="0"/>
          <w:i w:val="0"/>
        </w:rPr>
        <w:t>Wounded.</w:t>
      </w:r>
    </w:p>
    <w:p>
      <w:pPr>
        <w:spacing w:before="0" w:after="60"/>
        <w:jc w:val="left"/>
        <w:spacing w:line="276" w:lineRule="auto"/>
      </w:pPr>
      <w:r>
        <w:rPr>
          <w:rFonts w:ascii="Times New Roman" w:hAnsi="Times New Roman"/>
          <w:b w:val="0"/>
          <w:i w:val="0"/>
        </w:rPr>
        <w:t>Leaderless.</w:t>
      </w:r>
    </w:p>
    <w:p>
      <w:pPr>
        <w:spacing w:before="0" w:after="0"/>
      </w:pPr>
      <w:r>
        <w:rPr>
          <w:sz w:val="12"/>
        </w:rPr>
      </w:r>
    </w:p>
    <w:p>
      <w:pPr>
        <w:spacing w:before="0" w:after="60"/>
        <w:jc w:val="left"/>
        <w:spacing w:line="276" w:lineRule="auto"/>
      </w:pPr>
      <w:r>
        <w:rPr>
          <w:rFonts w:ascii="Times New Roman" w:hAnsi="Times New Roman"/>
          <w:b w:val="0"/>
          <w:i w:val="0"/>
        </w:rPr>
        <w:t>Then He says:</w:t>
      </w:r>
    </w:p>
    <w:p>
      <w:pPr>
        <w:spacing w:before="0" w:after="0"/>
      </w:pPr>
      <w:r>
        <w:rPr>
          <w:sz w:val="12"/>
        </w:rPr>
      </w:r>
    </w:p>
    <w:p>
      <w:pPr>
        <w:spacing w:before="0" w:after="60"/>
        <w:jc w:val="left"/>
        <w:spacing w:line="276" w:lineRule="auto"/>
      </w:pPr>
      <w:r>
        <w:rPr>
          <w:rFonts w:ascii="Times New Roman" w:hAnsi="Times New Roman"/>
          <w:b w:val="0"/>
          <w:i w:val="0"/>
        </w:rPr>
        <w:t>“The harvest is plentiful, but the laborers are few.”</w:t>
      </w:r>
    </w:p>
    <w:p>
      <w:pPr>
        <w:spacing w:before="0" w:after="0"/>
      </w:pPr>
      <w:r>
        <w:rPr>
          <w:sz w:val="12"/>
        </w:rPr>
      </w:r>
    </w:p>
    <w:p>
      <w:pPr>
        <w:spacing w:before="0" w:after="60"/>
        <w:jc w:val="left"/>
        <w:spacing w:line="276" w:lineRule="auto"/>
      </w:pPr>
      <w:r>
        <w:rPr>
          <w:rFonts w:ascii="Times New Roman" w:hAnsi="Times New Roman"/>
          <w:b w:val="0"/>
          <w:i w:val="0"/>
        </w:rPr>
        <w:t>This statement reveals something profound.</w:t>
      </w:r>
    </w:p>
    <w:p>
      <w:pPr>
        <w:spacing w:before="0" w:after="0"/>
      </w:pPr>
      <w:r>
        <w:rPr>
          <w:sz w:val="12"/>
        </w:rPr>
      </w:r>
    </w:p>
    <w:p>
      <w:pPr>
        <w:spacing w:before="0" w:after="60"/>
        <w:jc w:val="left"/>
        <w:spacing w:line="276" w:lineRule="auto"/>
      </w:pPr>
      <w:r>
        <w:rPr>
          <w:rFonts w:ascii="Times New Roman" w:hAnsi="Times New Roman"/>
          <w:b w:val="0"/>
          <w:i w:val="0"/>
        </w:rPr>
        <w:t>Humanity itself is the harvest.</w:t>
      </w:r>
    </w:p>
    <w:p>
      <w:pPr>
        <w:spacing w:before="0" w:after="0"/>
      </w:pPr>
      <w:r>
        <w:rPr>
          <w:sz w:val="12"/>
        </w:rPr>
      </w:r>
    </w:p>
    <w:p>
      <w:pPr>
        <w:spacing w:before="0" w:after="60"/>
        <w:jc w:val="left"/>
        <w:spacing w:line="276" w:lineRule="auto"/>
      </w:pPr>
      <w:r>
        <w:rPr>
          <w:rFonts w:ascii="Times New Roman" w:hAnsi="Times New Roman"/>
          <w:b w:val="0"/>
          <w:i w:val="0"/>
        </w:rPr>
        <w:t>Not trophies.</w:t>
      </w:r>
    </w:p>
    <w:p>
      <w:pPr>
        <w:spacing w:before="0" w:after="60"/>
        <w:jc w:val="left"/>
        <w:spacing w:line="276" w:lineRule="auto"/>
      </w:pPr>
      <w:r>
        <w:rPr>
          <w:rFonts w:ascii="Times New Roman" w:hAnsi="Times New Roman"/>
          <w:b w:val="0"/>
          <w:i w:val="0"/>
        </w:rPr>
        <w:t>Not enemies.</w:t>
      </w:r>
    </w:p>
    <w:p>
      <w:pPr>
        <w:spacing w:before="0" w:after="60"/>
        <w:jc w:val="left"/>
        <w:spacing w:line="276" w:lineRule="auto"/>
      </w:pPr>
      <w:r>
        <w:rPr>
          <w:rFonts w:ascii="Times New Roman" w:hAnsi="Times New Roman"/>
          <w:b w:val="0"/>
          <w:i w:val="0"/>
        </w:rPr>
        <w:t>Not statistics.</w:t>
      </w:r>
    </w:p>
    <w:p>
      <w:pPr>
        <w:spacing w:before="0" w:after="0"/>
      </w:pPr>
      <w:r>
        <w:rPr>
          <w:sz w:val="12"/>
        </w:rPr>
      </w:r>
    </w:p>
    <w:p>
      <w:pPr>
        <w:spacing w:before="0" w:after="60"/>
        <w:jc w:val="left"/>
        <w:spacing w:line="276" w:lineRule="auto"/>
      </w:pPr>
      <w:r>
        <w:rPr>
          <w:rFonts w:ascii="Times New Roman" w:hAnsi="Times New Roman"/>
          <w:b w:val="0"/>
          <w:i w:val="0"/>
        </w:rPr>
        <w:t>People.</w:t>
      </w:r>
    </w:p>
    <w:p>
      <w:pPr>
        <w:spacing w:before="0" w:after="0"/>
      </w:pPr>
      <w:r>
        <w:rPr>
          <w:sz w:val="12"/>
        </w:rPr>
      </w:r>
    </w:p>
    <w:p>
      <w:pPr>
        <w:spacing w:before="0" w:after="60"/>
        <w:jc w:val="left"/>
        <w:spacing w:line="276" w:lineRule="auto"/>
      </w:pPr>
      <w:r>
        <w:rPr>
          <w:rFonts w:ascii="Times New Roman" w:hAnsi="Times New Roman"/>
          <w:b w:val="0"/>
          <w:i w:val="0"/>
        </w:rPr>
        <w:t>Souls.</w:t>
      </w:r>
    </w:p>
    <w:p>
      <w:pPr>
        <w:spacing w:before="0" w:after="60"/>
        <w:jc w:val="left"/>
        <w:spacing w:line="276" w:lineRule="auto"/>
      </w:pPr>
      <w:r>
        <w:rPr>
          <w:rFonts w:ascii="Times New Roman" w:hAnsi="Times New Roman"/>
          <w:b w:val="0"/>
          <w:i w:val="0"/>
        </w:rPr>
        <w:t>Lives.</w:t>
      </w:r>
    </w:p>
    <w:p>
      <w:pPr>
        <w:spacing w:before="0" w:after="60"/>
        <w:jc w:val="left"/>
        <w:spacing w:line="276" w:lineRule="auto"/>
      </w:pPr>
      <w:r>
        <w:rPr>
          <w:rFonts w:ascii="Times New Roman" w:hAnsi="Times New Roman"/>
          <w:b w:val="0"/>
          <w:i w:val="0"/>
        </w:rPr>
        <w:t>Fields waiting for cultivation.</w:t>
      </w:r>
    </w:p>
    <w:p>
      <w:pPr>
        <w:spacing w:before="0" w:after="0"/>
      </w:pPr>
      <w:r>
        <w:rPr>
          <w:sz w:val="12"/>
        </w:rPr>
      </w:r>
    </w:p>
    <w:p>
      <w:pPr>
        <w:spacing w:before="0" w:after="60"/>
        <w:jc w:val="left"/>
        <w:spacing w:line="276" w:lineRule="auto"/>
      </w:pPr>
      <w:r>
        <w:rPr>
          <w:rFonts w:ascii="Times New Roman" w:hAnsi="Times New Roman"/>
          <w:b w:val="0"/>
          <w:i w:val="0"/>
        </w:rPr>
        <w:t>This changes the posture of the entire kingdom.</w:t>
      </w:r>
    </w:p>
    <w:p>
      <w:pPr>
        <w:spacing w:before="0" w:after="0"/>
      </w:pPr>
      <w:r>
        <w:rPr>
          <w:sz w:val="12"/>
        </w:rPr>
      </w:r>
    </w:p>
    <w:p>
      <w:pPr>
        <w:spacing w:before="0" w:after="60"/>
        <w:jc w:val="left"/>
        <w:spacing w:line="276" w:lineRule="auto"/>
      </w:pPr>
      <w:r>
        <w:rPr>
          <w:rFonts w:ascii="Times New Roman" w:hAnsi="Times New Roman"/>
          <w:b w:val="0"/>
          <w:i w:val="0"/>
        </w:rPr>
        <w:t>The laborer does not stand above the field in superiority.</w:t>
      </w:r>
    </w:p>
    <w:p>
      <w:pPr>
        <w:spacing w:before="0" w:after="60"/>
        <w:jc w:val="left"/>
        <w:spacing w:line="276" w:lineRule="auto"/>
      </w:pPr>
      <w:r>
        <w:rPr>
          <w:rFonts w:ascii="Times New Roman" w:hAnsi="Times New Roman"/>
          <w:b w:val="0"/>
          <w:i w:val="0"/>
        </w:rPr>
        <w:t>The laborer enters the field in service.</w:t>
      </w:r>
    </w:p>
    <w:p>
      <w:pPr>
        <w:spacing w:before="0" w:after="0"/>
      </w:pPr>
      <w:r>
        <w:rPr>
          <w:sz w:val="12"/>
        </w:rPr>
      </w:r>
    </w:p>
    <w:p>
      <w:pPr>
        <w:spacing w:before="0" w:after="60"/>
        <w:jc w:val="left"/>
        <w:spacing w:line="276" w:lineRule="auto"/>
      </w:pPr>
      <w:r>
        <w:rPr>
          <w:rFonts w:ascii="Times New Roman" w:hAnsi="Times New Roman"/>
          <w:b w:val="0"/>
          <w:i w:val="0"/>
        </w:rPr>
        <w:t>This is why Christ continually moves toward people others avoid.</w:t>
      </w:r>
    </w:p>
    <w:p>
      <w:pPr>
        <w:spacing w:before="0" w:after="0"/>
      </w:pPr>
      <w:r>
        <w:rPr>
          <w:sz w:val="12"/>
        </w:rPr>
      </w:r>
    </w:p>
    <w:p>
      <w:pPr>
        <w:spacing w:before="0" w:after="60"/>
        <w:jc w:val="left"/>
        <w:spacing w:line="276" w:lineRule="auto"/>
      </w:pPr>
      <w:r>
        <w:rPr>
          <w:rFonts w:ascii="Times New Roman" w:hAnsi="Times New Roman"/>
          <w:b w:val="0"/>
          <w:i w:val="0"/>
        </w:rPr>
        <w:t>The sick.</w:t>
      </w:r>
    </w:p>
    <w:p>
      <w:pPr>
        <w:spacing w:before="0" w:after="60"/>
        <w:jc w:val="left"/>
        <w:spacing w:line="276" w:lineRule="auto"/>
      </w:pPr>
      <w:r>
        <w:rPr>
          <w:rFonts w:ascii="Times New Roman" w:hAnsi="Times New Roman"/>
          <w:b w:val="0"/>
          <w:i w:val="0"/>
        </w:rPr>
        <w:t>The poor.</w:t>
      </w:r>
    </w:p>
    <w:p>
      <w:pPr>
        <w:spacing w:before="0" w:after="60"/>
        <w:jc w:val="left"/>
        <w:spacing w:line="276" w:lineRule="auto"/>
      </w:pPr>
      <w:r>
        <w:rPr>
          <w:rFonts w:ascii="Times New Roman" w:hAnsi="Times New Roman"/>
          <w:b w:val="0"/>
          <w:i w:val="0"/>
        </w:rPr>
        <w:t>The ashamed.</w:t>
      </w:r>
    </w:p>
    <w:p>
      <w:pPr>
        <w:spacing w:before="0" w:after="60"/>
        <w:jc w:val="left"/>
        <w:spacing w:line="276" w:lineRule="auto"/>
      </w:pPr>
      <w:r>
        <w:rPr>
          <w:rFonts w:ascii="Times New Roman" w:hAnsi="Times New Roman"/>
          <w:b w:val="0"/>
          <w:i w:val="0"/>
        </w:rPr>
        <w:t>The outcast.</w:t>
      </w:r>
    </w:p>
    <w:p>
      <w:pPr>
        <w:spacing w:before="0" w:after="60"/>
        <w:jc w:val="left"/>
        <w:spacing w:line="276" w:lineRule="auto"/>
      </w:pPr>
      <w:r>
        <w:rPr>
          <w:rFonts w:ascii="Times New Roman" w:hAnsi="Times New Roman"/>
          <w:b w:val="0"/>
          <w:i w:val="0"/>
        </w:rPr>
        <w:t>The sinner.</w:t>
      </w:r>
    </w:p>
    <w:p>
      <w:pPr>
        <w:spacing w:before="0" w:after="0"/>
      </w:pPr>
      <w:r>
        <w:rPr>
          <w:sz w:val="12"/>
        </w:rPr>
      </w:r>
    </w:p>
    <w:p>
      <w:pPr>
        <w:spacing w:before="0" w:after="60"/>
        <w:jc w:val="left"/>
        <w:spacing w:line="276" w:lineRule="auto"/>
      </w:pPr>
      <w:r>
        <w:rPr>
          <w:rFonts w:ascii="Times New Roman" w:hAnsi="Times New Roman"/>
          <w:b w:val="0"/>
          <w:i w:val="0"/>
        </w:rPr>
        <w:t>Not because He ignores brokenness,</w:t>
      </w:r>
    </w:p>
    <w:p>
      <w:pPr>
        <w:spacing w:before="0" w:after="60"/>
        <w:jc w:val="left"/>
        <w:spacing w:line="276" w:lineRule="auto"/>
      </w:pPr>
      <w:r>
        <w:rPr>
          <w:rFonts w:ascii="Times New Roman" w:hAnsi="Times New Roman"/>
          <w:b w:val="0"/>
          <w:i w:val="0"/>
        </w:rPr>
        <w:t>but because love moves toward what is wounded.</w:t>
      </w:r>
    </w:p>
    <w:p>
      <w:pPr>
        <w:spacing w:before="0" w:after="0"/>
      </w:pPr>
      <w:r>
        <w:rPr>
          <w:sz w:val="12"/>
        </w:rPr>
      </w:r>
    </w:p>
    <w:p>
      <w:pPr>
        <w:spacing w:before="0" w:after="60"/>
        <w:jc w:val="left"/>
        <w:spacing w:line="276" w:lineRule="auto"/>
      </w:pPr>
      <w:r>
        <w:rPr>
          <w:rFonts w:ascii="Times New Roman" w:hAnsi="Times New Roman"/>
          <w:b w:val="0"/>
          <w:i w:val="0"/>
        </w:rPr>
        <w:t>Modern civilization often organizes itself through categories:</w:t>
      </w:r>
    </w:p>
    <w:p>
      <w:pPr>
        <w:spacing w:before="0" w:after="60"/>
        <w:jc w:val="left"/>
        <w:spacing w:line="276" w:lineRule="auto"/>
      </w:pPr>
      <w:r>
        <w:rPr>
          <w:rFonts w:ascii="Times New Roman" w:hAnsi="Times New Roman"/>
          <w:b w:val="0"/>
          <w:i w:val="0"/>
        </w:rPr>
        <w:t>status,</w:t>
      </w:r>
    </w:p>
    <w:p>
      <w:pPr>
        <w:spacing w:before="0" w:after="60"/>
        <w:jc w:val="left"/>
        <w:spacing w:line="276" w:lineRule="auto"/>
      </w:pPr>
      <w:r>
        <w:rPr>
          <w:rFonts w:ascii="Times New Roman" w:hAnsi="Times New Roman"/>
          <w:b w:val="0"/>
          <w:i w:val="0"/>
        </w:rPr>
        <w:t>tribe,</w:t>
      </w:r>
    </w:p>
    <w:p>
      <w:pPr>
        <w:spacing w:before="0" w:after="60"/>
        <w:jc w:val="left"/>
        <w:spacing w:line="276" w:lineRule="auto"/>
      </w:pPr>
      <w:r>
        <w:rPr>
          <w:rFonts w:ascii="Times New Roman" w:hAnsi="Times New Roman"/>
          <w:b w:val="0"/>
          <w:i w:val="0"/>
        </w:rPr>
        <w:t>class,</w:t>
      </w:r>
    </w:p>
    <w:p>
      <w:pPr>
        <w:spacing w:before="0" w:after="60"/>
        <w:jc w:val="left"/>
        <w:spacing w:line="276" w:lineRule="auto"/>
      </w:pPr>
      <w:r>
        <w:rPr>
          <w:rFonts w:ascii="Times New Roman" w:hAnsi="Times New Roman"/>
          <w:b w:val="0"/>
          <w:i w:val="0"/>
        </w:rPr>
        <w:t>politics,</w:t>
      </w:r>
    </w:p>
    <w:p>
      <w:pPr>
        <w:spacing w:before="0" w:after="60"/>
        <w:jc w:val="left"/>
        <w:spacing w:line="276" w:lineRule="auto"/>
      </w:pPr>
      <w:r>
        <w:rPr>
          <w:rFonts w:ascii="Times New Roman" w:hAnsi="Times New Roman"/>
          <w:b w:val="0"/>
          <w:i w:val="0"/>
        </w:rPr>
        <w:t>race,</w:t>
      </w:r>
    </w:p>
    <w:p>
      <w:pPr>
        <w:spacing w:before="0" w:after="60"/>
        <w:jc w:val="left"/>
        <w:spacing w:line="276" w:lineRule="auto"/>
      </w:pPr>
      <w:r>
        <w:rPr>
          <w:rFonts w:ascii="Times New Roman" w:hAnsi="Times New Roman"/>
          <w:b w:val="0"/>
          <w:i w:val="0"/>
        </w:rPr>
        <w:t>wealth,</w:t>
      </w:r>
    </w:p>
    <w:p>
      <w:pPr>
        <w:spacing w:before="0" w:after="60"/>
        <w:jc w:val="left"/>
        <w:spacing w:line="276" w:lineRule="auto"/>
      </w:pPr>
      <w:r>
        <w:rPr>
          <w:rFonts w:ascii="Times New Roman" w:hAnsi="Times New Roman"/>
          <w:b w:val="0"/>
          <w:i w:val="0"/>
        </w:rPr>
        <w:t>influence,</w:t>
      </w:r>
    </w:p>
    <w:p>
      <w:pPr>
        <w:spacing w:before="0" w:after="60"/>
        <w:jc w:val="left"/>
        <w:spacing w:line="276" w:lineRule="auto"/>
      </w:pPr>
      <w:r>
        <w:rPr>
          <w:rFonts w:ascii="Times New Roman" w:hAnsi="Times New Roman"/>
          <w:b w:val="0"/>
          <w:i w:val="0"/>
        </w:rPr>
        <w:t>and ideology.</w:t>
      </w:r>
    </w:p>
    <w:p>
      <w:pPr>
        <w:spacing w:before="0" w:after="0"/>
      </w:pPr>
      <w:r>
        <w:rPr>
          <w:sz w:val="12"/>
        </w:rPr>
      </w:r>
    </w:p>
    <w:p>
      <w:pPr>
        <w:spacing w:before="0" w:after="60"/>
        <w:jc w:val="left"/>
        <w:spacing w:line="276" w:lineRule="auto"/>
      </w:pPr>
      <w:r>
        <w:rPr>
          <w:rFonts w:ascii="Times New Roman" w:hAnsi="Times New Roman"/>
          <w:b w:val="0"/>
          <w:i w:val="0"/>
        </w:rPr>
        <w:t>People become labels before they become human beings.</w:t>
      </w:r>
    </w:p>
    <w:p>
      <w:pPr>
        <w:spacing w:before="0" w:after="0"/>
      </w:pPr>
      <w:r>
        <w:rPr>
          <w:sz w:val="12"/>
        </w:rPr>
      </w:r>
    </w:p>
    <w:p>
      <w:pPr>
        <w:spacing w:before="0" w:after="60"/>
        <w:jc w:val="left"/>
        <w:spacing w:line="276" w:lineRule="auto"/>
      </w:pPr>
      <w:r>
        <w:rPr>
          <w:rFonts w:ascii="Times New Roman" w:hAnsi="Times New Roman"/>
          <w:b w:val="0"/>
          <w:i w:val="0"/>
        </w:rPr>
        <w:t>But the kingdom continually restores personhood.</w:t>
      </w:r>
    </w:p>
    <w:p>
      <w:pPr>
        <w:spacing w:before="0" w:after="0"/>
      </w:pPr>
      <w:r>
        <w:rPr>
          <w:sz w:val="12"/>
        </w:rPr>
      </w:r>
    </w:p>
    <w:p>
      <w:pPr>
        <w:spacing w:before="0" w:after="60"/>
        <w:jc w:val="left"/>
        <w:spacing w:line="276" w:lineRule="auto"/>
      </w:pPr>
      <w:r>
        <w:rPr>
          <w:rFonts w:ascii="Times New Roman" w:hAnsi="Times New Roman"/>
          <w:b w:val="0"/>
          <w:i w:val="0"/>
        </w:rPr>
        <w:t>A laborer sees image-bearers,</w:t>
      </w:r>
    </w:p>
    <w:p>
      <w:pPr>
        <w:spacing w:before="0" w:after="60"/>
        <w:jc w:val="left"/>
        <w:spacing w:line="276" w:lineRule="auto"/>
      </w:pPr>
      <w:r>
        <w:rPr>
          <w:rFonts w:ascii="Times New Roman" w:hAnsi="Times New Roman"/>
          <w:b w:val="0"/>
          <w:i w:val="0"/>
        </w:rPr>
        <w:t>not merely social identities.</w:t>
      </w:r>
    </w:p>
    <w:p>
      <w:pPr>
        <w:spacing w:before="0" w:after="0"/>
      </w:pPr>
      <w:r>
        <w:rPr>
          <w:sz w:val="12"/>
        </w:rPr>
      </w:r>
    </w:p>
    <w:p>
      <w:pPr>
        <w:spacing w:before="0" w:after="60"/>
        <w:jc w:val="left"/>
        <w:spacing w:line="276" w:lineRule="auto"/>
      </w:pPr>
      <w:r>
        <w:rPr>
          <w:rFonts w:ascii="Times New Roman" w:hAnsi="Times New Roman"/>
          <w:b w:val="0"/>
          <w:i w:val="0"/>
        </w:rPr>
        <w:t>This matters deeply because human beings increasingly live inside systems that encourage division and comparison.</w:t>
      </w:r>
    </w:p>
    <w:p>
      <w:pPr>
        <w:spacing w:before="0" w:after="0"/>
      </w:pPr>
      <w:r>
        <w:rPr>
          <w:sz w:val="12"/>
        </w:rPr>
      </w:r>
    </w:p>
    <w:p>
      <w:pPr>
        <w:spacing w:before="0" w:after="60"/>
        <w:jc w:val="left"/>
        <w:spacing w:line="276" w:lineRule="auto"/>
      </w:pPr>
      <w:r>
        <w:rPr>
          <w:rFonts w:ascii="Times New Roman" w:hAnsi="Times New Roman"/>
          <w:b w:val="0"/>
          <w:i w:val="0"/>
        </w:rPr>
        <w:t>Entire economies now compete for attention,</w:t>
      </w:r>
    </w:p>
    <w:p>
      <w:pPr>
        <w:spacing w:before="0" w:after="60"/>
        <w:jc w:val="left"/>
        <w:spacing w:line="276" w:lineRule="auto"/>
      </w:pPr>
      <w:r>
        <w:rPr>
          <w:rFonts w:ascii="Times New Roman" w:hAnsi="Times New Roman"/>
          <w:b w:val="0"/>
          <w:i w:val="0"/>
        </w:rPr>
        <w:t>loyalty,</w:t>
      </w:r>
    </w:p>
    <w:p>
      <w:pPr>
        <w:spacing w:before="0" w:after="60"/>
        <w:jc w:val="left"/>
        <w:spacing w:line="276" w:lineRule="auto"/>
      </w:pPr>
      <w:r>
        <w:rPr>
          <w:rFonts w:ascii="Times New Roman" w:hAnsi="Times New Roman"/>
          <w:b w:val="0"/>
          <w:i w:val="0"/>
        </w:rPr>
        <w:t>and emotional reaction.</w:t>
      </w:r>
    </w:p>
    <w:p>
      <w:pPr>
        <w:spacing w:before="0" w:after="0"/>
      </w:pPr>
      <w:r>
        <w:rPr>
          <w:sz w:val="12"/>
        </w:rPr>
      </w:r>
    </w:p>
    <w:p>
      <w:pPr>
        <w:spacing w:before="0" w:after="60"/>
        <w:jc w:val="left"/>
        <w:spacing w:line="276" w:lineRule="auto"/>
      </w:pPr>
      <w:r>
        <w:rPr>
          <w:rFonts w:ascii="Times New Roman" w:hAnsi="Times New Roman"/>
          <w:b w:val="0"/>
          <w:i w:val="0"/>
        </w:rPr>
        <w:t>Fear spreads rapidly.</w:t>
      </w:r>
    </w:p>
    <w:p>
      <w:pPr>
        <w:spacing w:before="0" w:after="60"/>
        <w:jc w:val="left"/>
        <w:spacing w:line="276" w:lineRule="auto"/>
      </w:pPr>
      <w:r>
        <w:rPr>
          <w:rFonts w:ascii="Times New Roman" w:hAnsi="Times New Roman"/>
          <w:b w:val="0"/>
          <w:i w:val="0"/>
        </w:rPr>
        <w:t>Outrage spreads rapidly.</w:t>
      </w:r>
    </w:p>
    <w:p>
      <w:pPr>
        <w:spacing w:before="0" w:after="60"/>
        <w:jc w:val="left"/>
        <w:spacing w:line="276" w:lineRule="auto"/>
      </w:pPr>
      <w:r>
        <w:rPr>
          <w:rFonts w:ascii="Times New Roman" w:hAnsi="Times New Roman"/>
          <w:b w:val="0"/>
          <w:i w:val="0"/>
        </w:rPr>
        <w:t>Suspicion spreads rapidly.</w:t>
      </w:r>
    </w:p>
    <w:p>
      <w:pPr>
        <w:spacing w:before="0" w:after="0"/>
      </w:pPr>
      <w:r>
        <w:rPr>
          <w:sz w:val="12"/>
        </w:rPr>
      </w:r>
    </w:p>
    <w:p>
      <w:pPr>
        <w:spacing w:before="0" w:after="60"/>
        <w:jc w:val="left"/>
        <w:spacing w:line="276" w:lineRule="auto"/>
      </w:pPr>
      <w:r>
        <w:rPr>
          <w:rFonts w:ascii="Times New Roman" w:hAnsi="Times New Roman"/>
          <w:b w:val="0"/>
          <w:i w:val="0"/>
        </w:rPr>
        <w:t>The modern world often trains people to look at one another through lenses of competition,</w:t>
      </w:r>
    </w:p>
    <w:p>
      <w:pPr>
        <w:spacing w:before="0" w:after="60"/>
        <w:jc w:val="left"/>
        <w:spacing w:line="276" w:lineRule="auto"/>
      </w:pPr>
      <w:r>
        <w:rPr>
          <w:rFonts w:ascii="Times New Roman" w:hAnsi="Times New Roman"/>
          <w:b w:val="0"/>
          <w:i w:val="0"/>
        </w:rPr>
        <w:t>tribalism,</w:t>
      </w:r>
    </w:p>
    <w:p>
      <w:pPr>
        <w:spacing w:before="0" w:after="60"/>
        <w:jc w:val="left"/>
        <w:spacing w:line="276" w:lineRule="auto"/>
      </w:pPr>
      <w:r>
        <w:rPr>
          <w:rFonts w:ascii="Times New Roman" w:hAnsi="Times New Roman"/>
          <w:b w:val="0"/>
          <w:i w:val="0"/>
        </w:rPr>
        <w:t>and performance.</w:t>
      </w:r>
    </w:p>
    <w:p>
      <w:pPr>
        <w:spacing w:before="0" w:after="0"/>
      </w:pPr>
      <w:r>
        <w:rPr>
          <w:sz w:val="12"/>
        </w:rPr>
      </w:r>
    </w:p>
    <w:p>
      <w:pPr>
        <w:spacing w:before="0" w:after="60"/>
        <w:jc w:val="left"/>
        <w:spacing w:line="276" w:lineRule="auto"/>
      </w:pPr>
      <w:r>
        <w:rPr>
          <w:rFonts w:ascii="Times New Roman" w:hAnsi="Times New Roman"/>
          <w:b w:val="0"/>
          <w:i w:val="0"/>
        </w:rPr>
        <w:t>Yet Christ repeatedly interrupts these patterns.</w:t>
      </w:r>
    </w:p>
    <w:p>
      <w:pPr>
        <w:spacing w:before="0" w:after="0"/>
      </w:pPr>
      <w:r>
        <w:rPr>
          <w:sz w:val="12"/>
        </w:rPr>
      </w:r>
    </w:p>
    <w:p>
      <w:pPr>
        <w:spacing w:before="0" w:after="60"/>
        <w:jc w:val="left"/>
        <w:spacing w:line="276" w:lineRule="auto"/>
      </w:pPr>
      <w:r>
        <w:rPr>
          <w:rFonts w:ascii="Times New Roman" w:hAnsi="Times New Roman"/>
          <w:b w:val="0"/>
          <w:i w:val="0"/>
        </w:rPr>
        <w:t>He sits with tax collectors.</w:t>
      </w:r>
    </w:p>
    <w:p>
      <w:pPr>
        <w:spacing w:before="0" w:after="60"/>
        <w:jc w:val="left"/>
        <w:spacing w:line="276" w:lineRule="auto"/>
      </w:pPr>
      <w:r>
        <w:rPr>
          <w:rFonts w:ascii="Times New Roman" w:hAnsi="Times New Roman"/>
          <w:b w:val="0"/>
          <w:i w:val="0"/>
        </w:rPr>
        <w:t>Speaks with Samaritans.</w:t>
      </w:r>
    </w:p>
    <w:p>
      <w:pPr>
        <w:spacing w:before="0" w:after="60"/>
        <w:jc w:val="left"/>
        <w:spacing w:line="276" w:lineRule="auto"/>
      </w:pPr>
      <w:r>
        <w:rPr>
          <w:rFonts w:ascii="Times New Roman" w:hAnsi="Times New Roman"/>
          <w:b w:val="0"/>
          <w:i w:val="0"/>
        </w:rPr>
        <w:t>Touches lepers.</w:t>
      </w:r>
    </w:p>
    <w:p>
      <w:pPr>
        <w:spacing w:before="0" w:after="60"/>
        <w:jc w:val="left"/>
        <w:spacing w:line="276" w:lineRule="auto"/>
      </w:pPr>
      <w:r>
        <w:rPr>
          <w:rFonts w:ascii="Times New Roman" w:hAnsi="Times New Roman"/>
          <w:b w:val="0"/>
          <w:i w:val="0"/>
        </w:rPr>
        <w:t>Forgives enemies.</w:t>
      </w:r>
    </w:p>
    <w:p>
      <w:pPr>
        <w:spacing w:before="0" w:after="60"/>
        <w:jc w:val="left"/>
        <w:spacing w:line="276" w:lineRule="auto"/>
      </w:pPr>
      <w:r>
        <w:rPr>
          <w:rFonts w:ascii="Times New Roman" w:hAnsi="Times New Roman"/>
          <w:b w:val="0"/>
          <w:i w:val="0"/>
        </w:rPr>
        <w:t>Washes feet.</w:t>
      </w:r>
    </w:p>
    <w:p>
      <w:pPr>
        <w:spacing w:before="0" w:after="0"/>
      </w:pPr>
      <w:r>
        <w:rPr>
          <w:sz w:val="12"/>
        </w:rPr>
      </w:r>
    </w:p>
    <w:p>
      <w:pPr>
        <w:spacing w:before="0" w:after="60"/>
        <w:jc w:val="left"/>
        <w:spacing w:line="276" w:lineRule="auto"/>
      </w:pPr>
      <w:r>
        <w:rPr>
          <w:rFonts w:ascii="Times New Roman" w:hAnsi="Times New Roman"/>
          <w:b w:val="0"/>
          <w:i w:val="0"/>
        </w:rPr>
        <w:t>The kingdom consistently moves downward into humility and service rather than upward into domination.</w:t>
      </w:r>
    </w:p>
    <w:p>
      <w:pPr>
        <w:spacing w:before="0" w:after="0"/>
      </w:pPr>
      <w:r>
        <w:rPr>
          <w:sz w:val="12"/>
        </w:rPr>
      </w:r>
    </w:p>
    <w:p>
      <w:pPr>
        <w:spacing w:before="0" w:after="60"/>
        <w:jc w:val="left"/>
        <w:spacing w:line="276" w:lineRule="auto"/>
      </w:pPr>
      <w:r>
        <w:rPr>
          <w:rFonts w:ascii="Times New Roman" w:hAnsi="Times New Roman"/>
          <w:b w:val="0"/>
          <w:i w:val="0"/>
        </w:rPr>
        <w:t>This becomes especially important within the themes of this book.</w:t>
      </w:r>
    </w:p>
    <w:p>
      <w:pPr>
        <w:spacing w:before="0" w:after="0"/>
      </w:pPr>
      <w:r>
        <w:rPr>
          <w:sz w:val="12"/>
        </w:rPr>
      </w:r>
    </w:p>
    <w:p>
      <w:pPr>
        <w:spacing w:before="0" w:after="60"/>
        <w:jc w:val="left"/>
        <w:spacing w:line="276" w:lineRule="auto"/>
      </w:pPr>
      <w:r>
        <w:rPr>
          <w:rFonts w:ascii="Times New Roman" w:hAnsi="Times New Roman"/>
          <w:b w:val="0"/>
          <w:i w:val="0"/>
        </w:rPr>
        <w:t>The manuscript has continually contrasted:</w:t>
      </w:r>
    </w:p>
    <w:p>
      <w:pPr>
        <w:spacing w:before="0" w:after="60"/>
        <w:jc w:val="left"/>
        <w:spacing w:line="276" w:lineRule="auto"/>
      </w:pPr>
      <w:r>
        <w:rPr>
          <w:rFonts w:ascii="Times New Roman" w:hAnsi="Times New Roman"/>
          <w:b w:val="0"/>
          <w:i w:val="0"/>
        </w:rPr>
        <w:t>- garden and tower,</w:t>
      </w:r>
    </w:p>
    <w:p>
      <w:pPr>
        <w:spacing w:before="0" w:after="60"/>
        <w:jc w:val="left"/>
        <w:spacing w:line="276" w:lineRule="auto"/>
      </w:pPr>
      <w:r>
        <w:rPr>
          <w:rFonts w:ascii="Times New Roman" w:hAnsi="Times New Roman"/>
          <w:b w:val="0"/>
          <w:i w:val="0"/>
        </w:rPr>
        <w:t>- stone and brick,</w:t>
      </w:r>
    </w:p>
    <w:p>
      <w:pPr>
        <w:spacing w:before="0" w:after="60"/>
        <w:jc w:val="left"/>
        <w:spacing w:line="276" w:lineRule="auto"/>
      </w:pPr>
      <w:r>
        <w:rPr>
          <w:rFonts w:ascii="Times New Roman" w:hAnsi="Times New Roman"/>
          <w:b w:val="0"/>
          <w:i w:val="0"/>
        </w:rPr>
        <w:t>- shepherd and empire,</w:t>
      </w:r>
    </w:p>
    <w:p>
      <w:pPr>
        <w:spacing w:before="0" w:after="60"/>
        <w:jc w:val="left"/>
        <w:spacing w:line="276" w:lineRule="auto"/>
      </w:pPr>
      <w:r>
        <w:rPr>
          <w:rFonts w:ascii="Times New Roman" w:hAnsi="Times New Roman"/>
          <w:b w:val="0"/>
          <w:i w:val="0"/>
        </w:rPr>
        <w:t>- well and monument,</w:t>
      </w:r>
    </w:p>
    <w:p>
      <w:pPr>
        <w:spacing w:before="0" w:after="60"/>
        <w:jc w:val="left"/>
        <w:spacing w:line="276" w:lineRule="auto"/>
      </w:pPr>
      <w:r>
        <w:rPr>
          <w:rFonts w:ascii="Times New Roman" w:hAnsi="Times New Roman"/>
          <w:b w:val="0"/>
          <w:i w:val="0"/>
        </w:rPr>
        <w:t>- communion and control.</w:t>
      </w:r>
    </w:p>
    <w:p>
      <w:pPr>
        <w:spacing w:before="0" w:after="0"/>
      </w:pPr>
      <w:r>
        <w:rPr>
          <w:sz w:val="12"/>
        </w:rPr>
      </w:r>
    </w:p>
    <w:p>
      <w:pPr>
        <w:spacing w:before="0" w:after="60"/>
        <w:jc w:val="left"/>
        <w:spacing w:line="276" w:lineRule="auto"/>
      </w:pPr>
      <w:r>
        <w:rPr>
          <w:rFonts w:ascii="Times New Roman" w:hAnsi="Times New Roman"/>
          <w:b w:val="0"/>
          <w:i w:val="0"/>
        </w:rPr>
        <w:t>But none of these contrasts are meant to produce pride.</w:t>
      </w:r>
    </w:p>
    <w:p>
      <w:pPr>
        <w:spacing w:before="0" w:after="0"/>
      </w:pPr>
      <w:r>
        <w:rPr>
          <w:sz w:val="12"/>
        </w:rPr>
      </w:r>
    </w:p>
    <w:p>
      <w:pPr>
        <w:spacing w:before="0" w:after="60"/>
        <w:jc w:val="left"/>
        <w:spacing w:line="276" w:lineRule="auto"/>
      </w:pPr>
      <w:r>
        <w:rPr>
          <w:rFonts w:ascii="Times New Roman" w:hAnsi="Times New Roman"/>
          <w:b w:val="0"/>
          <w:i w:val="0"/>
        </w:rPr>
        <w:t>The goal is not to look down upon the world.</w:t>
      </w:r>
    </w:p>
    <w:p>
      <w:pPr>
        <w:spacing w:before="0" w:after="0"/>
      </w:pPr>
      <w:r>
        <w:rPr>
          <w:sz w:val="12"/>
        </w:rPr>
      </w:r>
    </w:p>
    <w:p>
      <w:pPr>
        <w:spacing w:before="0" w:after="60"/>
        <w:jc w:val="left"/>
        <w:spacing w:line="276" w:lineRule="auto"/>
      </w:pPr>
      <w:r>
        <w:rPr>
          <w:rFonts w:ascii="Times New Roman" w:hAnsi="Times New Roman"/>
          <w:b w:val="0"/>
          <w:i w:val="0"/>
        </w:rPr>
        <w:t>That itself would become another tower.</w:t>
      </w:r>
    </w:p>
    <w:p>
      <w:pPr>
        <w:spacing w:before="0" w:after="0"/>
      </w:pPr>
      <w:r>
        <w:rPr>
          <w:sz w:val="12"/>
        </w:rPr>
      </w:r>
    </w:p>
    <w:p>
      <w:pPr>
        <w:spacing w:before="0" w:after="60"/>
        <w:jc w:val="left"/>
        <w:spacing w:line="276" w:lineRule="auto"/>
      </w:pPr>
      <w:r>
        <w:rPr>
          <w:rFonts w:ascii="Times New Roman" w:hAnsi="Times New Roman"/>
          <w:b w:val="0"/>
          <w:i w:val="0"/>
        </w:rPr>
        <w:t>The kingdom never invites humanity into superiority.</w:t>
      </w:r>
    </w:p>
    <w:p>
      <w:pPr>
        <w:spacing w:before="0" w:after="60"/>
        <w:jc w:val="left"/>
        <w:spacing w:line="276" w:lineRule="auto"/>
      </w:pPr>
      <w:r>
        <w:rPr>
          <w:rFonts w:ascii="Times New Roman" w:hAnsi="Times New Roman"/>
          <w:b w:val="0"/>
          <w:i w:val="0"/>
        </w:rPr>
        <w:t>It invites humanity into compassion.</w:t>
      </w:r>
    </w:p>
    <w:p>
      <w:pPr>
        <w:spacing w:before="0" w:after="0"/>
      </w:pPr>
      <w:r>
        <w:rPr>
          <w:sz w:val="12"/>
        </w:rPr>
      </w:r>
    </w:p>
    <w:p>
      <w:pPr>
        <w:spacing w:before="0" w:after="60"/>
        <w:jc w:val="left"/>
        <w:spacing w:line="276" w:lineRule="auto"/>
      </w:pPr>
      <w:r>
        <w:rPr>
          <w:rFonts w:ascii="Times New Roman" w:hAnsi="Times New Roman"/>
          <w:b w:val="0"/>
          <w:i w:val="0"/>
        </w:rPr>
        <w:t>This distinction protects the heart of the message.</w:t>
      </w:r>
    </w:p>
    <w:p>
      <w:pPr>
        <w:spacing w:before="0" w:after="0"/>
      </w:pPr>
      <w:r>
        <w:rPr>
          <w:sz w:val="12"/>
        </w:rPr>
      </w:r>
    </w:p>
    <w:p>
      <w:pPr>
        <w:spacing w:before="0" w:after="60"/>
        <w:jc w:val="left"/>
        <w:spacing w:line="276" w:lineRule="auto"/>
      </w:pPr>
      <w:r>
        <w:rPr>
          <w:rFonts w:ascii="Times New Roman" w:hAnsi="Times New Roman"/>
          <w:b w:val="0"/>
          <w:i w:val="0"/>
        </w:rPr>
        <w:t>Every person is part of the same fallen field.</w:t>
      </w:r>
    </w:p>
    <w:p>
      <w:pPr>
        <w:spacing w:before="0" w:after="60"/>
        <w:jc w:val="left"/>
        <w:spacing w:line="276" w:lineRule="auto"/>
      </w:pPr>
      <w:r>
        <w:rPr>
          <w:rFonts w:ascii="Times New Roman" w:hAnsi="Times New Roman"/>
          <w:b w:val="0"/>
          <w:i w:val="0"/>
        </w:rPr>
        <w:t>Every person struggles with blindness,</w:t>
      </w:r>
    </w:p>
    <w:p>
      <w:pPr>
        <w:spacing w:before="0" w:after="60"/>
        <w:jc w:val="left"/>
        <w:spacing w:line="276" w:lineRule="auto"/>
      </w:pPr>
      <w:r>
        <w:rPr>
          <w:rFonts w:ascii="Times New Roman" w:hAnsi="Times New Roman"/>
          <w:b w:val="0"/>
          <w:i w:val="0"/>
        </w:rPr>
        <w:t>fear,</w:t>
      </w:r>
    </w:p>
    <w:p>
      <w:pPr>
        <w:spacing w:before="0" w:after="60"/>
        <w:jc w:val="left"/>
        <w:spacing w:line="276" w:lineRule="auto"/>
      </w:pPr>
      <w:r>
        <w:rPr>
          <w:rFonts w:ascii="Times New Roman" w:hAnsi="Times New Roman"/>
          <w:b w:val="0"/>
          <w:i w:val="0"/>
        </w:rPr>
        <w:t>and misplaced desire.</w:t>
      </w:r>
    </w:p>
    <w:p>
      <w:pPr>
        <w:spacing w:before="0" w:after="0"/>
      </w:pPr>
      <w:r>
        <w:rPr>
          <w:sz w:val="12"/>
        </w:rPr>
      </w:r>
    </w:p>
    <w:p>
      <w:pPr>
        <w:spacing w:before="0" w:after="60"/>
        <w:jc w:val="left"/>
        <w:spacing w:line="276" w:lineRule="auto"/>
      </w:pPr>
      <w:r>
        <w:rPr>
          <w:rFonts w:ascii="Times New Roman" w:hAnsi="Times New Roman"/>
          <w:b w:val="0"/>
          <w:i w:val="0"/>
        </w:rPr>
        <w:t>No one stands outside the need for mercy.</w:t>
      </w:r>
    </w:p>
    <w:p>
      <w:pPr>
        <w:spacing w:before="0" w:after="0"/>
      </w:pPr>
      <w:r>
        <w:rPr>
          <w:sz w:val="12"/>
        </w:rPr>
      </w:r>
    </w:p>
    <w:p>
      <w:pPr>
        <w:spacing w:before="0" w:after="60"/>
        <w:jc w:val="left"/>
        <w:spacing w:line="276" w:lineRule="auto"/>
      </w:pPr>
      <w:r>
        <w:rPr>
          <w:rFonts w:ascii="Times New Roman" w:hAnsi="Times New Roman"/>
          <w:b w:val="0"/>
          <w:i w:val="0"/>
        </w:rPr>
        <w:t>This is why scripture repeatedly describes salvation through agricultural imagery.</w:t>
      </w:r>
    </w:p>
    <w:p>
      <w:pPr>
        <w:spacing w:before="0" w:after="0"/>
      </w:pPr>
      <w:r>
        <w:rPr>
          <w:sz w:val="12"/>
        </w:rPr>
      </w:r>
    </w:p>
    <w:p>
      <w:pPr>
        <w:spacing w:before="0" w:after="60"/>
        <w:jc w:val="left"/>
        <w:spacing w:line="276" w:lineRule="auto"/>
      </w:pPr>
      <w:r>
        <w:rPr>
          <w:rFonts w:ascii="Times New Roman" w:hAnsi="Times New Roman"/>
          <w:b w:val="0"/>
          <w:i w:val="0"/>
        </w:rPr>
        <w:t>Cultivation takes time.</w:t>
      </w:r>
    </w:p>
    <w:p>
      <w:pPr>
        <w:spacing w:before="0" w:after="60"/>
        <w:jc w:val="left"/>
        <w:spacing w:line="276" w:lineRule="auto"/>
      </w:pPr>
      <w:r>
        <w:rPr>
          <w:rFonts w:ascii="Times New Roman" w:hAnsi="Times New Roman"/>
          <w:b w:val="0"/>
          <w:i w:val="0"/>
        </w:rPr>
        <w:t>Growth takes time.</w:t>
      </w:r>
    </w:p>
    <w:p>
      <w:pPr>
        <w:spacing w:before="0" w:after="60"/>
        <w:jc w:val="left"/>
        <w:spacing w:line="276" w:lineRule="auto"/>
      </w:pPr>
      <w:r>
        <w:rPr>
          <w:rFonts w:ascii="Times New Roman" w:hAnsi="Times New Roman"/>
          <w:b w:val="0"/>
          <w:i w:val="0"/>
        </w:rPr>
        <w:t>Restoration takes time.</w:t>
      </w:r>
    </w:p>
    <w:p>
      <w:pPr>
        <w:spacing w:before="0" w:after="0"/>
      </w:pPr>
      <w:r>
        <w:rPr>
          <w:sz w:val="12"/>
        </w:rPr>
      </w:r>
    </w:p>
    <w:p>
      <w:pPr>
        <w:spacing w:before="0" w:after="60"/>
        <w:jc w:val="left"/>
        <w:spacing w:line="276" w:lineRule="auto"/>
      </w:pPr>
      <w:r>
        <w:rPr>
          <w:rFonts w:ascii="Times New Roman" w:hAnsi="Times New Roman"/>
          <w:b w:val="0"/>
          <w:i w:val="0"/>
        </w:rPr>
        <w:t>A farmer does not scream at the field because weeds appear.</w:t>
      </w:r>
    </w:p>
    <w:p>
      <w:pPr>
        <w:spacing w:before="0" w:after="0"/>
      </w:pPr>
      <w:r>
        <w:rPr>
          <w:sz w:val="12"/>
        </w:rPr>
      </w:r>
    </w:p>
    <w:p>
      <w:pPr>
        <w:spacing w:before="0" w:after="60"/>
        <w:jc w:val="left"/>
        <w:spacing w:line="276" w:lineRule="auto"/>
      </w:pPr>
      <w:r>
        <w:rPr>
          <w:rFonts w:ascii="Times New Roman" w:hAnsi="Times New Roman"/>
          <w:b w:val="0"/>
          <w:i w:val="0"/>
        </w:rPr>
        <w:t>The farmer labors patiently.</w:t>
      </w:r>
    </w:p>
    <w:p>
      <w:pPr>
        <w:spacing w:before="0" w:after="0"/>
      </w:pPr>
      <w:r>
        <w:rPr>
          <w:sz w:val="12"/>
        </w:rPr>
      </w:r>
    </w:p>
    <w:p>
      <w:pPr>
        <w:spacing w:before="0" w:after="60"/>
        <w:jc w:val="left"/>
        <w:spacing w:line="276" w:lineRule="auto"/>
      </w:pPr>
      <w:r>
        <w:rPr>
          <w:rFonts w:ascii="Times New Roman" w:hAnsi="Times New Roman"/>
          <w:b w:val="0"/>
          <w:i w:val="0"/>
        </w:rPr>
        <w:t>This patience reveals the heart of God throughout scripture.</w:t>
      </w:r>
    </w:p>
    <w:p>
      <w:pPr>
        <w:spacing w:before="0" w:after="0"/>
      </w:pPr>
      <w:r>
        <w:rPr>
          <w:sz w:val="12"/>
        </w:rPr>
      </w:r>
    </w:p>
    <w:p>
      <w:pPr>
        <w:spacing w:before="0" w:after="60"/>
        <w:jc w:val="left"/>
        <w:spacing w:line="276" w:lineRule="auto"/>
      </w:pPr>
      <w:r>
        <w:rPr>
          <w:rFonts w:ascii="Times New Roman" w:hAnsi="Times New Roman"/>
          <w:b w:val="0"/>
          <w:i w:val="0"/>
        </w:rPr>
        <w:t>Again and again,</w:t>
      </w:r>
    </w:p>
    <w:p>
      <w:pPr>
        <w:spacing w:before="0" w:after="60"/>
        <w:jc w:val="left"/>
        <w:spacing w:line="276" w:lineRule="auto"/>
      </w:pPr>
      <w:r>
        <w:rPr>
          <w:rFonts w:ascii="Times New Roman" w:hAnsi="Times New Roman"/>
          <w:b w:val="0"/>
          <w:i w:val="0"/>
        </w:rPr>
        <w:t>humanity wanders.</w:t>
      </w:r>
    </w:p>
    <w:p>
      <w:pPr>
        <w:spacing w:before="0" w:after="60"/>
        <w:jc w:val="left"/>
        <w:spacing w:line="276" w:lineRule="auto"/>
      </w:pPr>
      <w:r>
        <w:rPr>
          <w:rFonts w:ascii="Times New Roman" w:hAnsi="Times New Roman"/>
          <w:b w:val="0"/>
          <w:i w:val="0"/>
        </w:rPr>
        <w:t>Builds towers.</w:t>
      </w:r>
    </w:p>
    <w:p>
      <w:pPr>
        <w:spacing w:before="0" w:after="60"/>
        <w:jc w:val="left"/>
        <w:spacing w:line="276" w:lineRule="auto"/>
      </w:pPr>
      <w:r>
        <w:rPr>
          <w:rFonts w:ascii="Times New Roman" w:hAnsi="Times New Roman"/>
          <w:b w:val="0"/>
          <w:i w:val="0"/>
        </w:rPr>
        <w:t>Creates idols.</w:t>
      </w:r>
    </w:p>
    <w:p>
      <w:pPr>
        <w:spacing w:before="0" w:after="60"/>
        <w:jc w:val="left"/>
        <w:spacing w:line="276" w:lineRule="auto"/>
      </w:pPr>
      <w:r>
        <w:rPr>
          <w:rFonts w:ascii="Times New Roman" w:hAnsi="Times New Roman"/>
          <w:b w:val="0"/>
          <w:i w:val="0"/>
        </w:rPr>
        <w:t>Chooses violence.</w:t>
      </w:r>
    </w:p>
    <w:p>
      <w:pPr>
        <w:spacing w:before="0" w:after="60"/>
        <w:jc w:val="left"/>
        <w:spacing w:line="276" w:lineRule="auto"/>
      </w:pPr>
      <w:r>
        <w:rPr>
          <w:rFonts w:ascii="Times New Roman" w:hAnsi="Times New Roman"/>
          <w:b w:val="0"/>
          <w:i w:val="0"/>
        </w:rPr>
        <w:t>Pursues pride.</w:t>
      </w:r>
    </w:p>
    <w:p>
      <w:pPr>
        <w:spacing w:before="0" w:after="0"/>
      </w:pPr>
      <w:r>
        <w:rPr>
          <w:sz w:val="12"/>
        </w:rPr>
      </w:r>
    </w:p>
    <w:p>
      <w:pPr>
        <w:spacing w:before="0" w:after="60"/>
        <w:jc w:val="left"/>
        <w:spacing w:line="276" w:lineRule="auto"/>
      </w:pPr>
      <w:r>
        <w:rPr>
          <w:rFonts w:ascii="Times New Roman" w:hAnsi="Times New Roman"/>
          <w:b w:val="0"/>
          <w:i w:val="0"/>
        </w:rPr>
        <w:t>And again and again,</w:t>
      </w:r>
    </w:p>
    <w:p>
      <w:pPr>
        <w:spacing w:before="0" w:after="60"/>
        <w:jc w:val="left"/>
        <w:spacing w:line="276" w:lineRule="auto"/>
      </w:pPr>
      <w:r>
        <w:rPr>
          <w:rFonts w:ascii="Times New Roman" w:hAnsi="Times New Roman"/>
          <w:b w:val="0"/>
          <w:i w:val="0"/>
        </w:rPr>
        <w:t>God continues calling humanity back.</w:t>
      </w:r>
    </w:p>
    <w:p>
      <w:pPr>
        <w:spacing w:before="0" w:after="0"/>
      </w:pPr>
      <w:r>
        <w:rPr>
          <w:sz w:val="12"/>
        </w:rPr>
      </w:r>
    </w:p>
    <w:p>
      <w:pPr>
        <w:spacing w:before="0" w:after="60"/>
        <w:jc w:val="left"/>
        <w:spacing w:line="276" w:lineRule="auto"/>
      </w:pPr>
      <w:r>
        <w:rPr>
          <w:rFonts w:ascii="Times New Roman" w:hAnsi="Times New Roman"/>
          <w:b w:val="0"/>
          <w:i w:val="0"/>
        </w:rPr>
        <w:t>The prophets warn,</w:t>
      </w:r>
    </w:p>
    <w:p>
      <w:pPr>
        <w:spacing w:before="0" w:after="60"/>
        <w:jc w:val="left"/>
        <w:spacing w:line="276" w:lineRule="auto"/>
      </w:pPr>
      <w:r>
        <w:rPr>
          <w:rFonts w:ascii="Times New Roman" w:hAnsi="Times New Roman"/>
          <w:b w:val="0"/>
          <w:i w:val="0"/>
        </w:rPr>
        <w:t>but they also weep.</w:t>
      </w:r>
    </w:p>
    <w:p>
      <w:pPr>
        <w:spacing w:before="0" w:after="0"/>
      </w:pPr>
      <w:r>
        <w:rPr>
          <w:sz w:val="12"/>
        </w:rPr>
      </w:r>
    </w:p>
    <w:p>
      <w:pPr>
        <w:spacing w:before="0" w:after="60"/>
        <w:jc w:val="left"/>
        <w:spacing w:line="276" w:lineRule="auto"/>
      </w:pPr>
      <w:r>
        <w:rPr>
          <w:rFonts w:ascii="Times New Roman" w:hAnsi="Times New Roman"/>
          <w:b w:val="0"/>
          <w:i w:val="0"/>
        </w:rPr>
        <w:t>Christ confronts blindness,</w:t>
      </w:r>
    </w:p>
    <w:p>
      <w:pPr>
        <w:spacing w:before="0" w:after="60"/>
        <w:jc w:val="left"/>
        <w:spacing w:line="276" w:lineRule="auto"/>
      </w:pPr>
      <w:r>
        <w:rPr>
          <w:rFonts w:ascii="Times New Roman" w:hAnsi="Times New Roman"/>
          <w:b w:val="0"/>
          <w:i w:val="0"/>
        </w:rPr>
        <w:t>but He also mourns over Jerusalem.</w:t>
      </w:r>
    </w:p>
    <w:p>
      <w:pPr>
        <w:spacing w:before="0" w:after="0"/>
      </w:pPr>
      <w:r>
        <w:rPr>
          <w:sz w:val="12"/>
        </w:rPr>
      </w:r>
    </w:p>
    <w:p>
      <w:pPr>
        <w:spacing w:before="0" w:after="60"/>
        <w:jc w:val="left"/>
        <w:spacing w:line="276" w:lineRule="auto"/>
      </w:pPr>
      <w:r>
        <w:rPr>
          <w:rFonts w:ascii="Times New Roman" w:hAnsi="Times New Roman"/>
          <w:b w:val="0"/>
          <w:i w:val="0"/>
        </w:rPr>
        <w:t>The kingdom never delights in condemnation.</w:t>
      </w:r>
    </w:p>
    <w:p>
      <w:pPr>
        <w:spacing w:before="0" w:after="0"/>
      </w:pPr>
      <w:r>
        <w:rPr>
          <w:sz w:val="12"/>
        </w:rPr>
      </w:r>
    </w:p>
    <w:p>
      <w:pPr>
        <w:spacing w:before="0" w:after="60"/>
        <w:jc w:val="left"/>
        <w:spacing w:line="276" w:lineRule="auto"/>
      </w:pPr>
      <w:r>
        <w:rPr>
          <w:rFonts w:ascii="Times New Roman" w:hAnsi="Times New Roman"/>
          <w:b w:val="0"/>
          <w:i w:val="0"/>
        </w:rPr>
        <w:t>It longs for restoration.</w:t>
      </w:r>
    </w:p>
    <w:p>
      <w:pPr>
        <w:spacing w:before="0" w:after="0"/>
      </w:pPr>
      <w:r>
        <w:rPr>
          <w:sz w:val="12"/>
        </w:rPr>
      </w:r>
    </w:p>
    <w:p>
      <w:pPr>
        <w:spacing w:before="0" w:after="60"/>
        <w:jc w:val="left"/>
        <w:spacing w:line="276" w:lineRule="auto"/>
      </w:pPr>
      <w:r>
        <w:rPr>
          <w:rFonts w:ascii="Times New Roman" w:hAnsi="Times New Roman"/>
          <w:b w:val="0"/>
          <w:i w:val="0"/>
        </w:rPr>
        <w:t>Modern civilization often struggles to understand this because many systems are built upon transaction rather than relationship.</w:t>
      </w:r>
    </w:p>
    <w:p>
      <w:pPr>
        <w:spacing w:before="0" w:after="0"/>
      </w:pPr>
      <w:r>
        <w:rPr>
          <w:sz w:val="12"/>
        </w:rPr>
      </w:r>
    </w:p>
    <w:p>
      <w:pPr>
        <w:spacing w:before="0" w:after="60"/>
        <w:jc w:val="left"/>
        <w:spacing w:line="276" w:lineRule="auto"/>
      </w:pPr>
      <w:r>
        <w:rPr>
          <w:rFonts w:ascii="Times New Roman" w:hAnsi="Times New Roman"/>
          <w:b w:val="0"/>
          <w:i w:val="0"/>
        </w:rPr>
        <w:t>People become valuable according to productivity,</w:t>
      </w:r>
    </w:p>
    <w:p>
      <w:pPr>
        <w:spacing w:before="0" w:after="60"/>
        <w:jc w:val="left"/>
        <w:spacing w:line="276" w:lineRule="auto"/>
      </w:pPr>
      <w:r>
        <w:rPr>
          <w:rFonts w:ascii="Times New Roman" w:hAnsi="Times New Roman"/>
          <w:b w:val="0"/>
          <w:i w:val="0"/>
        </w:rPr>
        <w:t>performance,</w:t>
      </w:r>
    </w:p>
    <w:p>
      <w:pPr>
        <w:spacing w:before="0" w:after="60"/>
        <w:jc w:val="left"/>
        <w:spacing w:line="276" w:lineRule="auto"/>
      </w:pPr>
      <w:r>
        <w:rPr>
          <w:rFonts w:ascii="Times New Roman" w:hAnsi="Times New Roman"/>
          <w:b w:val="0"/>
          <w:i w:val="0"/>
        </w:rPr>
        <w:t>appearance,</w:t>
      </w:r>
    </w:p>
    <w:p>
      <w:pPr>
        <w:spacing w:before="0" w:after="60"/>
        <w:jc w:val="left"/>
        <w:spacing w:line="276" w:lineRule="auto"/>
      </w:pPr>
      <w:r>
        <w:rPr>
          <w:rFonts w:ascii="Times New Roman" w:hAnsi="Times New Roman"/>
          <w:b w:val="0"/>
          <w:i w:val="0"/>
        </w:rPr>
        <w:t>or usefulness.</w:t>
      </w:r>
    </w:p>
    <w:p>
      <w:pPr>
        <w:spacing w:before="0" w:after="0"/>
      </w:pPr>
      <w:r>
        <w:rPr>
          <w:sz w:val="12"/>
        </w:rPr>
      </w:r>
    </w:p>
    <w:p>
      <w:pPr>
        <w:spacing w:before="0" w:after="60"/>
        <w:jc w:val="left"/>
        <w:spacing w:line="276" w:lineRule="auto"/>
      </w:pPr>
      <w:r>
        <w:rPr>
          <w:rFonts w:ascii="Times New Roman" w:hAnsi="Times New Roman"/>
          <w:b w:val="0"/>
          <w:i w:val="0"/>
        </w:rPr>
        <w:t>But the kingdom repeatedly values people before usefulness.</w:t>
      </w:r>
    </w:p>
    <w:p>
      <w:pPr>
        <w:spacing w:before="0" w:after="0"/>
      </w:pPr>
      <w:r>
        <w:rPr>
          <w:sz w:val="12"/>
        </w:rPr>
      </w:r>
    </w:p>
    <w:p>
      <w:pPr>
        <w:spacing w:before="0" w:after="60"/>
        <w:jc w:val="left"/>
        <w:spacing w:line="276" w:lineRule="auto"/>
      </w:pPr>
      <w:r>
        <w:rPr>
          <w:rFonts w:ascii="Times New Roman" w:hAnsi="Times New Roman"/>
          <w:b w:val="0"/>
          <w:i w:val="0"/>
        </w:rPr>
        <w:t>Children are welcomed.</w:t>
      </w:r>
    </w:p>
    <w:p>
      <w:pPr>
        <w:spacing w:before="0" w:after="60"/>
        <w:jc w:val="left"/>
        <w:spacing w:line="276" w:lineRule="auto"/>
      </w:pPr>
      <w:r>
        <w:rPr>
          <w:rFonts w:ascii="Times New Roman" w:hAnsi="Times New Roman"/>
          <w:b w:val="0"/>
          <w:i w:val="0"/>
        </w:rPr>
        <w:t>The poor are honored.</w:t>
      </w:r>
    </w:p>
    <w:p>
      <w:pPr>
        <w:spacing w:before="0" w:after="60"/>
        <w:jc w:val="left"/>
        <w:spacing w:line="276" w:lineRule="auto"/>
      </w:pPr>
      <w:r>
        <w:rPr>
          <w:rFonts w:ascii="Times New Roman" w:hAnsi="Times New Roman"/>
          <w:b w:val="0"/>
          <w:i w:val="0"/>
        </w:rPr>
        <w:t>Widows are remembered.</w:t>
      </w:r>
    </w:p>
    <w:p>
      <w:pPr>
        <w:spacing w:before="0" w:after="60"/>
        <w:jc w:val="left"/>
        <w:spacing w:line="276" w:lineRule="auto"/>
      </w:pPr>
      <w:r>
        <w:rPr>
          <w:rFonts w:ascii="Times New Roman" w:hAnsi="Times New Roman"/>
          <w:b w:val="0"/>
          <w:i w:val="0"/>
        </w:rPr>
        <w:t>The overlooked are seen.</w:t>
      </w:r>
    </w:p>
    <w:p>
      <w:pPr>
        <w:spacing w:before="0" w:after="0"/>
      </w:pPr>
      <w:r>
        <w:rPr>
          <w:sz w:val="12"/>
        </w:rPr>
      </w:r>
    </w:p>
    <w:p>
      <w:pPr>
        <w:spacing w:before="0" w:after="60"/>
        <w:jc w:val="left"/>
        <w:spacing w:line="276" w:lineRule="auto"/>
      </w:pPr>
      <w:r>
        <w:rPr>
          <w:rFonts w:ascii="Times New Roman" w:hAnsi="Times New Roman"/>
          <w:b w:val="0"/>
          <w:i w:val="0"/>
        </w:rPr>
        <w:t>This overturns worldly hierarchies.</w:t>
      </w:r>
    </w:p>
    <w:p>
      <w:pPr>
        <w:spacing w:before="0" w:after="0"/>
      </w:pPr>
      <w:r>
        <w:rPr>
          <w:sz w:val="12"/>
        </w:rPr>
      </w:r>
    </w:p>
    <w:p>
      <w:pPr>
        <w:spacing w:before="0" w:after="60"/>
        <w:jc w:val="left"/>
        <w:spacing w:line="276" w:lineRule="auto"/>
      </w:pPr>
      <w:r>
        <w:rPr>
          <w:rFonts w:ascii="Times New Roman" w:hAnsi="Times New Roman"/>
          <w:b w:val="0"/>
          <w:i w:val="0"/>
        </w:rPr>
        <w:t>The laborer enters the field not to dominate,</w:t>
      </w:r>
    </w:p>
    <w:p>
      <w:pPr>
        <w:spacing w:before="0" w:after="60"/>
        <w:jc w:val="left"/>
        <w:spacing w:line="276" w:lineRule="auto"/>
      </w:pPr>
      <w:r>
        <w:rPr>
          <w:rFonts w:ascii="Times New Roman" w:hAnsi="Times New Roman"/>
          <w:b w:val="0"/>
          <w:i w:val="0"/>
        </w:rPr>
        <w:t>but to serve life.</w:t>
      </w:r>
    </w:p>
    <w:p>
      <w:pPr>
        <w:spacing w:before="0" w:after="0"/>
      </w:pPr>
      <w:r>
        <w:rPr>
          <w:sz w:val="12"/>
        </w:rPr>
      </w:r>
    </w:p>
    <w:p>
      <w:pPr>
        <w:spacing w:before="0" w:after="60"/>
        <w:jc w:val="left"/>
        <w:spacing w:line="276" w:lineRule="auto"/>
      </w:pPr>
      <w:r>
        <w:rPr>
          <w:rFonts w:ascii="Times New Roman" w:hAnsi="Times New Roman"/>
          <w:b w:val="0"/>
          <w:i w:val="0"/>
        </w:rPr>
        <w:t>This mirrors creation itself.</w:t>
      </w:r>
    </w:p>
    <w:p>
      <w:pPr>
        <w:spacing w:before="0" w:after="0"/>
      </w:pPr>
      <w:r>
        <w:rPr>
          <w:sz w:val="12"/>
        </w:rPr>
      </w:r>
    </w:p>
    <w:p>
      <w:pPr>
        <w:spacing w:before="0" w:after="60"/>
        <w:jc w:val="left"/>
        <w:spacing w:line="276" w:lineRule="auto"/>
      </w:pPr>
      <w:r>
        <w:rPr>
          <w:rFonts w:ascii="Times New Roman" w:hAnsi="Times New Roman"/>
          <w:b w:val="0"/>
          <w:i w:val="0"/>
        </w:rPr>
        <w:t>A farmer cannot force life from the seed.</w:t>
      </w:r>
    </w:p>
    <w:p>
      <w:pPr>
        <w:spacing w:before="0" w:after="60"/>
        <w:jc w:val="left"/>
        <w:spacing w:line="276" w:lineRule="auto"/>
      </w:pPr>
      <w:r>
        <w:rPr>
          <w:rFonts w:ascii="Times New Roman" w:hAnsi="Times New Roman"/>
          <w:b w:val="0"/>
          <w:i w:val="0"/>
        </w:rPr>
        <w:t>The laborer participates with processes greater than personal control.</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humility becomes essential.</w:t>
      </w:r>
    </w:p>
    <w:p>
      <w:pPr>
        <w:spacing w:before="0" w:after="0"/>
      </w:pPr>
      <w:r>
        <w:rPr>
          <w:sz w:val="12"/>
        </w:rPr>
      </w:r>
    </w:p>
    <w:p>
      <w:pPr>
        <w:spacing w:before="0" w:after="60"/>
        <w:jc w:val="left"/>
        <w:spacing w:line="276" w:lineRule="auto"/>
      </w:pPr>
      <w:r>
        <w:rPr>
          <w:rFonts w:ascii="Times New Roman" w:hAnsi="Times New Roman"/>
          <w:b w:val="0"/>
          <w:i w:val="0"/>
        </w:rPr>
        <w:t>Modern civilization increasingly celebrates mastery,</w:t>
      </w:r>
    </w:p>
    <w:p>
      <w:pPr>
        <w:spacing w:before="0" w:after="60"/>
        <w:jc w:val="left"/>
        <w:spacing w:line="276" w:lineRule="auto"/>
      </w:pPr>
      <w:r>
        <w:rPr>
          <w:rFonts w:ascii="Times New Roman" w:hAnsi="Times New Roman"/>
          <w:b w:val="0"/>
          <w:i w:val="0"/>
        </w:rPr>
        <w:t>control,</w:t>
      </w:r>
    </w:p>
    <w:p>
      <w:pPr>
        <w:spacing w:before="0" w:after="60"/>
        <w:jc w:val="left"/>
        <w:spacing w:line="276" w:lineRule="auto"/>
      </w:pPr>
      <w:r>
        <w:rPr>
          <w:rFonts w:ascii="Times New Roman" w:hAnsi="Times New Roman"/>
          <w:b w:val="0"/>
          <w:i w:val="0"/>
        </w:rPr>
        <w:t>and optimization.</w:t>
      </w:r>
    </w:p>
    <w:p>
      <w:pPr>
        <w:spacing w:before="0" w:after="0"/>
      </w:pPr>
      <w:r>
        <w:rPr>
          <w:sz w:val="12"/>
        </w:rPr>
      </w:r>
    </w:p>
    <w:p>
      <w:pPr>
        <w:spacing w:before="0" w:after="60"/>
        <w:jc w:val="left"/>
        <w:spacing w:line="276" w:lineRule="auto"/>
      </w:pPr>
      <w:r>
        <w:rPr>
          <w:rFonts w:ascii="Times New Roman" w:hAnsi="Times New Roman"/>
          <w:b w:val="0"/>
          <w:i w:val="0"/>
        </w:rPr>
        <w:t>But the kingdom repeatedly reminds humanity that life itself remains gift.</w:t>
      </w:r>
    </w:p>
    <w:p>
      <w:pPr>
        <w:spacing w:before="0" w:after="0"/>
      </w:pPr>
      <w:r>
        <w:rPr>
          <w:sz w:val="12"/>
        </w:rPr>
      </w:r>
    </w:p>
    <w:p>
      <w:pPr>
        <w:spacing w:before="0" w:after="60"/>
        <w:jc w:val="left"/>
        <w:spacing w:line="276" w:lineRule="auto"/>
      </w:pPr>
      <w:r>
        <w:rPr>
          <w:rFonts w:ascii="Times New Roman" w:hAnsi="Times New Roman"/>
          <w:b w:val="0"/>
          <w:i w:val="0"/>
        </w:rPr>
        <w:t>Rain still falls beyond human command.</w:t>
      </w:r>
    </w:p>
    <w:p>
      <w:pPr>
        <w:spacing w:before="0" w:after="60"/>
        <w:jc w:val="left"/>
        <w:spacing w:line="276" w:lineRule="auto"/>
      </w:pPr>
      <w:r>
        <w:rPr>
          <w:rFonts w:ascii="Times New Roman" w:hAnsi="Times New Roman"/>
          <w:b w:val="0"/>
          <w:i w:val="0"/>
        </w:rPr>
        <w:t>Seeds still contain mysteries beyond full explanation.</w:t>
      </w:r>
    </w:p>
    <w:p>
      <w:pPr>
        <w:spacing w:before="0" w:after="60"/>
        <w:jc w:val="left"/>
        <w:spacing w:line="276" w:lineRule="auto"/>
      </w:pPr>
      <w:r>
        <w:rPr>
          <w:rFonts w:ascii="Times New Roman" w:hAnsi="Times New Roman"/>
          <w:b w:val="0"/>
          <w:i w:val="0"/>
        </w:rPr>
        <w:t>Breath still arrives moment by moment.</w:t>
      </w:r>
    </w:p>
    <w:p>
      <w:pPr>
        <w:spacing w:before="0" w:after="0"/>
      </w:pPr>
      <w:r>
        <w:rPr>
          <w:sz w:val="12"/>
        </w:rPr>
      </w:r>
    </w:p>
    <w:p>
      <w:pPr>
        <w:spacing w:before="0" w:after="60"/>
        <w:jc w:val="left"/>
        <w:spacing w:line="276" w:lineRule="auto"/>
      </w:pPr>
      <w:r>
        <w:rPr>
          <w:rFonts w:ascii="Times New Roman" w:hAnsi="Times New Roman"/>
          <w:b w:val="0"/>
          <w:i w:val="0"/>
        </w:rPr>
        <w:t>The laborer therefore learns dependence.</w:t>
      </w:r>
    </w:p>
    <w:p>
      <w:pPr>
        <w:spacing w:before="0" w:after="0"/>
      </w:pPr>
      <w:r>
        <w:rPr>
          <w:sz w:val="12"/>
        </w:rPr>
      </w:r>
    </w:p>
    <w:p>
      <w:pPr>
        <w:spacing w:before="0" w:after="60"/>
        <w:jc w:val="left"/>
        <w:spacing w:line="276" w:lineRule="auto"/>
      </w:pPr>
      <w:r>
        <w:rPr>
          <w:rFonts w:ascii="Times New Roman" w:hAnsi="Times New Roman"/>
          <w:b w:val="0"/>
          <w:i w:val="0"/>
        </w:rPr>
        <w:t>This dependence does not weaken human dignity.</w:t>
      </w:r>
    </w:p>
    <w:p>
      <w:pPr>
        <w:spacing w:before="0" w:after="60"/>
        <w:jc w:val="left"/>
        <w:spacing w:line="276" w:lineRule="auto"/>
      </w:pPr>
      <w:r>
        <w:rPr>
          <w:rFonts w:ascii="Times New Roman" w:hAnsi="Times New Roman"/>
          <w:b w:val="0"/>
          <w:i w:val="0"/>
        </w:rPr>
        <w:t>It restores perspective.</w:t>
      </w:r>
    </w:p>
    <w:p>
      <w:pPr>
        <w:spacing w:before="0" w:after="0"/>
      </w:pPr>
      <w:r>
        <w:rPr>
          <w:sz w:val="12"/>
        </w:rPr>
      </w:r>
    </w:p>
    <w:p>
      <w:pPr>
        <w:spacing w:before="0" w:after="60"/>
        <w:jc w:val="left"/>
        <w:spacing w:line="276" w:lineRule="auto"/>
      </w:pPr>
      <w:r>
        <w:rPr>
          <w:rFonts w:ascii="Times New Roman" w:hAnsi="Times New Roman"/>
          <w:b w:val="0"/>
          <w:i w:val="0"/>
        </w:rPr>
        <w:t>Human beings were never meant to become gods unto themselves.</w:t>
      </w:r>
    </w:p>
    <w:p>
      <w:pPr>
        <w:spacing w:before="0" w:after="0"/>
      </w:pPr>
      <w:r>
        <w:rPr>
          <w:sz w:val="12"/>
        </w:rPr>
      </w:r>
    </w:p>
    <w:p>
      <w:pPr>
        <w:spacing w:before="0" w:after="60"/>
        <w:jc w:val="left"/>
        <w:spacing w:line="276" w:lineRule="auto"/>
      </w:pPr>
      <w:r>
        <w:rPr>
          <w:rFonts w:ascii="Times New Roman" w:hAnsi="Times New Roman"/>
          <w:b w:val="0"/>
          <w:i w:val="0"/>
        </w:rPr>
        <w:t>They were meant to walk with God.</w:t>
      </w:r>
    </w:p>
    <w:p>
      <w:pPr>
        <w:spacing w:before="0" w:after="0"/>
      </w:pPr>
      <w:r>
        <w:rPr>
          <w:sz w:val="12"/>
        </w:rPr>
      </w:r>
    </w:p>
    <w:p>
      <w:pPr>
        <w:spacing w:before="0" w:after="60"/>
        <w:jc w:val="left"/>
        <w:spacing w:line="276" w:lineRule="auto"/>
      </w:pPr>
      <w:r>
        <w:rPr>
          <w:rFonts w:ascii="Times New Roman" w:hAnsi="Times New Roman"/>
          <w:b w:val="0"/>
          <w:i w:val="0"/>
        </w:rPr>
        <w:t>This was always the invitation.</w:t>
      </w:r>
    </w:p>
    <w:p>
      <w:pPr>
        <w:spacing w:before="0" w:after="0"/>
      </w:pPr>
      <w:r>
        <w:rPr>
          <w:sz w:val="12"/>
        </w:rPr>
      </w:r>
    </w:p>
    <w:p>
      <w:pPr>
        <w:spacing w:before="0" w:after="60"/>
        <w:jc w:val="left"/>
        <w:spacing w:line="276" w:lineRule="auto"/>
      </w:pPr>
      <w:r>
        <w:rPr>
          <w:rFonts w:ascii="Times New Roman" w:hAnsi="Times New Roman"/>
          <w:b w:val="0"/>
          <w:i w:val="0"/>
        </w:rPr>
        <w:t>The garden was partnership.</w:t>
      </w:r>
    </w:p>
    <w:p>
      <w:pPr>
        <w:spacing w:before="0" w:after="60"/>
        <w:jc w:val="left"/>
        <w:spacing w:line="276" w:lineRule="auto"/>
      </w:pPr>
      <w:r>
        <w:rPr>
          <w:rFonts w:ascii="Times New Roman" w:hAnsi="Times New Roman"/>
          <w:b w:val="0"/>
          <w:i w:val="0"/>
        </w:rPr>
        <w:t>The field was partnership.</w:t>
      </w:r>
    </w:p>
    <w:p>
      <w:pPr>
        <w:spacing w:before="0" w:after="60"/>
        <w:jc w:val="left"/>
        <w:spacing w:line="276" w:lineRule="auto"/>
      </w:pPr>
      <w:r>
        <w:rPr>
          <w:rFonts w:ascii="Times New Roman" w:hAnsi="Times New Roman"/>
          <w:b w:val="0"/>
          <w:i w:val="0"/>
        </w:rPr>
        <w:t>The kingdom remains partnership.</w:t>
      </w:r>
    </w:p>
    <w:p>
      <w:pPr>
        <w:spacing w:before="0" w:after="0"/>
      </w:pPr>
      <w:r>
        <w:rPr>
          <w:sz w:val="12"/>
        </w:rPr>
      </w:r>
    </w:p>
    <w:p>
      <w:pPr>
        <w:spacing w:before="0" w:after="60"/>
        <w:jc w:val="left"/>
        <w:spacing w:line="276" w:lineRule="auto"/>
      </w:pPr>
      <w:r>
        <w:rPr>
          <w:rFonts w:ascii="Times New Roman" w:hAnsi="Times New Roman"/>
          <w:b w:val="0"/>
          <w:i w:val="0"/>
        </w:rPr>
        <w:t>Perhaps this is why Christ continually compares the kingdom to ordinary labor.</w:t>
      </w:r>
    </w:p>
    <w:p>
      <w:pPr>
        <w:spacing w:before="0" w:after="0"/>
      </w:pPr>
      <w:r>
        <w:rPr>
          <w:sz w:val="12"/>
        </w:rPr>
      </w:r>
    </w:p>
    <w:p>
      <w:pPr>
        <w:spacing w:before="0" w:after="60"/>
        <w:jc w:val="left"/>
        <w:spacing w:line="276" w:lineRule="auto"/>
      </w:pPr>
      <w:r>
        <w:rPr>
          <w:rFonts w:ascii="Times New Roman" w:hAnsi="Times New Roman"/>
          <w:b w:val="0"/>
          <w:i w:val="0"/>
        </w:rPr>
        <w:t>Planting.</w:t>
      </w:r>
    </w:p>
    <w:p>
      <w:pPr>
        <w:spacing w:before="0" w:after="60"/>
        <w:jc w:val="left"/>
        <w:spacing w:line="276" w:lineRule="auto"/>
      </w:pPr>
      <w:r>
        <w:rPr>
          <w:rFonts w:ascii="Times New Roman" w:hAnsi="Times New Roman"/>
          <w:b w:val="0"/>
          <w:i w:val="0"/>
        </w:rPr>
        <w:t>Fishing.</w:t>
      </w:r>
    </w:p>
    <w:p>
      <w:pPr>
        <w:spacing w:before="0" w:after="60"/>
        <w:jc w:val="left"/>
        <w:spacing w:line="276" w:lineRule="auto"/>
      </w:pPr>
      <w:r>
        <w:rPr>
          <w:rFonts w:ascii="Times New Roman" w:hAnsi="Times New Roman"/>
          <w:b w:val="0"/>
          <w:i w:val="0"/>
        </w:rPr>
        <w:t>Gathering.</w:t>
      </w:r>
    </w:p>
    <w:p>
      <w:pPr>
        <w:spacing w:before="0" w:after="60"/>
        <w:jc w:val="left"/>
        <w:spacing w:line="276" w:lineRule="auto"/>
      </w:pPr>
      <w:r>
        <w:rPr>
          <w:rFonts w:ascii="Times New Roman" w:hAnsi="Times New Roman"/>
          <w:b w:val="0"/>
          <w:i w:val="0"/>
        </w:rPr>
        <w:t>Shepherding.</w:t>
      </w:r>
    </w:p>
    <w:p>
      <w:pPr>
        <w:spacing w:before="0" w:after="60"/>
        <w:jc w:val="left"/>
        <w:spacing w:line="276" w:lineRule="auto"/>
      </w:pPr>
      <w:r>
        <w:rPr>
          <w:rFonts w:ascii="Times New Roman" w:hAnsi="Times New Roman"/>
          <w:b w:val="0"/>
          <w:i w:val="0"/>
        </w:rPr>
        <w:t>Baking bread.</w:t>
      </w:r>
    </w:p>
    <w:p>
      <w:pPr>
        <w:spacing w:before="0" w:after="60"/>
        <w:jc w:val="left"/>
        <w:spacing w:line="276" w:lineRule="auto"/>
      </w:pPr>
      <w:r>
        <w:rPr>
          <w:rFonts w:ascii="Times New Roman" w:hAnsi="Times New Roman"/>
          <w:b w:val="0"/>
          <w:i w:val="0"/>
        </w:rPr>
        <w:t>Tending vines.</w:t>
      </w:r>
    </w:p>
    <w:p>
      <w:pPr>
        <w:spacing w:before="0" w:after="0"/>
      </w:pPr>
      <w:r>
        <w:rPr>
          <w:sz w:val="12"/>
        </w:rPr>
      </w:r>
    </w:p>
    <w:p>
      <w:pPr>
        <w:spacing w:before="0" w:after="60"/>
        <w:jc w:val="left"/>
        <w:spacing w:line="276" w:lineRule="auto"/>
      </w:pPr>
      <w:r>
        <w:rPr>
          <w:rFonts w:ascii="Times New Roman" w:hAnsi="Times New Roman"/>
          <w:b w:val="0"/>
          <w:i w:val="0"/>
        </w:rPr>
        <w:t>The kingdom remains close to the ground.</w:t>
      </w:r>
    </w:p>
    <w:p>
      <w:pPr>
        <w:spacing w:before="0" w:after="0"/>
      </w:pPr>
      <w:r>
        <w:rPr>
          <w:sz w:val="12"/>
        </w:rPr>
      </w:r>
    </w:p>
    <w:p>
      <w:pPr>
        <w:spacing w:before="0" w:after="60"/>
        <w:jc w:val="left"/>
        <w:spacing w:line="276" w:lineRule="auto"/>
      </w:pPr>
      <w:r>
        <w:rPr>
          <w:rFonts w:ascii="Times New Roman" w:hAnsi="Times New Roman"/>
          <w:b w:val="0"/>
          <w:i w:val="0"/>
        </w:rPr>
        <w:t>Empires seek spectacle.</w:t>
      </w:r>
    </w:p>
    <w:p>
      <w:pPr>
        <w:spacing w:before="0" w:after="60"/>
        <w:jc w:val="left"/>
        <w:spacing w:line="276" w:lineRule="auto"/>
      </w:pPr>
      <w:r>
        <w:rPr>
          <w:rFonts w:ascii="Times New Roman" w:hAnsi="Times New Roman"/>
          <w:b w:val="0"/>
          <w:i w:val="0"/>
        </w:rPr>
        <w:t>The kingdom seeks faithfulness.</w:t>
      </w:r>
    </w:p>
    <w:p>
      <w:pPr>
        <w:spacing w:before="0" w:after="0"/>
      </w:pPr>
      <w:r>
        <w:rPr>
          <w:sz w:val="12"/>
        </w:rPr>
      </w:r>
    </w:p>
    <w:p>
      <w:pPr>
        <w:spacing w:before="0" w:after="60"/>
        <w:jc w:val="left"/>
        <w:spacing w:line="276" w:lineRule="auto"/>
      </w:pPr>
      <w:r>
        <w:rPr>
          <w:rFonts w:ascii="Times New Roman" w:hAnsi="Times New Roman"/>
          <w:b w:val="0"/>
          <w:i w:val="0"/>
        </w:rPr>
        <w:t>A laborer may never become famous.</w:t>
      </w:r>
    </w:p>
    <w:p>
      <w:pPr>
        <w:spacing w:before="0" w:after="60"/>
        <w:jc w:val="left"/>
        <w:spacing w:line="276" w:lineRule="auto"/>
      </w:pPr>
      <w:r>
        <w:rPr>
          <w:rFonts w:ascii="Times New Roman" w:hAnsi="Times New Roman"/>
          <w:b w:val="0"/>
          <w:i w:val="0"/>
        </w:rPr>
        <w:t>May never build monuments.</w:t>
      </w:r>
    </w:p>
    <w:p>
      <w:pPr>
        <w:spacing w:before="0" w:after="60"/>
        <w:jc w:val="left"/>
        <w:spacing w:line="276" w:lineRule="auto"/>
      </w:pPr>
      <w:r>
        <w:rPr>
          <w:rFonts w:ascii="Times New Roman" w:hAnsi="Times New Roman"/>
          <w:b w:val="0"/>
          <w:i w:val="0"/>
        </w:rPr>
        <w:t>May never hold power.</w:t>
      </w:r>
    </w:p>
    <w:p>
      <w:pPr>
        <w:spacing w:before="0" w:after="0"/>
      </w:pPr>
      <w:r>
        <w:rPr>
          <w:sz w:val="12"/>
        </w:rPr>
      </w:r>
    </w:p>
    <w:p>
      <w:pPr>
        <w:spacing w:before="0" w:after="60"/>
        <w:jc w:val="left"/>
        <w:spacing w:line="276" w:lineRule="auto"/>
      </w:pPr>
      <w:r>
        <w:rPr>
          <w:rFonts w:ascii="Times New Roman" w:hAnsi="Times New Roman"/>
          <w:b w:val="0"/>
          <w:i w:val="0"/>
        </w:rPr>
        <w:t>Yet faithful cultivation changes the field quietly over time.</w:t>
      </w:r>
    </w:p>
    <w:p>
      <w:pPr>
        <w:spacing w:before="0" w:after="0"/>
      </w:pPr>
      <w:r>
        <w:rPr>
          <w:sz w:val="12"/>
        </w:rPr>
      </w:r>
    </w:p>
    <w:p>
      <w:pPr>
        <w:spacing w:before="0" w:after="60"/>
        <w:jc w:val="left"/>
        <w:spacing w:line="276" w:lineRule="auto"/>
      </w:pPr>
      <w:r>
        <w:rPr>
          <w:rFonts w:ascii="Times New Roman" w:hAnsi="Times New Roman"/>
          <w:b w:val="0"/>
          <w:i w:val="0"/>
        </w:rPr>
        <w:t>This becomes deeply important in the modern age.</w:t>
      </w:r>
    </w:p>
    <w:p>
      <w:pPr>
        <w:spacing w:before="0" w:after="0"/>
      </w:pPr>
      <w:r>
        <w:rPr>
          <w:sz w:val="12"/>
        </w:rPr>
      </w:r>
    </w:p>
    <w:p>
      <w:pPr>
        <w:spacing w:before="0" w:after="60"/>
        <w:jc w:val="left"/>
        <w:spacing w:line="276" w:lineRule="auto"/>
      </w:pPr>
      <w:r>
        <w:rPr>
          <w:rFonts w:ascii="Times New Roman" w:hAnsi="Times New Roman"/>
          <w:b w:val="0"/>
          <w:i w:val="0"/>
        </w:rPr>
        <w:t>Many people feel powerless beneath enormous systems.</w:t>
      </w:r>
    </w:p>
    <w:p>
      <w:pPr>
        <w:spacing w:before="0" w:after="60"/>
        <w:jc w:val="left"/>
        <w:spacing w:line="276" w:lineRule="auto"/>
      </w:pPr>
      <w:r>
        <w:rPr>
          <w:rFonts w:ascii="Times New Roman" w:hAnsi="Times New Roman"/>
          <w:b w:val="0"/>
          <w:i w:val="0"/>
        </w:rPr>
        <w:t>Governments.</w:t>
      </w:r>
    </w:p>
    <w:p>
      <w:pPr>
        <w:spacing w:before="0" w:after="60"/>
        <w:jc w:val="left"/>
        <w:spacing w:line="276" w:lineRule="auto"/>
      </w:pPr>
      <w:r>
        <w:rPr>
          <w:rFonts w:ascii="Times New Roman" w:hAnsi="Times New Roman"/>
          <w:b w:val="0"/>
          <w:i w:val="0"/>
        </w:rPr>
        <w:t>Corporations.</w:t>
      </w:r>
    </w:p>
    <w:p>
      <w:pPr>
        <w:spacing w:before="0" w:after="60"/>
        <w:jc w:val="left"/>
        <w:spacing w:line="276" w:lineRule="auto"/>
      </w:pPr>
      <w:r>
        <w:rPr>
          <w:rFonts w:ascii="Times New Roman" w:hAnsi="Times New Roman"/>
          <w:b w:val="0"/>
          <w:i w:val="0"/>
        </w:rPr>
        <w:t>Algorithms.</w:t>
      </w:r>
    </w:p>
    <w:p>
      <w:pPr>
        <w:spacing w:before="0" w:after="60"/>
        <w:jc w:val="left"/>
        <w:spacing w:line="276" w:lineRule="auto"/>
      </w:pPr>
      <w:r>
        <w:rPr>
          <w:rFonts w:ascii="Times New Roman" w:hAnsi="Times New Roman"/>
          <w:b w:val="0"/>
          <w:i w:val="0"/>
        </w:rPr>
        <w:t>Economies.</w:t>
      </w:r>
    </w:p>
    <w:p>
      <w:pPr>
        <w:spacing w:before="0" w:after="60"/>
        <w:jc w:val="left"/>
        <w:spacing w:line="276" w:lineRule="auto"/>
      </w:pPr>
      <w:r>
        <w:rPr>
          <w:rFonts w:ascii="Times New Roman" w:hAnsi="Times New Roman"/>
          <w:b w:val="0"/>
          <w:i w:val="0"/>
        </w:rPr>
        <w:t>Global structures.</w:t>
      </w:r>
    </w:p>
    <w:p>
      <w:pPr>
        <w:spacing w:before="0" w:after="0"/>
      </w:pPr>
      <w:r>
        <w:rPr>
          <w:sz w:val="12"/>
        </w:rPr>
      </w:r>
    </w:p>
    <w:p>
      <w:pPr>
        <w:spacing w:before="0" w:after="60"/>
        <w:jc w:val="left"/>
        <w:spacing w:line="276" w:lineRule="auto"/>
      </w:pPr>
      <w:r>
        <w:rPr>
          <w:rFonts w:ascii="Times New Roman" w:hAnsi="Times New Roman"/>
          <w:b w:val="0"/>
          <w:i w:val="0"/>
        </w:rPr>
        <w:t>The scale of civilization often makes individuals feel insignificant.</w:t>
      </w:r>
    </w:p>
    <w:p>
      <w:pPr>
        <w:spacing w:before="0" w:after="0"/>
      </w:pPr>
      <w:r>
        <w:rPr>
          <w:sz w:val="12"/>
        </w:rPr>
      </w:r>
    </w:p>
    <w:p>
      <w:pPr>
        <w:spacing w:before="0" w:after="60"/>
        <w:jc w:val="left"/>
        <w:spacing w:line="276" w:lineRule="auto"/>
      </w:pPr>
      <w:r>
        <w:rPr>
          <w:rFonts w:ascii="Times New Roman" w:hAnsi="Times New Roman"/>
          <w:b w:val="0"/>
          <w:i w:val="0"/>
        </w:rPr>
        <w:t>But scripture repeatedly reveals that transformation frequently begins through small acts of faithful presence.</w:t>
      </w:r>
    </w:p>
    <w:p>
      <w:pPr>
        <w:spacing w:before="0" w:after="0"/>
      </w:pPr>
      <w:r>
        <w:rPr>
          <w:sz w:val="12"/>
        </w:rPr>
      </w:r>
    </w:p>
    <w:p>
      <w:pPr>
        <w:spacing w:before="0" w:after="60"/>
        <w:jc w:val="left"/>
        <w:spacing w:line="276" w:lineRule="auto"/>
      </w:pPr>
      <w:r>
        <w:rPr>
          <w:rFonts w:ascii="Times New Roman" w:hAnsi="Times New Roman"/>
          <w:b w:val="0"/>
          <w:i w:val="0"/>
        </w:rPr>
        <w:t>A seed.</w:t>
      </w:r>
    </w:p>
    <w:p>
      <w:pPr>
        <w:spacing w:before="0" w:after="60"/>
        <w:jc w:val="left"/>
        <w:spacing w:line="276" w:lineRule="auto"/>
      </w:pPr>
      <w:r>
        <w:rPr>
          <w:rFonts w:ascii="Times New Roman" w:hAnsi="Times New Roman"/>
          <w:b w:val="0"/>
          <w:i w:val="0"/>
        </w:rPr>
        <w:t>A cup of water.</w:t>
      </w:r>
    </w:p>
    <w:p>
      <w:pPr>
        <w:spacing w:before="0" w:after="60"/>
        <w:jc w:val="left"/>
        <w:spacing w:line="276" w:lineRule="auto"/>
      </w:pPr>
      <w:r>
        <w:rPr>
          <w:rFonts w:ascii="Times New Roman" w:hAnsi="Times New Roman"/>
          <w:b w:val="0"/>
          <w:i w:val="0"/>
        </w:rPr>
        <w:t>A shared meal.</w:t>
      </w:r>
    </w:p>
    <w:p>
      <w:pPr>
        <w:spacing w:before="0" w:after="60"/>
        <w:jc w:val="left"/>
        <w:spacing w:line="276" w:lineRule="auto"/>
      </w:pPr>
      <w:r>
        <w:rPr>
          <w:rFonts w:ascii="Times New Roman" w:hAnsi="Times New Roman"/>
          <w:b w:val="0"/>
          <w:i w:val="0"/>
        </w:rPr>
        <w:t>A spoken kindness.</w:t>
      </w:r>
    </w:p>
    <w:p>
      <w:pPr>
        <w:spacing w:before="0" w:after="60"/>
        <w:jc w:val="left"/>
        <w:spacing w:line="276" w:lineRule="auto"/>
      </w:pPr>
      <w:r>
        <w:rPr>
          <w:rFonts w:ascii="Times New Roman" w:hAnsi="Times New Roman"/>
          <w:b w:val="0"/>
          <w:i w:val="0"/>
        </w:rPr>
        <w:t>A field tended patiently.</w:t>
      </w:r>
    </w:p>
    <w:p>
      <w:pPr>
        <w:spacing w:before="0" w:after="0"/>
      </w:pPr>
      <w:r>
        <w:rPr>
          <w:sz w:val="12"/>
        </w:rPr>
      </w:r>
    </w:p>
    <w:p>
      <w:pPr>
        <w:spacing w:before="0" w:after="60"/>
        <w:jc w:val="left"/>
        <w:spacing w:line="276" w:lineRule="auto"/>
      </w:pPr>
      <w:r>
        <w:rPr>
          <w:rFonts w:ascii="Times New Roman" w:hAnsi="Times New Roman"/>
          <w:b w:val="0"/>
          <w:i w:val="0"/>
        </w:rPr>
        <w:t>The kingdom spreads organically rather than mechanically.</w:t>
      </w:r>
    </w:p>
    <w:p>
      <w:pPr>
        <w:spacing w:before="0" w:after="0"/>
      </w:pPr>
      <w:r>
        <w:rPr>
          <w:sz w:val="12"/>
        </w:rPr>
      </w:r>
    </w:p>
    <w:p>
      <w:pPr>
        <w:spacing w:before="0" w:after="60"/>
        <w:jc w:val="left"/>
        <w:spacing w:line="276" w:lineRule="auto"/>
      </w:pPr>
      <w:r>
        <w:rPr>
          <w:rFonts w:ascii="Times New Roman" w:hAnsi="Times New Roman"/>
          <w:b w:val="0"/>
          <w:i w:val="0"/>
        </w:rPr>
        <w:t>This is why Christ compares the kingdom to leaven hidden within dough.</w:t>
      </w:r>
    </w:p>
    <w:p>
      <w:pPr>
        <w:spacing w:before="0" w:after="0"/>
      </w:pPr>
      <w:r>
        <w:rPr>
          <w:sz w:val="12"/>
        </w:rPr>
      </w:r>
    </w:p>
    <w:p>
      <w:pPr>
        <w:spacing w:before="0" w:after="60"/>
        <w:jc w:val="left"/>
        <w:spacing w:line="276" w:lineRule="auto"/>
      </w:pPr>
      <w:r>
        <w:rPr>
          <w:rFonts w:ascii="Times New Roman" w:hAnsi="Times New Roman"/>
          <w:b w:val="0"/>
          <w:i w:val="0"/>
        </w:rPr>
        <w:t>Quiet influence.</w:t>
      </w:r>
    </w:p>
    <w:p>
      <w:pPr>
        <w:spacing w:before="0" w:after="60"/>
        <w:jc w:val="left"/>
        <w:spacing w:line="276" w:lineRule="auto"/>
      </w:pPr>
      <w:r>
        <w:rPr>
          <w:rFonts w:ascii="Times New Roman" w:hAnsi="Times New Roman"/>
          <w:b w:val="0"/>
          <w:i w:val="0"/>
        </w:rPr>
        <w:t>Slow transformation.</w:t>
      </w:r>
    </w:p>
    <w:p>
      <w:pPr>
        <w:spacing w:before="0" w:after="60"/>
        <w:jc w:val="left"/>
        <w:spacing w:line="276" w:lineRule="auto"/>
      </w:pPr>
      <w:r>
        <w:rPr>
          <w:rFonts w:ascii="Times New Roman" w:hAnsi="Times New Roman"/>
          <w:b w:val="0"/>
          <w:i w:val="0"/>
        </w:rPr>
        <w:t>Invisible expansion.</w:t>
      </w:r>
    </w:p>
    <w:p>
      <w:pPr>
        <w:spacing w:before="0" w:after="0"/>
      </w:pPr>
      <w:r>
        <w:rPr>
          <w:sz w:val="12"/>
        </w:rPr>
      </w:r>
    </w:p>
    <w:p>
      <w:pPr>
        <w:spacing w:before="0" w:after="60"/>
        <w:jc w:val="left"/>
        <w:spacing w:line="276" w:lineRule="auto"/>
      </w:pPr>
      <w:r>
        <w:rPr>
          <w:rFonts w:ascii="Times New Roman" w:hAnsi="Times New Roman"/>
          <w:b w:val="0"/>
          <w:i w:val="0"/>
        </w:rPr>
        <w:t>The laborer participates without needing control over the entire field.</w:t>
      </w:r>
    </w:p>
    <w:p>
      <w:pPr>
        <w:spacing w:before="0" w:after="0"/>
      </w:pPr>
      <w:r>
        <w:rPr>
          <w:sz w:val="12"/>
        </w:rPr>
      </w:r>
    </w:p>
    <w:p>
      <w:pPr>
        <w:spacing w:before="0" w:after="60"/>
        <w:jc w:val="left"/>
        <w:spacing w:line="276" w:lineRule="auto"/>
      </w:pPr>
      <w:r>
        <w:rPr>
          <w:rFonts w:ascii="Times New Roman" w:hAnsi="Times New Roman"/>
          <w:b w:val="0"/>
          <w:i w:val="0"/>
        </w:rPr>
        <w:t>This protects the soul from despair.</w:t>
      </w:r>
    </w:p>
    <w:p>
      <w:pPr>
        <w:spacing w:before="0" w:after="0"/>
      </w:pPr>
      <w:r>
        <w:rPr>
          <w:sz w:val="12"/>
        </w:rPr>
      </w:r>
    </w:p>
    <w:p>
      <w:pPr>
        <w:spacing w:before="0" w:after="60"/>
        <w:jc w:val="left"/>
        <w:spacing w:line="276" w:lineRule="auto"/>
      </w:pPr>
      <w:r>
        <w:rPr>
          <w:rFonts w:ascii="Times New Roman" w:hAnsi="Times New Roman"/>
          <w:b w:val="0"/>
          <w:i w:val="0"/>
        </w:rPr>
        <w:t>Modern civilization often overwhelms people with problems too large for any individual to solve.</w:t>
      </w:r>
    </w:p>
    <w:p>
      <w:pPr>
        <w:spacing w:before="0" w:after="0"/>
      </w:pPr>
      <w:r>
        <w:rPr>
          <w:sz w:val="12"/>
        </w:rPr>
      </w:r>
    </w:p>
    <w:p>
      <w:pPr>
        <w:spacing w:before="0" w:after="60"/>
        <w:jc w:val="left"/>
        <w:spacing w:line="276" w:lineRule="auto"/>
      </w:pPr>
      <w:r>
        <w:rPr>
          <w:rFonts w:ascii="Times New Roman" w:hAnsi="Times New Roman"/>
          <w:b w:val="0"/>
          <w:i w:val="0"/>
        </w:rPr>
        <w:t>Wars.</w:t>
      </w:r>
    </w:p>
    <w:p>
      <w:pPr>
        <w:spacing w:before="0" w:after="60"/>
        <w:jc w:val="left"/>
        <w:spacing w:line="276" w:lineRule="auto"/>
      </w:pPr>
      <w:r>
        <w:rPr>
          <w:rFonts w:ascii="Times New Roman" w:hAnsi="Times New Roman"/>
          <w:b w:val="0"/>
          <w:i w:val="0"/>
        </w:rPr>
        <w:t>Corruption.</w:t>
      </w:r>
    </w:p>
    <w:p>
      <w:pPr>
        <w:spacing w:before="0" w:after="60"/>
        <w:jc w:val="left"/>
        <w:spacing w:line="276" w:lineRule="auto"/>
      </w:pPr>
      <w:r>
        <w:rPr>
          <w:rFonts w:ascii="Times New Roman" w:hAnsi="Times New Roman"/>
          <w:b w:val="0"/>
          <w:i w:val="0"/>
        </w:rPr>
        <w:t>Environmental destruction.</w:t>
      </w:r>
    </w:p>
    <w:p>
      <w:pPr>
        <w:spacing w:before="0" w:after="60"/>
        <w:jc w:val="left"/>
        <w:spacing w:line="276" w:lineRule="auto"/>
      </w:pPr>
      <w:r>
        <w:rPr>
          <w:rFonts w:ascii="Times New Roman" w:hAnsi="Times New Roman"/>
          <w:b w:val="0"/>
          <w:i w:val="0"/>
        </w:rPr>
        <w:t>Violence.</w:t>
      </w:r>
    </w:p>
    <w:p>
      <w:pPr>
        <w:spacing w:before="0" w:after="60"/>
        <w:jc w:val="left"/>
        <w:spacing w:line="276" w:lineRule="auto"/>
      </w:pPr>
      <w:r>
        <w:rPr>
          <w:rFonts w:ascii="Times New Roman" w:hAnsi="Times New Roman"/>
          <w:b w:val="0"/>
          <w:i w:val="0"/>
        </w:rPr>
        <w:t>Isolation.</w:t>
      </w:r>
    </w:p>
    <w:p>
      <w:pPr>
        <w:spacing w:before="0" w:after="60"/>
        <w:jc w:val="left"/>
        <w:spacing w:line="276" w:lineRule="auto"/>
      </w:pPr>
      <w:r>
        <w:rPr>
          <w:rFonts w:ascii="Times New Roman" w:hAnsi="Times New Roman"/>
          <w:b w:val="0"/>
          <w:i w:val="0"/>
        </w:rPr>
        <w:t>Economic pressure.</w:t>
      </w:r>
    </w:p>
    <w:p>
      <w:pPr>
        <w:spacing w:before="0" w:after="0"/>
      </w:pPr>
      <w:r>
        <w:rPr>
          <w:sz w:val="12"/>
        </w:rPr>
      </w:r>
    </w:p>
    <w:p>
      <w:pPr>
        <w:spacing w:before="0" w:after="60"/>
        <w:jc w:val="left"/>
        <w:spacing w:line="276" w:lineRule="auto"/>
      </w:pPr>
      <w:r>
        <w:rPr>
          <w:rFonts w:ascii="Times New Roman" w:hAnsi="Times New Roman"/>
          <w:b w:val="0"/>
          <w:i w:val="0"/>
        </w:rPr>
        <w:t>People may begin feeling either numb or hopeless.</w:t>
      </w:r>
    </w:p>
    <w:p>
      <w:pPr>
        <w:spacing w:before="0" w:after="0"/>
      </w:pPr>
      <w:r>
        <w:rPr>
          <w:sz w:val="12"/>
        </w:rPr>
      </w:r>
    </w:p>
    <w:p>
      <w:pPr>
        <w:spacing w:before="0" w:after="60"/>
        <w:jc w:val="left"/>
        <w:spacing w:line="276" w:lineRule="auto"/>
      </w:pPr>
      <w:r>
        <w:rPr>
          <w:rFonts w:ascii="Times New Roman" w:hAnsi="Times New Roman"/>
          <w:b w:val="0"/>
          <w:i w:val="0"/>
        </w:rPr>
        <w:t>But the kingdom continually returns attention toward faithful stewardship within reach.</w:t>
      </w:r>
    </w:p>
    <w:p>
      <w:pPr>
        <w:spacing w:before="0" w:after="0"/>
      </w:pPr>
      <w:r>
        <w:rPr>
          <w:sz w:val="12"/>
        </w:rPr>
      </w:r>
    </w:p>
    <w:p>
      <w:pPr>
        <w:spacing w:before="0" w:after="60"/>
        <w:jc w:val="left"/>
        <w:spacing w:line="276" w:lineRule="auto"/>
      </w:pPr>
      <w:r>
        <w:rPr>
          <w:rFonts w:ascii="Times New Roman" w:hAnsi="Times New Roman"/>
          <w:b w:val="0"/>
          <w:i w:val="0"/>
        </w:rPr>
        <w:t>Love the neighbor.</w:t>
      </w:r>
    </w:p>
    <w:p>
      <w:pPr>
        <w:spacing w:before="0" w:after="60"/>
        <w:jc w:val="left"/>
        <w:spacing w:line="276" w:lineRule="auto"/>
      </w:pPr>
      <w:r>
        <w:rPr>
          <w:rFonts w:ascii="Times New Roman" w:hAnsi="Times New Roman"/>
          <w:b w:val="0"/>
          <w:i w:val="0"/>
        </w:rPr>
        <w:t>Feed the hungry.</w:t>
      </w:r>
    </w:p>
    <w:p>
      <w:pPr>
        <w:spacing w:before="0" w:after="60"/>
        <w:jc w:val="left"/>
        <w:spacing w:line="276" w:lineRule="auto"/>
      </w:pPr>
      <w:r>
        <w:rPr>
          <w:rFonts w:ascii="Times New Roman" w:hAnsi="Times New Roman"/>
          <w:b w:val="0"/>
          <w:i w:val="0"/>
        </w:rPr>
        <w:t>Care for the weak.</w:t>
      </w:r>
    </w:p>
    <w:p>
      <w:pPr>
        <w:spacing w:before="0" w:after="60"/>
        <w:jc w:val="left"/>
        <w:spacing w:line="276" w:lineRule="auto"/>
      </w:pPr>
      <w:r>
        <w:rPr>
          <w:rFonts w:ascii="Times New Roman" w:hAnsi="Times New Roman"/>
          <w:b w:val="0"/>
          <w:i w:val="0"/>
        </w:rPr>
        <w:t>Tend the field before you.</w:t>
      </w:r>
    </w:p>
    <w:p>
      <w:pPr>
        <w:spacing w:before="0" w:after="0"/>
      </w:pPr>
      <w:r>
        <w:rPr>
          <w:sz w:val="12"/>
        </w:rPr>
      </w:r>
    </w:p>
    <w:p>
      <w:pPr>
        <w:spacing w:before="0" w:after="60"/>
        <w:jc w:val="left"/>
        <w:spacing w:line="276" w:lineRule="auto"/>
      </w:pPr>
      <w:r>
        <w:rPr>
          <w:rFonts w:ascii="Times New Roman" w:hAnsi="Times New Roman"/>
          <w:b w:val="0"/>
          <w:i w:val="0"/>
        </w:rPr>
        <w:t>The laborer is not responsible for controlling the entire harvest.</w:t>
      </w:r>
    </w:p>
    <w:p>
      <w:pPr>
        <w:spacing w:before="0" w:after="0"/>
      </w:pPr>
      <w:r>
        <w:rPr>
          <w:sz w:val="12"/>
        </w:rPr>
      </w:r>
    </w:p>
    <w:p>
      <w:pPr>
        <w:spacing w:before="0" w:after="60"/>
        <w:jc w:val="left"/>
        <w:spacing w:line="276" w:lineRule="auto"/>
      </w:pPr>
      <w:r>
        <w:rPr>
          <w:rFonts w:ascii="Times New Roman" w:hAnsi="Times New Roman"/>
          <w:b w:val="0"/>
          <w:i w:val="0"/>
        </w:rPr>
        <w:t>The laborer is responsible for faithfulness.</w:t>
      </w:r>
    </w:p>
    <w:p>
      <w:pPr>
        <w:spacing w:before="0" w:after="0"/>
      </w:pPr>
      <w:r>
        <w:rPr>
          <w:sz w:val="12"/>
        </w:rPr>
      </w:r>
    </w:p>
    <w:p>
      <w:pPr>
        <w:spacing w:before="0" w:after="60"/>
        <w:jc w:val="left"/>
        <w:spacing w:line="276" w:lineRule="auto"/>
      </w:pPr>
      <w:r>
        <w:rPr>
          <w:rFonts w:ascii="Times New Roman" w:hAnsi="Times New Roman"/>
          <w:b w:val="0"/>
          <w:i w:val="0"/>
        </w:rPr>
        <w:t>This creates freedom.</w:t>
      </w:r>
    </w:p>
    <w:p>
      <w:pPr>
        <w:spacing w:before="0" w:after="0"/>
      </w:pPr>
      <w:r>
        <w:rPr>
          <w:sz w:val="12"/>
        </w:rPr>
      </w:r>
    </w:p>
    <w:p>
      <w:pPr>
        <w:spacing w:before="0" w:after="60"/>
        <w:jc w:val="left"/>
        <w:spacing w:line="276" w:lineRule="auto"/>
      </w:pPr>
      <w:r>
        <w:rPr>
          <w:rFonts w:ascii="Times New Roman" w:hAnsi="Times New Roman"/>
          <w:b w:val="0"/>
          <w:i w:val="0"/>
        </w:rPr>
        <w:t>The kingdom does not require human beings to carry the weight of the universe.</w:t>
      </w:r>
    </w:p>
    <w:p>
      <w:pPr>
        <w:spacing w:before="0" w:after="0"/>
      </w:pPr>
      <w:r>
        <w:rPr>
          <w:sz w:val="12"/>
        </w:rPr>
      </w:r>
    </w:p>
    <w:p>
      <w:pPr>
        <w:spacing w:before="0" w:after="60"/>
        <w:jc w:val="left"/>
        <w:spacing w:line="276" w:lineRule="auto"/>
      </w:pPr>
      <w:r>
        <w:rPr>
          <w:rFonts w:ascii="Times New Roman" w:hAnsi="Times New Roman"/>
          <w:b w:val="0"/>
          <w:i w:val="0"/>
        </w:rPr>
        <w:t>Only to walk humbly,</w:t>
      </w:r>
    </w:p>
    <w:p>
      <w:pPr>
        <w:spacing w:before="0" w:after="60"/>
        <w:jc w:val="left"/>
        <w:spacing w:line="276" w:lineRule="auto"/>
      </w:pPr>
      <w:r>
        <w:rPr>
          <w:rFonts w:ascii="Times New Roman" w:hAnsi="Times New Roman"/>
          <w:b w:val="0"/>
          <w:i w:val="0"/>
        </w:rPr>
        <w:t>love mercy,</w:t>
      </w:r>
    </w:p>
    <w:p>
      <w:pPr>
        <w:spacing w:before="0" w:after="60"/>
        <w:jc w:val="left"/>
        <w:spacing w:line="276" w:lineRule="auto"/>
      </w:pPr>
      <w:r>
        <w:rPr>
          <w:rFonts w:ascii="Times New Roman" w:hAnsi="Times New Roman"/>
          <w:b w:val="0"/>
          <w:i w:val="0"/>
        </w:rPr>
        <w:t>and remain faithful within the portion entrusted to them.</w:t>
      </w:r>
    </w:p>
    <w:p>
      <w:pPr>
        <w:spacing w:before="0" w:after="0"/>
      </w:pPr>
      <w:r>
        <w:rPr>
          <w:sz w:val="12"/>
        </w:rPr>
      </w:r>
    </w:p>
    <w:p>
      <w:pPr>
        <w:spacing w:before="0" w:after="60"/>
        <w:jc w:val="left"/>
        <w:spacing w:line="276" w:lineRule="auto"/>
      </w:pPr>
      <w:r>
        <w:rPr>
          <w:rFonts w:ascii="Times New Roman" w:hAnsi="Times New Roman"/>
          <w:b w:val="0"/>
          <w:i w:val="0"/>
        </w:rPr>
        <w:t>Perhaps this is why scripture repeatedly honors smallness.</w:t>
      </w:r>
    </w:p>
    <w:p>
      <w:pPr>
        <w:spacing w:before="0" w:after="0"/>
      </w:pPr>
      <w:r>
        <w:rPr>
          <w:sz w:val="12"/>
        </w:rPr>
      </w:r>
    </w:p>
    <w:p>
      <w:pPr>
        <w:spacing w:before="0" w:after="60"/>
        <w:jc w:val="left"/>
        <w:spacing w:line="276" w:lineRule="auto"/>
      </w:pPr>
      <w:r>
        <w:rPr>
          <w:rFonts w:ascii="Times New Roman" w:hAnsi="Times New Roman"/>
          <w:b w:val="0"/>
          <w:i w:val="0"/>
        </w:rPr>
        <w:t>Mustard seeds.</w:t>
      </w:r>
    </w:p>
    <w:p>
      <w:pPr>
        <w:spacing w:before="0" w:after="60"/>
        <w:jc w:val="left"/>
        <w:spacing w:line="276" w:lineRule="auto"/>
      </w:pPr>
      <w:r>
        <w:rPr>
          <w:rFonts w:ascii="Times New Roman" w:hAnsi="Times New Roman"/>
          <w:b w:val="0"/>
          <w:i w:val="0"/>
        </w:rPr>
        <w:t>Widow’s offerings.</w:t>
      </w:r>
    </w:p>
    <w:p>
      <w:pPr>
        <w:spacing w:before="0" w:after="60"/>
        <w:jc w:val="left"/>
        <w:spacing w:line="276" w:lineRule="auto"/>
      </w:pPr>
      <w:r>
        <w:rPr>
          <w:rFonts w:ascii="Times New Roman" w:hAnsi="Times New Roman"/>
          <w:b w:val="0"/>
          <w:i w:val="0"/>
        </w:rPr>
        <w:t>Children.</w:t>
      </w:r>
    </w:p>
    <w:p>
      <w:pPr>
        <w:spacing w:before="0" w:after="60"/>
        <w:jc w:val="left"/>
        <w:spacing w:line="276" w:lineRule="auto"/>
      </w:pPr>
      <w:r>
        <w:rPr>
          <w:rFonts w:ascii="Times New Roman" w:hAnsi="Times New Roman"/>
          <w:b w:val="0"/>
          <w:i w:val="0"/>
        </w:rPr>
        <w:t>Loaves and fish.</w:t>
      </w:r>
    </w:p>
    <w:p>
      <w:pPr>
        <w:spacing w:before="0" w:after="0"/>
      </w:pPr>
      <w:r>
        <w:rPr>
          <w:sz w:val="12"/>
        </w:rPr>
      </w:r>
    </w:p>
    <w:p>
      <w:pPr>
        <w:spacing w:before="0" w:after="60"/>
        <w:jc w:val="left"/>
        <w:spacing w:line="276" w:lineRule="auto"/>
      </w:pPr>
      <w:r>
        <w:rPr>
          <w:rFonts w:ascii="Times New Roman" w:hAnsi="Times New Roman"/>
          <w:b w:val="0"/>
          <w:i w:val="0"/>
        </w:rPr>
        <w:t>The kingdom continually reveals that God works through what the world overlooks.</w:t>
      </w:r>
    </w:p>
    <w:p>
      <w:pPr>
        <w:spacing w:before="0" w:after="0"/>
      </w:pPr>
      <w:r>
        <w:rPr>
          <w:sz w:val="12"/>
        </w:rPr>
      </w:r>
    </w:p>
    <w:p>
      <w:pPr>
        <w:spacing w:before="0" w:after="60"/>
        <w:jc w:val="left"/>
        <w:spacing w:line="276" w:lineRule="auto"/>
      </w:pPr>
      <w:r>
        <w:rPr>
          <w:rFonts w:ascii="Times New Roman" w:hAnsi="Times New Roman"/>
          <w:b w:val="0"/>
          <w:i w:val="0"/>
        </w:rPr>
        <w:t>Modern civilization often assumes significance belongs only to scale,</w:t>
      </w:r>
    </w:p>
    <w:p>
      <w:pPr>
        <w:spacing w:before="0" w:after="60"/>
        <w:jc w:val="left"/>
        <w:spacing w:line="276" w:lineRule="auto"/>
      </w:pPr>
      <w:r>
        <w:rPr>
          <w:rFonts w:ascii="Times New Roman" w:hAnsi="Times New Roman"/>
          <w:b w:val="0"/>
          <w:i w:val="0"/>
        </w:rPr>
        <w:t>visibility,</w:t>
      </w:r>
    </w:p>
    <w:p>
      <w:pPr>
        <w:spacing w:before="0" w:after="60"/>
        <w:jc w:val="left"/>
        <w:spacing w:line="276" w:lineRule="auto"/>
      </w:pPr>
      <w:r>
        <w:rPr>
          <w:rFonts w:ascii="Times New Roman" w:hAnsi="Times New Roman"/>
          <w:b w:val="0"/>
          <w:i w:val="0"/>
        </w:rPr>
        <w:t>and influence.</w:t>
      </w:r>
    </w:p>
    <w:p>
      <w:pPr>
        <w:spacing w:before="0" w:after="0"/>
      </w:pPr>
      <w:r>
        <w:rPr>
          <w:sz w:val="12"/>
        </w:rPr>
      </w:r>
    </w:p>
    <w:p>
      <w:pPr>
        <w:spacing w:before="0" w:after="60"/>
        <w:jc w:val="left"/>
        <w:spacing w:line="276" w:lineRule="auto"/>
      </w:pPr>
      <w:r>
        <w:rPr>
          <w:rFonts w:ascii="Times New Roman" w:hAnsi="Times New Roman"/>
          <w:b w:val="0"/>
          <w:i w:val="0"/>
        </w:rPr>
        <w:t>But creation itself teaches otherwise.</w:t>
      </w:r>
    </w:p>
    <w:p>
      <w:pPr>
        <w:spacing w:before="0" w:after="0"/>
      </w:pPr>
      <w:r>
        <w:rPr>
          <w:sz w:val="12"/>
        </w:rPr>
      </w:r>
    </w:p>
    <w:p>
      <w:pPr>
        <w:spacing w:before="0" w:after="60"/>
        <w:jc w:val="left"/>
        <w:spacing w:line="276" w:lineRule="auto"/>
      </w:pPr>
      <w:r>
        <w:rPr>
          <w:rFonts w:ascii="Times New Roman" w:hAnsi="Times New Roman"/>
          <w:b w:val="0"/>
          <w:i w:val="0"/>
        </w:rPr>
        <w:t>Massive forests begin through small seeds.</w:t>
      </w:r>
    </w:p>
    <w:p>
      <w:pPr>
        <w:spacing w:before="0" w:after="60"/>
        <w:jc w:val="left"/>
        <w:spacing w:line="276" w:lineRule="auto"/>
      </w:pPr>
      <w:r>
        <w:rPr>
          <w:rFonts w:ascii="Times New Roman" w:hAnsi="Times New Roman"/>
          <w:b w:val="0"/>
          <w:i w:val="0"/>
        </w:rPr>
        <w:t>Rivers begin through springs.</w:t>
      </w:r>
    </w:p>
    <w:p>
      <w:pPr>
        <w:spacing w:before="0" w:after="60"/>
        <w:jc w:val="left"/>
        <w:spacing w:line="276" w:lineRule="auto"/>
      </w:pPr>
      <w:r>
        <w:rPr>
          <w:rFonts w:ascii="Times New Roman" w:hAnsi="Times New Roman"/>
          <w:b w:val="0"/>
          <w:i w:val="0"/>
        </w:rPr>
        <w:t>Harvest begins through hidden germination underground.</w:t>
      </w:r>
    </w:p>
    <w:p>
      <w:pPr>
        <w:spacing w:before="0" w:after="0"/>
      </w:pPr>
      <w:r>
        <w:rPr>
          <w:sz w:val="12"/>
        </w:rPr>
      </w:r>
    </w:p>
    <w:p>
      <w:pPr>
        <w:spacing w:before="0" w:after="60"/>
        <w:jc w:val="left"/>
        <w:spacing w:line="276" w:lineRule="auto"/>
      </w:pPr>
      <w:r>
        <w:rPr>
          <w:rFonts w:ascii="Times New Roman" w:hAnsi="Times New Roman"/>
          <w:b w:val="0"/>
          <w:i w:val="0"/>
        </w:rPr>
        <w:t>The laborer learns to trust processes beyond immediate visibility.</w:t>
      </w:r>
    </w:p>
    <w:p>
      <w:pPr>
        <w:spacing w:before="0" w:after="0"/>
      </w:pPr>
      <w:r>
        <w:rPr>
          <w:sz w:val="12"/>
        </w:rPr>
      </w:r>
    </w:p>
    <w:p>
      <w:pPr>
        <w:spacing w:before="0" w:after="60"/>
        <w:jc w:val="left"/>
        <w:spacing w:line="276" w:lineRule="auto"/>
      </w:pPr>
      <w:r>
        <w:rPr>
          <w:rFonts w:ascii="Times New Roman" w:hAnsi="Times New Roman"/>
          <w:b w:val="0"/>
          <w:i w:val="0"/>
        </w:rPr>
        <w:t>This trust becomes increasingly difficult within a culture obsessed with instant results.</w:t>
      </w:r>
    </w:p>
    <w:p>
      <w:pPr>
        <w:spacing w:before="0" w:after="0"/>
      </w:pPr>
      <w:r>
        <w:rPr>
          <w:sz w:val="12"/>
        </w:rPr>
      </w:r>
    </w:p>
    <w:p>
      <w:pPr>
        <w:spacing w:before="0" w:after="60"/>
        <w:jc w:val="left"/>
        <w:spacing w:line="276" w:lineRule="auto"/>
      </w:pPr>
      <w:r>
        <w:rPr>
          <w:rFonts w:ascii="Times New Roman" w:hAnsi="Times New Roman"/>
          <w:b w:val="0"/>
          <w:i w:val="0"/>
        </w:rPr>
        <w:t>People want immediate proof.</w:t>
      </w:r>
    </w:p>
    <w:p>
      <w:pPr>
        <w:spacing w:before="0" w:after="60"/>
        <w:jc w:val="left"/>
        <w:spacing w:line="276" w:lineRule="auto"/>
      </w:pPr>
      <w:r>
        <w:rPr>
          <w:rFonts w:ascii="Times New Roman" w:hAnsi="Times New Roman"/>
          <w:b w:val="0"/>
          <w:i w:val="0"/>
        </w:rPr>
        <w:t>Immediate change.</w:t>
      </w:r>
    </w:p>
    <w:p>
      <w:pPr>
        <w:spacing w:before="0" w:after="60"/>
        <w:jc w:val="left"/>
        <w:spacing w:line="276" w:lineRule="auto"/>
      </w:pPr>
      <w:r>
        <w:rPr>
          <w:rFonts w:ascii="Times New Roman" w:hAnsi="Times New Roman"/>
          <w:b w:val="0"/>
          <w:i w:val="0"/>
        </w:rPr>
        <w:t>Immediate success.</w:t>
      </w:r>
    </w:p>
    <w:p>
      <w:pPr>
        <w:spacing w:before="0" w:after="0"/>
      </w:pPr>
      <w:r>
        <w:rPr>
          <w:sz w:val="12"/>
        </w:rPr>
      </w:r>
    </w:p>
    <w:p>
      <w:pPr>
        <w:spacing w:before="0" w:after="60"/>
        <w:jc w:val="left"/>
        <w:spacing w:line="276" w:lineRule="auto"/>
      </w:pPr>
      <w:r>
        <w:rPr>
          <w:rFonts w:ascii="Times New Roman" w:hAnsi="Times New Roman"/>
          <w:b w:val="0"/>
          <w:i w:val="0"/>
        </w:rPr>
        <w:t>But fields refuse hurry.</w:t>
      </w:r>
    </w:p>
    <w:p>
      <w:pPr>
        <w:spacing w:before="0" w:after="0"/>
      </w:pPr>
      <w:r>
        <w:rPr>
          <w:sz w:val="12"/>
        </w:rPr>
      </w:r>
    </w:p>
    <w:p>
      <w:pPr>
        <w:spacing w:before="0" w:after="60"/>
        <w:jc w:val="left"/>
        <w:spacing w:line="276" w:lineRule="auto"/>
      </w:pPr>
      <w:r>
        <w:rPr>
          <w:rFonts w:ascii="Times New Roman" w:hAnsi="Times New Roman"/>
          <w:b w:val="0"/>
          <w:i w:val="0"/>
        </w:rPr>
        <w:t>The kingdom often unfolds slower than human ambition desires.</w:t>
      </w:r>
    </w:p>
    <w:p>
      <w:pPr>
        <w:spacing w:before="0" w:after="0"/>
      </w:pPr>
      <w:r>
        <w:rPr>
          <w:sz w:val="12"/>
        </w:rPr>
      </w:r>
    </w:p>
    <w:p>
      <w:pPr>
        <w:spacing w:before="0" w:after="60"/>
        <w:jc w:val="left"/>
        <w:spacing w:line="276" w:lineRule="auto"/>
      </w:pPr>
      <w:r>
        <w:rPr>
          <w:rFonts w:ascii="Times New Roman" w:hAnsi="Times New Roman"/>
          <w:b w:val="0"/>
          <w:i w:val="0"/>
        </w:rPr>
        <w:t>Yet slow growth frequently produces deeper roots.</w:t>
      </w:r>
    </w:p>
    <w:p>
      <w:pPr>
        <w:spacing w:before="0" w:after="0"/>
      </w:pPr>
      <w:r>
        <w:rPr>
          <w:sz w:val="12"/>
        </w:rPr>
      </w:r>
    </w:p>
    <w:p>
      <w:pPr>
        <w:spacing w:before="0" w:after="60"/>
        <w:jc w:val="left"/>
        <w:spacing w:line="276" w:lineRule="auto"/>
      </w:pPr>
      <w:r>
        <w:rPr>
          <w:rFonts w:ascii="Times New Roman" w:hAnsi="Times New Roman"/>
          <w:b w:val="0"/>
          <w:i w:val="0"/>
        </w:rPr>
        <w:t>And deep roots matter greatly in difficult times.</w:t>
      </w:r>
    </w:p>
    <w:p>
      <w:pPr>
        <w:spacing w:before="0" w:after="0"/>
      </w:pPr>
      <w:r>
        <w:rPr>
          <w:sz w:val="12"/>
        </w:rPr>
      </w:r>
    </w:p>
    <w:p>
      <w:pPr>
        <w:spacing w:before="0" w:after="60"/>
        <w:jc w:val="left"/>
        <w:spacing w:line="276" w:lineRule="auto"/>
      </w:pPr>
      <w:r>
        <w:rPr>
          <w:rFonts w:ascii="Times New Roman" w:hAnsi="Times New Roman"/>
          <w:b w:val="0"/>
          <w:i w:val="0"/>
        </w:rPr>
        <w:t>Storms eventually come to every field.</w:t>
      </w:r>
    </w:p>
    <w:p>
      <w:pPr>
        <w:spacing w:before="0" w:after="0"/>
      </w:pPr>
      <w:r>
        <w:rPr>
          <w:sz w:val="12"/>
        </w:rPr>
      </w:r>
    </w:p>
    <w:p>
      <w:pPr>
        <w:spacing w:before="0" w:after="60"/>
        <w:jc w:val="left"/>
        <w:spacing w:line="276" w:lineRule="auto"/>
      </w:pPr>
      <w:r>
        <w:rPr>
          <w:rFonts w:ascii="Times New Roman" w:hAnsi="Times New Roman"/>
          <w:b w:val="0"/>
          <w:i w:val="0"/>
        </w:rPr>
        <w:t>Civilizations rise and fall.</w:t>
      </w:r>
    </w:p>
    <w:p>
      <w:pPr>
        <w:spacing w:before="0" w:after="60"/>
        <w:jc w:val="left"/>
        <w:spacing w:line="276" w:lineRule="auto"/>
      </w:pPr>
      <w:r>
        <w:rPr>
          <w:rFonts w:ascii="Times New Roman" w:hAnsi="Times New Roman"/>
          <w:b w:val="0"/>
          <w:i w:val="0"/>
        </w:rPr>
        <w:t>Economies shift.</w:t>
      </w:r>
    </w:p>
    <w:p>
      <w:pPr>
        <w:spacing w:before="0" w:after="60"/>
        <w:jc w:val="left"/>
        <w:spacing w:line="276" w:lineRule="auto"/>
      </w:pPr>
      <w:r>
        <w:rPr>
          <w:rFonts w:ascii="Times New Roman" w:hAnsi="Times New Roman"/>
          <w:b w:val="0"/>
          <w:i w:val="0"/>
        </w:rPr>
        <w:t>Institutions weaken.</w:t>
      </w:r>
    </w:p>
    <w:p>
      <w:pPr>
        <w:spacing w:before="0" w:after="60"/>
        <w:jc w:val="left"/>
        <w:spacing w:line="276" w:lineRule="auto"/>
      </w:pPr>
      <w:r>
        <w:rPr>
          <w:rFonts w:ascii="Times New Roman" w:hAnsi="Times New Roman"/>
          <w:b w:val="0"/>
          <w:i w:val="0"/>
        </w:rPr>
        <w:t>Cultures change.</w:t>
      </w:r>
    </w:p>
    <w:p>
      <w:pPr>
        <w:spacing w:before="0" w:after="0"/>
      </w:pPr>
      <w:r>
        <w:rPr>
          <w:sz w:val="12"/>
        </w:rPr>
      </w:r>
    </w:p>
    <w:p>
      <w:pPr>
        <w:spacing w:before="0" w:after="60"/>
        <w:jc w:val="left"/>
        <w:spacing w:line="276" w:lineRule="auto"/>
      </w:pPr>
      <w:r>
        <w:rPr>
          <w:rFonts w:ascii="Times New Roman" w:hAnsi="Times New Roman"/>
          <w:b w:val="0"/>
          <w:i w:val="0"/>
        </w:rPr>
        <w:t>But rooted people continue bearing fruit.</w:t>
      </w:r>
    </w:p>
    <w:p>
      <w:pPr>
        <w:spacing w:before="0" w:after="0"/>
      </w:pPr>
      <w:r>
        <w:rPr>
          <w:sz w:val="12"/>
        </w:rPr>
      </w:r>
    </w:p>
    <w:p>
      <w:pPr>
        <w:spacing w:before="0" w:after="60"/>
        <w:jc w:val="left"/>
        <w:spacing w:line="276" w:lineRule="auto"/>
      </w:pPr>
      <w:r>
        <w:rPr>
          <w:rFonts w:ascii="Times New Roman" w:hAnsi="Times New Roman"/>
          <w:b w:val="0"/>
          <w:i w:val="0"/>
        </w:rPr>
        <w:t>Not because they control history,</w:t>
      </w:r>
    </w:p>
    <w:p>
      <w:pPr>
        <w:spacing w:before="0" w:after="60"/>
        <w:jc w:val="left"/>
        <w:spacing w:line="276" w:lineRule="auto"/>
      </w:pPr>
      <w:r>
        <w:rPr>
          <w:rFonts w:ascii="Times New Roman" w:hAnsi="Times New Roman"/>
          <w:b w:val="0"/>
          <w:i w:val="0"/>
        </w:rPr>
        <w:t>but because they remain connected to living water beneath the surface.</w:t>
      </w:r>
    </w:p>
    <w:p>
      <w:pPr>
        <w:spacing w:before="0" w:after="0"/>
      </w:pPr>
      <w:r>
        <w:rPr>
          <w:sz w:val="12"/>
        </w:rPr>
      </w:r>
    </w:p>
    <w:p>
      <w:pPr>
        <w:spacing w:before="0" w:after="60"/>
        <w:jc w:val="left"/>
        <w:spacing w:line="276" w:lineRule="auto"/>
      </w:pPr>
      <w:r>
        <w:rPr>
          <w:rFonts w:ascii="Times New Roman" w:hAnsi="Times New Roman"/>
          <w:b w:val="0"/>
          <w:i w:val="0"/>
        </w:rPr>
        <w:t>This is why compassion remains central.</w:t>
      </w:r>
    </w:p>
    <w:p>
      <w:pPr>
        <w:spacing w:before="0" w:after="0"/>
      </w:pPr>
      <w:r>
        <w:rPr>
          <w:sz w:val="12"/>
        </w:rPr>
      </w:r>
    </w:p>
    <w:p>
      <w:pPr>
        <w:spacing w:before="0" w:after="60"/>
        <w:jc w:val="left"/>
        <w:spacing w:line="276" w:lineRule="auto"/>
      </w:pPr>
      <w:r>
        <w:rPr>
          <w:rFonts w:ascii="Times New Roman" w:hAnsi="Times New Roman"/>
          <w:b w:val="0"/>
          <w:i w:val="0"/>
        </w:rPr>
        <w:t>The laborer recognizes that every person encountered is carrying hidden burdens.</w:t>
      </w:r>
    </w:p>
    <w:p>
      <w:pPr>
        <w:spacing w:before="0" w:after="60"/>
        <w:jc w:val="left"/>
        <w:spacing w:line="276" w:lineRule="auto"/>
      </w:pPr>
      <w:r>
        <w:rPr>
          <w:rFonts w:ascii="Times New Roman" w:hAnsi="Times New Roman"/>
          <w:b w:val="0"/>
          <w:i w:val="0"/>
        </w:rPr>
        <w:t>Fear.</w:t>
      </w:r>
    </w:p>
    <w:p>
      <w:pPr>
        <w:spacing w:before="0" w:after="60"/>
        <w:jc w:val="left"/>
        <w:spacing w:line="276" w:lineRule="auto"/>
      </w:pPr>
      <w:r>
        <w:rPr>
          <w:rFonts w:ascii="Times New Roman" w:hAnsi="Times New Roman"/>
          <w:b w:val="0"/>
          <w:i w:val="0"/>
        </w:rPr>
        <w:t>Grief.</w:t>
      </w:r>
    </w:p>
    <w:p>
      <w:pPr>
        <w:spacing w:before="0" w:after="60"/>
        <w:jc w:val="left"/>
        <w:spacing w:line="276" w:lineRule="auto"/>
      </w:pPr>
      <w:r>
        <w:rPr>
          <w:rFonts w:ascii="Times New Roman" w:hAnsi="Times New Roman"/>
          <w:b w:val="0"/>
          <w:i w:val="0"/>
        </w:rPr>
        <w:t>Longing.</w:t>
      </w:r>
    </w:p>
    <w:p>
      <w:pPr>
        <w:spacing w:before="0" w:after="60"/>
        <w:jc w:val="left"/>
        <w:spacing w:line="276" w:lineRule="auto"/>
      </w:pPr>
      <w:r>
        <w:rPr>
          <w:rFonts w:ascii="Times New Roman" w:hAnsi="Times New Roman"/>
          <w:b w:val="0"/>
          <w:i w:val="0"/>
        </w:rPr>
        <w:t>Confusion.</w:t>
      </w:r>
    </w:p>
    <w:p>
      <w:pPr>
        <w:spacing w:before="0" w:after="60"/>
        <w:jc w:val="left"/>
        <w:spacing w:line="276" w:lineRule="auto"/>
      </w:pPr>
      <w:r>
        <w:rPr>
          <w:rFonts w:ascii="Times New Roman" w:hAnsi="Times New Roman"/>
          <w:b w:val="0"/>
          <w:i w:val="0"/>
        </w:rPr>
        <w:t>Fatigue.</w:t>
      </w:r>
    </w:p>
    <w:p>
      <w:pPr>
        <w:spacing w:before="0" w:after="0"/>
      </w:pPr>
      <w:r>
        <w:rPr>
          <w:sz w:val="12"/>
        </w:rPr>
      </w:r>
    </w:p>
    <w:p>
      <w:pPr>
        <w:spacing w:before="0" w:after="60"/>
        <w:jc w:val="left"/>
        <w:spacing w:line="276" w:lineRule="auto"/>
      </w:pPr>
      <w:r>
        <w:rPr>
          <w:rFonts w:ascii="Times New Roman" w:hAnsi="Times New Roman"/>
          <w:b w:val="0"/>
          <w:i w:val="0"/>
        </w:rPr>
        <w:t>Modern life often hides suffering beneath performance.</w:t>
      </w:r>
    </w:p>
    <w:p>
      <w:pPr>
        <w:spacing w:before="0" w:after="0"/>
      </w:pPr>
      <w:r>
        <w:rPr>
          <w:sz w:val="12"/>
        </w:rPr>
      </w:r>
    </w:p>
    <w:p>
      <w:pPr>
        <w:spacing w:before="0" w:after="60"/>
        <w:jc w:val="left"/>
        <w:spacing w:line="276" w:lineRule="auto"/>
      </w:pPr>
      <w:r>
        <w:rPr>
          <w:rFonts w:ascii="Times New Roman" w:hAnsi="Times New Roman"/>
          <w:b w:val="0"/>
          <w:i w:val="0"/>
        </w:rPr>
        <w:t>People smile while inwardly exhausted.</w:t>
      </w:r>
    </w:p>
    <w:p>
      <w:pPr>
        <w:spacing w:before="0" w:after="60"/>
        <w:jc w:val="left"/>
        <w:spacing w:line="276" w:lineRule="auto"/>
      </w:pPr>
      <w:r>
        <w:rPr>
          <w:rFonts w:ascii="Times New Roman" w:hAnsi="Times New Roman"/>
          <w:b w:val="0"/>
          <w:i w:val="0"/>
        </w:rPr>
        <w:t>Appear successful while spiritually starving.</w:t>
      </w:r>
    </w:p>
    <w:p>
      <w:pPr>
        <w:spacing w:before="0" w:after="60"/>
        <w:jc w:val="left"/>
        <w:spacing w:line="276" w:lineRule="auto"/>
      </w:pPr>
      <w:r>
        <w:rPr>
          <w:rFonts w:ascii="Times New Roman" w:hAnsi="Times New Roman"/>
          <w:b w:val="0"/>
          <w:i w:val="0"/>
        </w:rPr>
        <w:t>Remain constantly connected while profoundly lonely.</w:t>
      </w:r>
    </w:p>
    <w:p>
      <w:pPr>
        <w:spacing w:before="0" w:after="0"/>
      </w:pPr>
      <w:r>
        <w:rPr>
          <w:sz w:val="12"/>
        </w:rPr>
      </w:r>
    </w:p>
    <w:p>
      <w:pPr>
        <w:spacing w:before="0" w:after="60"/>
        <w:jc w:val="left"/>
        <w:spacing w:line="276" w:lineRule="auto"/>
      </w:pPr>
      <w:r>
        <w:rPr>
          <w:rFonts w:ascii="Times New Roman" w:hAnsi="Times New Roman"/>
          <w:b w:val="0"/>
          <w:i w:val="0"/>
        </w:rPr>
        <w:t>The laborer learns to see beyond surfaces.</w:t>
      </w:r>
    </w:p>
    <w:p>
      <w:pPr>
        <w:spacing w:before="0" w:after="0"/>
      </w:pPr>
      <w:r>
        <w:rPr>
          <w:sz w:val="12"/>
        </w:rPr>
      </w:r>
    </w:p>
    <w:p>
      <w:pPr>
        <w:spacing w:before="0" w:after="60"/>
        <w:jc w:val="left"/>
        <w:spacing w:line="276" w:lineRule="auto"/>
      </w:pPr>
      <w:r>
        <w:rPr>
          <w:rFonts w:ascii="Times New Roman" w:hAnsi="Times New Roman"/>
          <w:b w:val="0"/>
          <w:i w:val="0"/>
        </w:rPr>
        <w:t>Not with judgment,</w:t>
      </w:r>
    </w:p>
    <w:p>
      <w:pPr>
        <w:spacing w:before="0" w:after="60"/>
        <w:jc w:val="left"/>
        <w:spacing w:line="276" w:lineRule="auto"/>
      </w:pPr>
      <w:r>
        <w:rPr>
          <w:rFonts w:ascii="Times New Roman" w:hAnsi="Times New Roman"/>
          <w:b w:val="0"/>
          <w:i w:val="0"/>
        </w:rPr>
        <w:t>but with mercy.</w:t>
      </w:r>
    </w:p>
    <w:p>
      <w:pPr>
        <w:spacing w:before="0" w:after="0"/>
      </w:pPr>
      <w:r>
        <w:rPr>
          <w:sz w:val="12"/>
        </w:rPr>
      </w:r>
    </w:p>
    <w:p>
      <w:pPr>
        <w:spacing w:before="0" w:after="60"/>
        <w:jc w:val="left"/>
        <w:spacing w:line="276" w:lineRule="auto"/>
      </w:pPr>
      <w:r>
        <w:rPr>
          <w:rFonts w:ascii="Times New Roman" w:hAnsi="Times New Roman"/>
          <w:b w:val="0"/>
          <w:i w:val="0"/>
        </w:rPr>
        <w:t>Because the kingdom understands something modern civilization often forgets:</w:t>
      </w:r>
    </w:p>
    <w:p>
      <w:pPr>
        <w:spacing w:before="0" w:after="0"/>
      </w:pPr>
      <w:r>
        <w:rPr>
          <w:sz w:val="12"/>
        </w:rPr>
      </w:r>
    </w:p>
    <w:p>
      <w:pPr>
        <w:spacing w:before="0" w:after="60"/>
        <w:jc w:val="left"/>
        <w:spacing w:line="276" w:lineRule="auto"/>
      </w:pPr>
      <w:r>
        <w:rPr>
          <w:rFonts w:ascii="Times New Roman" w:hAnsi="Times New Roman"/>
          <w:b w:val="0"/>
          <w:i w:val="0"/>
        </w:rPr>
        <w:t>Human beings are not machines.</w:t>
      </w:r>
    </w:p>
    <w:p>
      <w:pPr>
        <w:spacing w:before="0" w:after="0"/>
      </w:pPr>
      <w:r>
        <w:rPr>
          <w:sz w:val="12"/>
        </w:rPr>
      </w:r>
    </w:p>
    <w:p>
      <w:pPr>
        <w:spacing w:before="0" w:after="60"/>
        <w:jc w:val="left"/>
        <w:spacing w:line="276" w:lineRule="auto"/>
      </w:pPr>
      <w:r>
        <w:rPr>
          <w:rFonts w:ascii="Times New Roman" w:hAnsi="Times New Roman"/>
          <w:b w:val="0"/>
          <w:i w:val="0"/>
        </w:rPr>
        <w:t>They are living souls.</w:t>
      </w:r>
    </w:p>
    <w:p>
      <w:pPr>
        <w:spacing w:before="0" w:after="60"/>
        <w:jc w:val="left"/>
        <w:spacing w:line="276" w:lineRule="auto"/>
      </w:pPr>
      <w:r>
        <w:rPr>
          <w:rFonts w:ascii="Times New Roman" w:hAnsi="Times New Roman"/>
          <w:b w:val="0"/>
          <w:i w:val="0"/>
        </w:rPr>
        <w:t>Fields capable of both weeds and wheat.</w:t>
      </w:r>
    </w:p>
    <w:p>
      <w:pPr>
        <w:spacing w:before="0" w:after="60"/>
        <w:jc w:val="left"/>
        <w:spacing w:line="276" w:lineRule="auto"/>
      </w:pPr>
      <w:r>
        <w:rPr>
          <w:rFonts w:ascii="Times New Roman" w:hAnsi="Times New Roman"/>
          <w:b w:val="0"/>
          <w:i w:val="0"/>
        </w:rPr>
        <w:t>Brokenness and beauty.</w:t>
      </w:r>
    </w:p>
    <w:p>
      <w:pPr>
        <w:spacing w:before="0" w:after="60"/>
        <w:jc w:val="left"/>
        <w:spacing w:line="276" w:lineRule="auto"/>
      </w:pPr>
      <w:r>
        <w:rPr>
          <w:rFonts w:ascii="Times New Roman" w:hAnsi="Times New Roman"/>
          <w:b w:val="0"/>
          <w:i w:val="0"/>
        </w:rPr>
        <w:t>Fear and hope.</w:t>
      </w:r>
    </w:p>
    <w:p>
      <w:pPr>
        <w:spacing w:before="0" w:after="0"/>
      </w:pPr>
      <w:r>
        <w:rPr>
          <w:sz w:val="12"/>
        </w:rPr>
      </w:r>
    </w:p>
    <w:p>
      <w:pPr>
        <w:spacing w:before="0" w:after="60"/>
        <w:jc w:val="left"/>
        <w:spacing w:line="276" w:lineRule="auto"/>
      </w:pPr>
      <w:r>
        <w:rPr>
          <w:rFonts w:ascii="Times New Roman" w:hAnsi="Times New Roman"/>
          <w:b w:val="0"/>
          <w:i w:val="0"/>
        </w:rPr>
        <w:t>And beneath all the noise of the modern world,</w:t>
      </w:r>
    </w:p>
    <w:p>
      <w:pPr>
        <w:spacing w:before="0" w:after="60"/>
        <w:jc w:val="left"/>
        <w:spacing w:line="276" w:lineRule="auto"/>
      </w:pPr>
      <w:r>
        <w:rPr>
          <w:rFonts w:ascii="Times New Roman" w:hAnsi="Times New Roman"/>
          <w:b w:val="0"/>
          <w:i w:val="0"/>
        </w:rPr>
        <w:t>beneath the towers,</w:t>
      </w:r>
    </w:p>
    <w:p>
      <w:pPr>
        <w:spacing w:before="0" w:after="60"/>
        <w:jc w:val="left"/>
        <w:spacing w:line="276" w:lineRule="auto"/>
      </w:pPr>
      <w:r>
        <w:rPr>
          <w:rFonts w:ascii="Times New Roman" w:hAnsi="Times New Roman"/>
          <w:b w:val="0"/>
          <w:i w:val="0"/>
        </w:rPr>
        <w:t>the systems,</w:t>
      </w:r>
    </w:p>
    <w:p>
      <w:pPr>
        <w:spacing w:before="0" w:after="60"/>
        <w:jc w:val="left"/>
        <w:spacing w:line="276" w:lineRule="auto"/>
      </w:pPr>
      <w:r>
        <w:rPr>
          <w:rFonts w:ascii="Times New Roman" w:hAnsi="Times New Roman"/>
          <w:b w:val="0"/>
          <w:i w:val="0"/>
        </w:rPr>
        <w:t>and the endless striving,</w:t>
      </w:r>
    </w:p>
    <w:p>
      <w:pPr>
        <w:spacing w:before="0" w:after="60"/>
        <w:jc w:val="left"/>
        <w:spacing w:line="276" w:lineRule="auto"/>
      </w:pPr>
      <w:r>
        <w:rPr>
          <w:rFonts w:ascii="Times New Roman" w:hAnsi="Times New Roman"/>
          <w:b w:val="0"/>
          <w:i w:val="0"/>
        </w:rPr>
        <w:t>God still walks through the field searching not for perfect people,</w:t>
      </w:r>
    </w:p>
    <w:p>
      <w:pPr>
        <w:spacing w:before="0" w:after="60"/>
        <w:jc w:val="left"/>
        <w:spacing w:line="276" w:lineRule="auto"/>
      </w:pPr>
      <w:r>
        <w:rPr>
          <w:rFonts w:ascii="Times New Roman" w:hAnsi="Times New Roman"/>
          <w:b w:val="0"/>
          <w:i w:val="0"/>
        </w:rPr>
        <w:t>but willing laborers—</w:t>
      </w:r>
    </w:p>
    <w:p>
      <w:pPr>
        <w:spacing w:before="0" w:after="0"/>
      </w:pPr>
      <w:r>
        <w:rPr>
          <w:sz w:val="12"/>
        </w:rPr>
      </w:r>
    </w:p>
    <w:p>
      <w:pPr>
        <w:spacing w:before="0" w:after="60"/>
        <w:jc w:val="left"/>
        <w:spacing w:line="276" w:lineRule="auto"/>
      </w:pPr>
      <w:r>
        <w:rPr>
          <w:rFonts w:ascii="Times New Roman" w:hAnsi="Times New Roman"/>
          <w:b w:val="0"/>
          <w:i w:val="0"/>
        </w:rPr>
        <w:t>people humble enough to kneel in the soil,</w:t>
      </w:r>
    </w:p>
    <w:p>
      <w:pPr>
        <w:spacing w:before="0" w:after="60"/>
        <w:jc w:val="left"/>
        <w:spacing w:line="276" w:lineRule="auto"/>
      </w:pPr>
      <w:r>
        <w:rPr>
          <w:rFonts w:ascii="Times New Roman" w:hAnsi="Times New Roman"/>
          <w:b w:val="0"/>
          <w:i w:val="0"/>
        </w:rPr>
        <w:t>patient enough to tend what grows slowly,</w:t>
      </w:r>
    </w:p>
    <w:p>
      <w:pPr>
        <w:spacing w:before="0" w:after="60"/>
        <w:jc w:val="left"/>
        <w:spacing w:line="276" w:lineRule="auto"/>
      </w:pPr>
      <w:r>
        <w:rPr>
          <w:rFonts w:ascii="Times New Roman" w:hAnsi="Times New Roman"/>
          <w:b w:val="0"/>
          <w:i w:val="0"/>
        </w:rPr>
        <w:t>and compassionate enough to love the field rather than condemn it.</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Sixteen — Rivers, Wells, and Living Water</w:t>
      </w:r>
    </w:p>
    <w:p>
      <w:pPr>
        <w:spacing w:before="0" w:after="0"/>
      </w:pPr>
      <w:r>
        <w:rPr>
          <w:sz w:val="12"/>
        </w:rPr>
      </w:r>
    </w:p>
    <w:p>
      <w:pPr>
        <w:spacing w:before="0" w:after="60"/>
        <w:jc w:val="left"/>
        <w:spacing w:line="276" w:lineRule="auto"/>
      </w:pPr>
      <w:r>
        <w:rPr>
          <w:rFonts w:ascii="Times New Roman" w:hAnsi="Times New Roman"/>
          <w:b w:val="0"/>
          <w:i w:val="0"/>
        </w:rPr>
        <w:t>Water moves downward.</w:t>
      </w:r>
    </w:p>
    <w:p>
      <w:pPr>
        <w:spacing w:before="0" w:after="0"/>
      </w:pPr>
      <w:r>
        <w:rPr>
          <w:sz w:val="12"/>
        </w:rPr>
      </w:r>
    </w:p>
    <w:p>
      <w:pPr>
        <w:spacing w:before="0" w:after="60"/>
        <w:jc w:val="left"/>
        <w:spacing w:line="276" w:lineRule="auto"/>
      </w:pPr>
      <w:r>
        <w:rPr>
          <w:rFonts w:ascii="Times New Roman" w:hAnsi="Times New Roman"/>
          <w:b w:val="0"/>
          <w:i w:val="0"/>
        </w:rPr>
        <w:t>Always.</w:t>
      </w:r>
    </w:p>
    <w:p>
      <w:pPr>
        <w:spacing w:before="0" w:after="0"/>
      </w:pPr>
      <w:r>
        <w:rPr>
          <w:sz w:val="12"/>
        </w:rPr>
      </w:r>
    </w:p>
    <w:p>
      <w:pPr>
        <w:spacing w:before="0" w:after="60"/>
        <w:jc w:val="left"/>
        <w:spacing w:line="276" w:lineRule="auto"/>
      </w:pPr>
      <w:r>
        <w:rPr>
          <w:rFonts w:ascii="Times New Roman" w:hAnsi="Times New Roman"/>
          <w:b w:val="0"/>
          <w:i w:val="0"/>
        </w:rPr>
        <w:t>It seeks the lowest places.</w:t>
      </w:r>
    </w:p>
    <w:p>
      <w:pPr>
        <w:spacing w:before="0" w:after="60"/>
        <w:jc w:val="left"/>
        <w:spacing w:line="276" w:lineRule="auto"/>
      </w:pPr>
      <w:r>
        <w:rPr>
          <w:rFonts w:ascii="Times New Roman" w:hAnsi="Times New Roman"/>
          <w:b w:val="0"/>
          <w:i w:val="0"/>
        </w:rPr>
        <w:t>Fills empty spaces.</w:t>
      </w:r>
    </w:p>
    <w:p>
      <w:pPr>
        <w:spacing w:before="0" w:after="60"/>
        <w:jc w:val="left"/>
        <w:spacing w:line="276" w:lineRule="auto"/>
      </w:pPr>
      <w:r>
        <w:rPr>
          <w:rFonts w:ascii="Times New Roman" w:hAnsi="Times New Roman"/>
          <w:b w:val="0"/>
          <w:i w:val="0"/>
        </w:rPr>
        <w:t>Carves through stone.</w:t>
      </w:r>
    </w:p>
    <w:p>
      <w:pPr>
        <w:spacing w:before="0" w:after="60"/>
        <w:jc w:val="left"/>
        <w:spacing w:line="276" w:lineRule="auto"/>
      </w:pPr>
      <w:r>
        <w:rPr>
          <w:rFonts w:ascii="Times New Roman" w:hAnsi="Times New Roman"/>
          <w:b w:val="0"/>
          <w:i w:val="0"/>
        </w:rPr>
        <w:t>Sustains fields.</w:t>
      </w:r>
    </w:p>
    <w:p>
      <w:pPr>
        <w:spacing w:before="0" w:after="60"/>
        <w:jc w:val="left"/>
        <w:spacing w:line="276" w:lineRule="auto"/>
      </w:pPr>
      <w:r>
        <w:rPr>
          <w:rFonts w:ascii="Times New Roman" w:hAnsi="Times New Roman"/>
          <w:b w:val="0"/>
          <w:i w:val="0"/>
        </w:rPr>
        <w:t>Gathers in hidden depths beneath the earth.</w:t>
      </w:r>
    </w:p>
    <w:p>
      <w:pPr>
        <w:spacing w:before="0" w:after="0"/>
      </w:pPr>
      <w:r>
        <w:rPr>
          <w:sz w:val="12"/>
        </w:rPr>
      </w:r>
    </w:p>
    <w:p>
      <w:pPr>
        <w:spacing w:before="0" w:after="60"/>
        <w:jc w:val="left"/>
        <w:spacing w:line="276" w:lineRule="auto"/>
      </w:pPr>
      <w:r>
        <w:rPr>
          <w:rFonts w:ascii="Times New Roman" w:hAnsi="Times New Roman"/>
          <w:b w:val="0"/>
          <w:i w:val="0"/>
        </w:rPr>
        <w:t>This simple reality becomes one of scripture’s deepest revelations.</w:t>
      </w:r>
    </w:p>
    <w:p>
      <w:pPr>
        <w:spacing w:before="0" w:after="0"/>
      </w:pPr>
      <w:r>
        <w:rPr>
          <w:sz w:val="12"/>
        </w:rPr>
      </w:r>
    </w:p>
    <w:p>
      <w:pPr>
        <w:spacing w:before="0" w:after="60"/>
        <w:jc w:val="left"/>
        <w:spacing w:line="276" w:lineRule="auto"/>
      </w:pPr>
      <w:r>
        <w:rPr>
          <w:rFonts w:ascii="Times New Roman" w:hAnsi="Times New Roman"/>
          <w:b w:val="0"/>
          <w:i w:val="0"/>
        </w:rPr>
        <w:t>Life flows downward before it rises.</w:t>
      </w:r>
    </w:p>
    <w:p>
      <w:pPr>
        <w:spacing w:before="0" w:after="0"/>
      </w:pPr>
      <w:r>
        <w:rPr>
          <w:sz w:val="12"/>
        </w:rPr>
      </w:r>
    </w:p>
    <w:p>
      <w:pPr>
        <w:spacing w:before="0" w:after="60"/>
        <w:jc w:val="left"/>
        <w:spacing w:line="276" w:lineRule="auto"/>
      </w:pPr>
      <w:r>
        <w:rPr>
          <w:rFonts w:ascii="Times New Roman" w:hAnsi="Times New Roman"/>
          <w:b w:val="0"/>
          <w:i w:val="0"/>
        </w:rPr>
        <w:t>The biblical story begins beside water.</w:t>
      </w:r>
    </w:p>
    <w:p>
      <w:pPr>
        <w:spacing w:before="0" w:after="0"/>
      </w:pPr>
      <w:r>
        <w:rPr>
          <w:sz w:val="12"/>
        </w:rPr>
      </w:r>
    </w:p>
    <w:p>
      <w:pPr>
        <w:spacing w:before="0" w:after="60"/>
        <w:jc w:val="left"/>
        <w:spacing w:line="276" w:lineRule="auto"/>
      </w:pPr>
      <w:r>
        <w:rPr>
          <w:rFonts w:ascii="Times New Roman" w:hAnsi="Times New Roman"/>
          <w:b w:val="0"/>
          <w:i w:val="0"/>
        </w:rPr>
        <w:t>A river flows outward from Eden,</w:t>
      </w:r>
    </w:p>
    <w:p>
      <w:pPr>
        <w:spacing w:before="0" w:after="60"/>
        <w:jc w:val="left"/>
        <w:spacing w:line="276" w:lineRule="auto"/>
      </w:pPr>
      <w:r>
        <w:rPr>
          <w:rFonts w:ascii="Times New Roman" w:hAnsi="Times New Roman"/>
          <w:b w:val="0"/>
          <w:i w:val="0"/>
        </w:rPr>
        <w:t>dividing into living streams that nourish the earth.</w:t>
      </w:r>
    </w:p>
    <w:p>
      <w:pPr>
        <w:spacing w:before="0" w:after="0"/>
      </w:pPr>
      <w:r>
        <w:rPr>
          <w:sz w:val="12"/>
        </w:rPr>
      </w:r>
    </w:p>
    <w:p>
      <w:pPr>
        <w:spacing w:before="0" w:after="60"/>
        <w:jc w:val="left"/>
        <w:spacing w:line="276" w:lineRule="auto"/>
      </w:pPr>
      <w:r>
        <w:rPr>
          <w:rFonts w:ascii="Times New Roman" w:hAnsi="Times New Roman"/>
          <w:b w:val="0"/>
          <w:i w:val="0"/>
        </w:rPr>
        <w:t>The garden is not sustained by machinery.</w:t>
      </w:r>
    </w:p>
    <w:p>
      <w:pPr>
        <w:spacing w:before="0" w:after="60"/>
        <w:jc w:val="left"/>
        <w:spacing w:line="276" w:lineRule="auto"/>
      </w:pPr>
      <w:r>
        <w:rPr>
          <w:rFonts w:ascii="Times New Roman" w:hAnsi="Times New Roman"/>
          <w:b w:val="0"/>
          <w:i w:val="0"/>
        </w:rPr>
        <w:t>Not by empire.</w:t>
      </w:r>
    </w:p>
    <w:p>
      <w:pPr>
        <w:spacing w:before="0" w:after="60"/>
        <w:jc w:val="left"/>
        <w:spacing w:line="276" w:lineRule="auto"/>
      </w:pPr>
      <w:r>
        <w:rPr>
          <w:rFonts w:ascii="Times New Roman" w:hAnsi="Times New Roman"/>
          <w:b w:val="0"/>
          <w:i w:val="0"/>
        </w:rPr>
        <w:t>Not by human systems.</w:t>
      </w:r>
    </w:p>
    <w:p>
      <w:pPr>
        <w:spacing w:before="0" w:after="0"/>
      </w:pPr>
      <w:r>
        <w:rPr>
          <w:sz w:val="12"/>
        </w:rPr>
      </w:r>
    </w:p>
    <w:p>
      <w:pPr>
        <w:spacing w:before="0" w:after="60"/>
        <w:jc w:val="left"/>
        <w:spacing w:line="276" w:lineRule="auto"/>
      </w:pPr>
      <w:r>
        <w:rPr>
          <w:rFonts w:ascii="Times New Roman" w:hAnsi="Times New Roman"/>
          <w:b w:val="0"/>
          <w:i w:val="0"/>
        </w:rPr>
        <w:t>Life begins through flowing provision.</w:t>
      </w:r>
    </w:p>
    <w:p>
      <w:pPr>
        <w:spacing w:before="0" w:after="0"/>
      </w:pPr>
      <w:r>
        <w:rPr>
          <w:sz w:val="12"/>
        </w:rPr>
      </w:r>
    </w:p>
    <w:p>
      <w:pPr>
        <w:spacing w:before="0" w:after="60"/>
        <w:jc w:val="left"/>
        <w:spacing w:line="276" w:lineRule="auto"/>
      </w:pPr>
      <w:r>
        <w:rPr>
          <w:rFonts w:ascii="Times New Roman" w:hAnsi="Times New Roman"/>
          <w:b w:val="0"/>
          <w:i w:val="0"/>
        </w:rPr>
        <w:t>This pattern continues throughout scripture.</w:t>
      </w:r>
    </w:p>
    <w:p>
      <w:pPr>
        <w:spacing w:before="0" w:after="0"/>
      </w:pPr>
      <w:r>
        <w:rPr>
          <w:sz w:val="12"/>
        </w:rPr>
      </w:r>
    </w:p>
    <w:p>
      <w:pPr>
        <w:spacing w:before="0" w:after="60"/>
        <w:jc w:val="left"/>
        <w:spacing w:line="276" w:lineRule="auto"/>
      </w:pPr>
      <w:r>
        <w:rPr>
          <w:rFonts w:ascii="Times New Roman" w:hAnsi="Times New Roman"/>
          <w:b w:val="0"/>
          <w:i w:val="0"/>
        </w:rPr>
        <w:t>Water appears wherever restoration,</w:t>
      </w:r>
    </w:p>
    <w:p>
      <w:pPr>
        <w:spacing w:before="0" w:after="60"/>
        <w:jc w:val="left"/>
        <w:spacing w:line="276" w:lineRule="auto"/>
      </w:pPr>
      <w:r>
        <w:rPr>
          <w:rFonts w:ascii="Times New Roman" w:hAnsi="Times New Roman"/>
          <w:b w:val="0"/>
          <w:i w:val="0"/>
        </w:rPr>
        <w:t>dependence,</w:t>
      </w:r>
    </w:p>
    <w:p>
      <w:pPr>
        <w:spacing w:before="0" w:after="60"/>
        <w:jc w:val="left"/>
        <w:spacing w:line="276" w:lineRule="auto"/>
      </w:pPr>
      <w:r>
        <w:rPr>
          <w:rFonts w:ascii="Times New Roman" w:hAnsi="Times New Roman"/>
          <w:b w:val="0"/>
          <w:i w:val="0"/>
        </w:rPr>
        <w:t>and communion emerge.</w:t>
      </w:r>
    </w:p>
    <w:p>
      <w:pPr>
        <w:spacing w:before="0" w:after="0"/>
      </w:pPr>
      <w:r>
        <w:rPr>
          <w:sz w:val="12"/>
        </w:rPr>
      </w:r>
    </w:p>
    <w:p>
      <w:pPr>
        <w:spacing w:before="0" w:after="60"/>
        <w:jc w:val="left"/>
        <w:spacing w:line="276" w:lineRule="auto"/>
      </w:pPr>
      <w:r>
        <w:rPr>
          <w:rFonts w:ascii="Times New Roman" w:hAnsi="Times New Roman"/>
          <w:b w:val="0"/>
          <w:i w:val="0"/>
        </w:rPr>
        <w:t>Wells become places of encounter.</w:t>
      </w:r>
    </w:p>
    <w:p>
      <w:pPr>
        <w:spacing w:before="0" w:after="60"/>
        <w:jc w:val="left"/>
        <w:spacing w:line="276" w:lineRule="auto"/>
      </w:pPr>
      <w:r>
        <w:rPr>
          <w:rFonts w:ascii="Times New Roman" w:hAnsi="Times New Roman"/>
          <w:b w:val="0"/>
          <w:i w:val="0"/>
        </w:rPr>
        <w:t>Rivers become boundaries and crossings.</w:t>
      </w:r>
    </w:p>
    <w:p>
      <w:pPr>
        <w:spacing w:before="0" w:after="60"/>
        <w:jc w:val="left"/>
        <w:spacing w:line="276" w:lineRule="auto"/>
      </w:pPr>
      <w:r>
        <w:rPr>
          <w:rFonts w:ascii="Times New Roman" w:hAnsi="Times New Roman"/>
          <w:b w:val="0"/>
          <w:i w:val="0"/>
        </w:rPr>
        <w:t>Springs appear in wilderness.</w:t>
      </w:r>
    </w:p>
    <w:p>
      <w:pPr>
        <w:spacing w:before="0" w:after="60"/>
        <w:jc w:val="left"/>
        <w:spacing w:line="276" w:lineRule="auto"/>
      </w:pPr>
      <w:r>
        <w:rPr>
          <w:rFonts w:ascii="Times New Roman" w:hAnsi="Times New Roman"/>
          <w:b w:val="0"/>
          <w:i w:val="0"/>
        </w:rPr>
        <w:t>Rain becomes blessing.</w:t>
      </w:r>
    </w:p>
    <w:p>
      <w:pPr>
        <w:spacing w:before="0" w:after="0"/>
      </w:pPr>
      <w:r>
        <w:rPr>
          <w:sz w:val="12"/>
        </w:rPr>
      </w:r>
    </w:p>
    <w:p>
      <w:pPr>
        <w:spacing w:before="0" w:after="60"/>
        <w:jc w:val="left"/>
        <w:spacing w:line="276" w:lineRule="auto"/>
      </w:pPr>
      <w:r>
        <w:rPr>
          <w:rFonts w:ascii="Times New Roman" w:hAnsi="Times New Roman"/>
          <w:b w:val="0"/>
          <w:i w:val="0"/>
        </w:rPr>
        <w:t>Human beings cannot survive long without water.</w:t>
      </w:r>
    </w:p>
    <w:p>
      <w:pPr>
        <w:spacing w:before="0" w:after="0"/>
      </w:pPr>
      <w:r>
        <w:rPr>
          <w:sz w:val="12"/>
        </w:rPr>
      </w:r>
    </w:p>
    <w:p>
      <w:pPr>
        <w:spacing w:before="0" w:after="60"/>
        <w:jc w:val="left"/>
        <w:spacing w:line="276" w:lineRule="auto"/>
      </w:pPr>
      <w:r>
        <w:rPr>
          <w:rFonts w:ascii="Times New Roman" w:hAnsi="Times New Roman"/>
          <w:b w:val="0"/>
          <w:i w:val="0"/>
        </w:rPr>
        <w:t>This universal dependence matters deeply.</w:t>
      </w:r>
    </w:p>
    <w:p>
      <w:pPr>
        <w:spacing w:before="0" w:after="0"/>
      </w:pPr>
      <w:r>
        <w:rPr>
          <w:sz w:val="12"/>
        </w:rPr>
      </w:r>
    </w:p>
    <w:p>
      <w:pPr>
        <w:spacing w:before="0" w:after="60"/>
        <w:jc w:val="left"/>
        <w:spacing w:line="276" w:lineRule="auto"/>
      </w:pPr>
      <w:r>
        <w:rPr>
          <w:rFonts w:ascii="Times New Roman" w:hAnsi="Times New Roman"/>
          <w:b w:val="0"/>
          <w:i w:val="0"/>
        </w:rPr>
        <w:t>No civilization has ever outgrown thirst.</w:t>
      </w:r>
    </w:p>
    <w:p>
      <w:pPr>
        <w:spacing w:before="0" w:after="0"/>
      </w:pPr>
      <w:r>
        <w:rPr>
          <w:sz w:val="12"/>
        </w:rPr>
      </w:r>
    </w:p>
    <w:p>
      <w:pPr>
        <w:spacing w:before="0" w:after="60"/>
        <w:jc w:val="left"/>
        <w:spacing w:line="276" w:lineRule="auto"/>
      </w:pPr>
      <w:r>
        <w:rPr>
          <w:rFonts w:ascii="Times New Roman" w:hAnsi="Times New Roman"/>
          <w:b w:val="0"/>
          <w:i w:val="0"/>
        </w:rPr>
        <w:t>Empires rise.</w:t>
      </w:r>
    </w:p>
    <w:p>
      <w:pPr>
        <w:spacing w:before="0" w:after="60"/>
        <w:jc w:val="left"/>
        <w:spacing w:line="276" w:lineRule="auto"/>
      </w:pPr>
      <w:r>
        <w:rPr>
          <w:rFonts w:ascii="Times New Roman" w:hAnsi="Times New Roman"/>
          <w:b w:val="0"/>
          <w:i w:val="0"/>
        </w:rPr>
        <w:t>Technology advances.</w:t>
      </w:r>
    </w:p>
    <w:p>
      <w:pPr>
        <w:spacing w:before="0" w:after="60"/>
        <w:jc w:val="left"/>
        <w:spacing w:line="276" w:lineRule="auto"/>
      </w:pPr>
      <w:r>
        <w:rPr>
          <w:rFonts w:ascii="Times New Roman" w:hAnsi="Times New Roman"/>
          <w:b w:val="0"/>
          <w:i w:val="0"/>
        </w:rPr>
        <w:t>Cities expand.</w:t>
      </w:r>
    </w:p>
    <w:p>
      <w:pPr>
        <w:spacing w:before="0" w:after="60"/>
        <w:jc w:val="left"/>
        <w:spacing w:line="276" w:lineRule="auto"/>
      </w:pPr>
      <w:r>
        <w:rPr>
          <w:rFonts w:ascii="Times New Roman" w:hAnsi="Times New Roman"/>
          <w:b w:val="0"/>
          <w:i w:val="0"/>
        </w:rPr>
        <w:t>Yet every human being still depends upon water received rather than manufactured.</w:t>
      </w:r>
    </w:p>
    <w:p>
      <w:pPr>
        <w:spacing w:before="0" w:after="0"/>
      </w:pPr>
      <w:r>
        <w:rPr>
          <w:sz w:val="12"/>
        </w:rPr>
      </w:r>
    </w:p>
    <w:p>
      <w:pPr>
        <w:spacing w:before="0" w:after="60"/>
        <w:jc w:val="left"/>
        <w:spacing w:line="276" w:lineRule="auto"/>
      </w:pPr>
      <w:r>
        <w:rPr>
          <w:rFonts w:ascii="Times New Roman" w:hAnsi="Times New Roman"/>
          <w:b w:val="0"/>
          <w:i w:val="0"/>
        </w:rPr>
        <w:t>This exposes one of the great illusions of human self-sufficiency.</w:t>
      </w:r>
    </w:p>
    <w:p>
      <w:pPr>
        <w:spacing w:before="0" w:after="0"/>
      </w:pPr>
      <w:r>
        <w:rPr>
          <w:sz w:val="12"/>
        </w:rPr>
      </w:r>
    </w:p>
    <w:p>
      <w:pPr>
        <w:spacing w:before="0" w:after="60"/>
        <w:jc w:val="left"/>
        <w:spacing w:line="276" w:lineRule="auto"/>
      </w:pPr>
      <w:r>
        <w:rPr>
          <w:rFonts w:ascii="Times New Roman" w:hAnsi="Times New Roman"/>
          <w:b w:val="0"/>
          <w:i w:val="0"/>
        </w:rPr>
        <w:t>Humanity may redirect rivers,</w:t>
      </w:r>
    </w:p>
    <w:p>
      <w:pPr>
        <w:spacing w:before="0" w:after="60"/>
        <w:jc w:val="left"/>
        <w:spacing w:line="276" w:lineRule="auto"/>
      </w:pPr>
      <w:r>
        <w:rPr>
          <w:rFonts w:ascii="Times New Roman" w:hAnsi="Times New Roman"/>
          <w:b w:val="0"/>
          <w:i w:val="0"/>
        </w:rPr>
        <w:t>store water,</w:t>
      </w:r>
    </w:p>
    <w:p>
      <w:pPr>
        <w:spacing w:before="0" w:after="60"/>
        <w:jc w:val="left"/>
        <w:spacing w:line="276" w:lineRule="auto"/>
      </w:pPr>
      <w:r>
        <w:rPr>
          <w:rFonts w:ascii="Times New Roman" w:hAnsi="Times New Roman"/>
          <w:b w:val="0"/>
          <w:i w:val="0"/>
        </w:rPr>
        <w:t>and engineer systems around it,</w:t>
      </w:r>
    </w:p>
    <w:p>
      <w:pPr>
        <w:spacing w:before="0" w:after="60"/>
        <w:jc w:val="left"/>
        <w:spacing w:line="276" w:lineRule="auto"/>
      </w:pPr>
      <w:r>
        <w:rPr>
          <w:rFonts w:ascii="Times New Roman" w:hAnsi="Times New Roman"/>
          <w:b w:val="0"/>
          <w:i w:val="0"/>
        </w:rPr>
        <w:t>but life itself still depends upon provision beyond human creation.</w:t>
      </w:r>
    </w:p>
    <w:p>
      <w:pPr>
        <w:spacing w:before="0" w:after="0"/>
      </w:pPr>
      <w:r>
        <w:rPr>
          <w:sz w:val="12"/>
        </w:rPr>
      </w:r>
    </w:p>
    <w:p>
      <w:pPr>
        <w:spacing w:before="0" w:after="60"/>
        <w:jc w:val="left"/>
        <w:spacing w:line="276" w:lineRule="auto"/>
      </w:pPr>
      <w:r>
        <w:rPr>
          <w:rFonts w:ascii="Times New Roman" w:hAnsi="Times New Roman"/>
          <w:b w:val="0"/>
          <w:i w:val="0"/>
        </w:rPr>
        <w:t>Perhaps this is why wells carry such symbolic importance throughout scripture.</w:t>
      </w:r>
    </w:p>
    <w:p>
      <w:pPr>
        <w:spacing w:before="0" w:after="0"/>
      </w:pPr>
      <w:r>
        <w:rPr>
          <w:sz w:val="12"/>
        </w:rPr>
      </w:r>
    </w:p>
    <w:p>
      <w:pPr>
        <w:spacing w:before="0" w:after="60"/>
        <w:jc w:val="left"/>
        <w:spacing w:line="276" w:lineRule="auto"/>
      </w:pPr>
      <w:r>
        <w:rPr>
          <w:rFonts w:ascii="Times New Roman" w:hAnsi="Times New Roman"/>
          <w:b w:val="0"/>
          <w:i w:val="0"/>
        </w:rPr>
        <w:t>Abraham digs wells.</w:t>
      </w:r>
    </w:p>
    <w:p>
      <w:pPr>
        <w:spacing w:before="0" w:after="60"/>
        <w:jc w:val="left"/>
        <w:spacing w:line="276" w:lineRule="auto"/>
      </w:pPr>
      <w:r>
        <w:rPr>
          <w:rFonts w:ascii="Times New Roman" w:hAnsi="Times New Roman"/>
          <w:b w:val="0"/>
          <w:i w:val="0"/>
        </w:rPr>
        <w:t>Isaac reopens buried wells.</w:t>
      </w:r>
    </w:p>
    <w:p>
      <w:pPr>
        <w:spacing w:before="0" w:after="60"/>
        <w:jc w:val="left"/>
        <w:spacing w:line="276" w:lineRule="auto"/>
      </w:pPr>
      <w:r>
        <w:rPr>
          <w:rFonts w:ascii="Times New Roman" w:hAnsi="Times New Roman"/>
          <w:b w:val="0"/>
          <w:i w:val="0"/>
        </w:rPr>
        <w:t>Jacob meets Rachel beside a well.</w:t>
      </w:r>
    </w:p>
    <w:p>
      <w:pPr>
        <w:spacing w:before="0" w:after="60"/>
        <w:jc w:val="left"/>
        <w:spacing w:line="276" w:lineRule="auto"/>
      </w:pPr>
      <w:r>
        <w:rPr>
          <w:rFonts w:ascii="Times New Roman" w:hAnsi="Times New Roman"/>
          <w:b w:val="0"/>
          <w:i w:val="0"/>
        </w:rPr>
        <w:t>Moses encounters Zipporah near water.</w:t>
      </w:r>
    </w:p>
    <w:p>
      <w:pPr>
        <w:spacing w:before="0" w:after="60"/>
        <w:jc w:val="left"/>
        <w:spacing w:line="276" w:lineRule="auto"/>
      </w:pPr>
      <w:r>
        <w:rPr>
          <w:rFonts w:ascii="Times New Roman" w:hAnsi="Times New Roman"/>
          <w:b w:val="0"/>
          <w:i w:val="0"/>
        </w:rPr>
        <w:t>Christ speaks with the Samaritan woman beside Jacob’s well.</w:t>
      </w:r>
    </w:p>
    <w:p>
      <w:pPr>
        <w:spacing w:before="0" w:after="0"/>
      </w:pPr>
      <w:r>
        <w:rPr>
          <w:sz w:val="12"/>
        </w:rPr>
      </w:r>
    </w:p>
    <w:p>
      <w:pPr>
        <w:spacing w:before="0" w:after="60"/>
        <w:jc w:val="left"/>
        <w:spacing w:line="276" w:lineRule="auto"/>
      </w:pPr>
      <w:r>
        <w:rPr>
          <w:rFonts w:ascii="Times New Roman" w:hAnsi="Times New Roman"/>
          <w:b w:val="0"/>
          <w:i w:val="0"/>
        </w:rPr>
        <w:t>Again and again,</w:t>
      </w:r>
    </w:p>
    <w:p>
      <w:pPr>
        <w:spacing w:before="0" w:after="60"/>
        <w:jc w:val="left"/>
        <w:spacing w:line="276" w:lineRule="auto"/>
      </w:pPr>
      <w:r>
        <w:rPr>
          <w:rFonts w:ascii="Times New Roman" w:hAnsi="Times New Roman"/>
          <w:b w:val="0"/>
          <w:i w:val="0"/>
        </w:rPr>
        <w:t>water becomes meeting place.</w:t>
      </w:r>
    </w:p>
    <w:p>
      <w:pPr>
        <w:spacing w:before="0" w:after="0"/>
      </w:pPr>
      <w:r>
        <w:rPr>
          <w:sz w:val="12"/>
        </w:rPr>
      </w:r>
    </w:p>
    <w:p>
      <w:pPr>
        <w:spacing w:before="0" w:after="60"/>
        <w:jc w:val="left"/>
        <w:spacing w:line="276" w:lineRule="auto"/>
      </w:pPr>
      <w:r>
        <w:rPr>
          <w:rFonts w:ascii="Times New Roman" w:hAnsi="Times New Roman"/>
          <w:b w:val="0"/>
          <w:i w:val="0"/>
        </w:rPr>
        <w:t>The symbolism reaches deeper still.</w:t>
      </w:r>
    </w:p>
    <w:p>
      <w:pPr>
        <w:spacing w:before="0" w:after="0"/>
      </w:pPr>
      <w:r>
        <w:rPr>
          <w:sz w:val="12"/>
        </w:rPr>
      </w:r>
    </w:p>
    <w:p>
      <w:pPr>
        <w:spacing w:before="0" w:after="60"/>
        <w:jc w:val="left"/>
        <w:spacing w:line="276" w:lineRule="auto"/>
      </w:pPr>
      <w:r>
        <w:rPr>
          <w:rFonts w:ascii="Times New Roman" w:hAnsi="Times New Roman"/>
          <w:b w:val="0"/>
          <w:i w:val="0"/>
        </w:rPr>
        <w:t>A well requires descending.</w:t>
      </w:r>
    </w:p>
    <w:p>
      <w:pPr>
        <w:spacing w:before="0" w:after="0"/>
      </w:pPr>
      <w:r>
        <w:rPr>
          <w:sz w:val="12"/>
        </w:rPr>
      </w:r>
    </w:p>
    <w:p>
      <w:pPr>
        <w:spacing w:before="0" w:after="60"/>
        <w:jc w:val="left"/>
        <w:spacing w:line="276" w:lineRule="auto"/>
      </w:pPr>
      <w:r>
        <w:rPr>
          <w:rFonts w:ascii="Times New Roman" w:hAnsi="Times New Roman"/>
          <w:b w:val="0"/>
          <w:i w:val="0"/>
        </w:rPr>
        <w:t>The water lies hidden beneath the surface.</w:t>
      </w:r>
    </w:p>
    <w:p>
      <w:pPr>
        <w:spacing w:before="0" w:after="0"/>
      </w:pPr>
      <w:r>
        <w:rPr>
          <w:sz w:val="12"/>
        </w:rPr>
      </w:r>
    </w:p>
    <w:p>
      <w:pPr>
        <w:spacing w:before="0" w:after="60"/>
        <w:jc w:val="left"/>
        <w:spacing w:line="276" w:lineRule="auto"/>
      </w:pPr>
      <w:r>
        <w:rPr>
          <w:rFonts w:ascii="Times New Roman" w:hAnsi="Times New Roman"/>
          <w:b w:val="0"/>
          <w:i w:val="0"/>
        </w:rPr>
        <w:t>This stands in direct contrast to Babel.</w:t>
      </w:r>
    </w:p>
    <w:p>
      <w:pPr>
        <w:spacing w:before="0" w:after="0"/>
      </w:pPr>
      <w:r>
        <w:rPr>
          <w:sz w:val="12"/>
        </w:rPr>
      </w:r>
    </w:p>
    <w:p>
      <w:pPr>
        <w:spacing w:before="0" w:after="60"/>
        <w:jc w:val="left"/>
        <w:spacing w:line="276" w:lineRule="auto"/>
      </w:pPr>
      <w:r>
        <w:rPr>
          <w:rFonts w:ascii="Times New Roman" w:hAnsi="Times New Roman"/>
          <w:b w:val="0"/>
          <w:i w:val="0"/>
        </w:rPr>
        <w:t>The tower reaches upward seeking transcendence through elevation.</w:t>
      </w:r>
    </w:p>
    <w:p>
      <w:pPr>
        <w:spacing w:before="0" w:after="60"/>
        <w:jc w:val="left"/>
        <w:spacing w:line="276" w:lineRule="auto"/>
      </w:pPr>
      <w:r>
        <w:rPr>
          <w:rFonts w:ascii="Times New Roman" w:hAnsi="Times New Roman"/>
          <w:b w:val="0"/>
          <w:i w:val="0"/>
        </w:rPr>
        <w:t>The well descends downward seeking life through hidden depths.</w:t>
      </w:r>
    </w:p>
    <w:p>
      <w:pPr>
        <w:spacing w:before="0" w:after="0"/>
      </w:pPr>
      <w:r>
        <w:rPr>
          <w:sz w:val="12"/>
        </w:rPr>
      </w:r>
    </w:p>
    <w:p>
      <w:pPr>
        <w:spacing w:before="0" w:after="60"/>
        <w:jc w:val="left"/>
        <w:spacing w:line="276" w:lineRule="auto"/>
      </w:pPr>
      <w:r>
        <w:rPr>
          <w:rFonts w:ascii="Times New Roman" w:hAnsi="Times New Roman"/>
          <w:b w:val="0"/>
          <w:i w:val="0"/>
        </w:rPr>
        <w:t>One seeks control.</w:t>
      </w:r>
    </w:p>
    <w:p>
      <w:pPr>
        <w:spacing w:before="0" w:after="60"/>
        <w:jc w:val="left"/>
        <w:spacing w:line="276" w:lineRule="auto"/>
      </w:pPr>
      <w:r>
        <w:rPr>
          <w:rFonts w:ascii="Times New Roman" w:hAnsi="Times New Roman"/>
          <w:b w:val="0"/>
          <w:i w:val="0"/>
        </w:rPr>
        <w:t>The other seeks dependence.</w:t>
      </w:r>
    </w:p>
    <w:p>
      <w:pPr>
        <w:spacing w:before="0" w:after="0"/>
      </w:pPr>
      <w:r>
        <w:rPr>
          <w:sz w:val="12"/>
        </w:rPr>
      </w:r>
    </w:p>
    <w:p>
      <w:pPr>
        <w:spacing w:before="0" w:after="60"/>
        <w:jc w:val="left"/>
        <w:spacing w:line="276" w:lineRule="auto"/>
      </w:pPr>
      <w:r>
        <w:rPr>
          <w:rFonts w:ascii="Times New Roman" w:hAnsi="Times New Roman"/>
          <w:b w:val="0"/>
          <w:i w:val="0"/>
        </w:rPr>
        <w:t>This distinction becomes foundational to the entire biblical vision.</w:t>
      </w:r>
    </w:p>
    <w:p>
      <w:pPr>
        <w:spacing w:before="0" w:after="0"/>
      </w:pPr>
      <w:r>
        <w:rPr>
          <w:sz w:val="12"/>
        </w:rPr>
      </w:r>
    </w:p>
    <w:p>
      <w:pPr>
        <w:spacing w:before="0" w:after="60"/>
        <w:jc w:val="left"/>
        <w:spacing w:line="276" w:lineRule="auto"/>
      </w:pPr>
      <w:r>
        <w:rPr>
          <w:rFonts w:ascii="Times New Roman" w:hAnsi="Times New Roman"/>
          <w:b w:val="0"/>
          <w:i w:val="0"/>
        </w:rPr>
        <w:t>Humanity repeatedly searches for life through external elevation:</w:t>
      </w:r>
    </w:p>
    <w:p>
      <w:pPr>
        <w:spacing w:before="0" w:after="60"/>
        <w:jc w:val="left"/>
        <w:spacing w:line="276" w:lineRule="auto"/>
      </w:pPr>
      <w:r>
        <w:rPr>
          <w:rFonts w:ascii="Times New Roman" w:hAnsi="Times New Roman"/>
          <w:b w:val="0"/>
          <w:i w:val="0"/>
        </w:rPr>
        <w:t>status,</w:t>
      </w:r>
    </w:p>
    <w:p>
      <w:pPr>
        <w:spacing w:before="0" w:after="60"/>
        <w:jc w:val="left"/>
        <w:spacing w:line="276" w:lineRule="auto"/>
      </w:pPr>
      <w:r>
        <w:rPr>
          <w:rFonts w:ascii="Times New Roman" w:hAnsi="Times New Roman"/>
          <w:b w:val="0"/>
          <w:i w:val="0"/>
        </w:rPr>
        <w:t>power,</w:t>
      </w:r>
    </w:p>
    <w:p>
      <w:pPr>
        <w:spacing w:before="0" w:after="60"/>
        <w:jc w:val="left"/>
        <w:spacing w:line="276" w:lineRule="auto"/>
      </w:pPr>
      <w:r>
        <w:rPr>
          <w:rFonts w:ascii="Times New Roman" w:hAnsi="Times New Roman"/>
          <w:b w:val="0"/>
          <w:i w:val="0"/>
        </w:rPr>
        <w:t>visibility,</w:t>
      </w:r>
    </w:p>
    <w:p>
      <w:pPr>
        <w:spacing w:before="0" w:after="60"/>
        <w:jc w:val="left"/>
        <w:spacing w:line="276" w:lineRule="auto"/>
      </w:pPr>
      <w:r>
        <w:rPr>
          <w:rFonts w:ascii="Times New Roman" w:hAnsi="Times New Roman"/>
          <w:b w:val="0"/>
          <w:i w:val="0"/>
        </w:rPr>
        <w:t>accumulation,</w:t>
      </w:r>
    </w:p>
    <w:p>
      <w:pPr>
        <w:spacing w:before="0" w:after="60"/>
        <w:jc w:val="left"/>
        <w:spacing w:line="276" w:lineRule="auto"/>
      </w:pPr>
      <w:r>
        <w:rPr>
          <w:rFonts w:ascii="Times New Roman" w:hAnsi="Times New Roman"/>
          <w:b w:val="0"/>
          <w:i w:val="0"/>
        </w:rPr>
        <w:t>control.</w:t>
      </w:r>
    </w:p>
    <w:p>
      <w:pPr>
        <w:spacing w:before="0" w:after="0"/>
      </w:pPr>
      <w:r>
        <w:rPr>
          <w:sz w:val="12"/>
        </w:rPr>
      </w:r>
    </w:p>
    <w:p>
      <w:pPr>
        <w:spacing w:before="0" w:after="60"/>
        <w:jc w:val="left"/>
        <w:spacing w:line="276" w:lineRule="auto"/>
      </w:pPr>
      <w:r>
        <w:rPr>
          <w:rFonts w:ascii="Times New Roman" w:hAnsi="Times New Roman"/>
          <w:b w:val="0"/>
          <w:i w:val="0"/>
        </w:rPr>
        <w:t>Yet scripture continually reveals that living water emerges from humility,</w:t>
      </w:r>
    </w:p>
    <w:p>
      <w:pPr>
        <w:spacing w:before="0" w:after="60"/>
        <w:jc w:val="left"/>
        <w:spacing w:line="276" w:lineRule="auto"/>
      </w:pPr>
      <w:r>
        <w:rPr>
          <w:rFonts w:ascii="Times New Roman" w:hAnsi="Times New Roman"/>
          <w:b w:val="0"/>
          <w:i w:val="0"/>
        </w:rPr>
        <w:t>receptivity,</w:t>
      </w:r>
    </w:p>
    <w:p>
      <w:pPr>
        <w:spacing w:before="0" w:after="60"/>
        <w:jc w:val="left"/>
        <w:spacing w:line="276" w:lineRule="auto"/>
      </w:pPr>
      <w:r>
        <w:rPr>
          <w:rFonts w:ascii="Times New Roman" w:hAnsi="Times New Roman"/>
          <w:b w:val="0"/>
          <w:i w:val="0"/>
        </w:rPr>
        <w:t>and depth.</w:t>
      </w:r>
    </w:p>
    <w:p>
      <w:pPr>
        <w:spacing w:before="0" w:after="0"/>
      </w:pPr>
      <w:r>
        <w:rPr>
          <w:sz w:val="12"/>
        </w:rPr>
      </w:r>
    </w:p>
    <w:p>
      <w:pPr>
        <w:spacing w:before="0" w:after="60"/>
        <w:jc w:val="left"/>
        <w:spacing w:line="276" w:lineRule="auto"/>
      </w:pPr>
      <w:r>
        <w:rPr>
          <w:rFonts w:ascii="Times New Roman" w:hAnsi="Times New Roman"/>
          <w:b w:val="0"/>
          <w:i w:val="0"/>
        </w:rPr>
        <w:t>Abraham understood this physically.</w:t>
      </w:r>
    </w:p>
    <w:p>
      <w:pPr>
        <w:spacing w:before="0" w:after="0"/>
      </w:pPr>
      <w:r>
        <w:rPr>
          <w:sz w:val="12"/>
        </w:rPr>
      </w:r>
    </w:p>
    <w:p>
      <w:pPr>
        <w:spacing w:before="0" w:after="60"/>
        <w:jc w:val="left"/>
        <w:spacing w:line="276" w:lineRule="auto"/>
      </w:pPr>
      <w:r>
        <w:rPr>
          <w:rFonts w:ascii="Times New Roman" w:hAnsi="Times New Roman"/>
          <w:b w:val="0"/>
          <w:i w:val="0"/>
        </w:rPr>
        <w:t>He learned to read the land.</w:t>
      </w:r>
    </w:p>
    <w:p>
      <w:pPr>
        <w:spacing w:before="0" w:after="60"/>
        <w:jc w:val="left"/>
        <w:spacing w:line="276" w:lineRule="auto"/>
      </w:pPr>
      <w:r>
        <w:rPr>
          <w:rFonts w:ascii="Times New Roman" w:hAnsi="Times New Roman"/>
          <w:b w:val="0"/>
          <w:i w:val="0"/>
        </w:rPr>
        <w:t>Deep-rooted vegetation revealed hidden water beneath the earth.</w:t>
      </w:r>
    </w:p>
    <w:p>
      <w:pPr>
        <w:spacing w:before="0" w:after="0"/>
      </w:pPr>
      <w:r>
        <w:rPr>
          <w:sz w:val="12"/>
        </w:rPr>
      </w:r>
    </w:p>
    <w:p>
      <w:pPr>
        <w:spacing w:before="0" w:after="60"/>
        <w:jc w:val="left"/>
        <w:spacing w:line="276" w:lineRule="auto"/>
      </w:pPr>
      <w:r>
        <w:rPr>
          <w:rFonts w:ascii="Times New Roman" w:hAnsi="Times New Roman"/>
          <w:b w:val="0"/>
          <w:i w:val="0"/>
        </w:rPr>
        <w:t>The plants themselves testified.</w:t>
      </w:r>
    </w:p>
    <w:p>
      <w:pPr>
        <w:spacing w:before="0" w:after="0"/>
      </w:pPr>
      <w:r>
        <w:rPr>
          <w:sz w:val="12"/>
        </w:rPr>
      </w:r>
    </w:p>
    <w:p>
      <w:pPr>
        <w:spacing w:before="0" w:after="60"/>
        <w:jc w:val="left"/>
        <w:spacing w:line="276" w:lineRule="auto"/>
      </w:pPr>
      <w:r>
        <w:rPr>
          <w:rFonts w:ascii="Times New Roman" w:hAnsi="Times New Roman"/>
          <w:b w:val="0"/>
          <w:i w:val="0"/>
        </w:rPr>
        <w:t>Creation spoke.</w:t>
      </w:r>
    </w:p>
    <w:p>
      <w:pPr>
        <w:spacing w:before="0" w:after="0"/>
      </w:pPr>
      <w:r>
        <w:rPr>
          <w:sz w:val="12"/>
        </w:rPr>
      </w:r>
    </w:p>
    <w:p>
      <w:pPr>
        <w:spacing w:before="0" w:after="60"/>
        <w:jc w:val="left"/>
        <w:spacing w:line="276" w:lineRule="auto"/>
      </w:pPr>
      <w:r>
        <w:rPr>
          <w:rFonts w:ascii="Times New Roman" w:hAnsi="Times New Roman"/>
          <w:b w:val="0"/>
          <w:i w:val="0"/>
        </w:rPr>
        <w:t>The farmer,</w:t>
      </w:r>
    </w:p>
    <w:p>
      <w:pPr>
        <w:spacing w:before="0" w:after="60"/>
        <w:jc w:val="left"/>
        <w:spacing w:line="276" w:lineRule="auto"/>
      </w:pPr>
      <w:r>
        <w:rPr>
          <w:rFonts w:ascii="Times New Roman" w:hAnsi="Times New Roman"/>
          <w:b w:val="0"/>
          <w:i w:val="0"/>
        </w:rPr>
        <w:t>the shepherd,</w:t>
      </w:r>
    </w:p>
    <w:p>
      <w:pPr>
        <w:spacing w:before="0" w:after="60"/>
        <w:jc w:val="left"/>
        <w:spacing w:line="276" w:lineRule="auto"/>
      </w:pPr>
      <w:r>
        <w:rPr>
          <w:rFonts w:ascii="Times New Roman" w:hAnsi="Times New Roman"/>
          <w:b w:val="0"/>
          <w:i w:val="0"/>
        </w:rPr>
        <w:t>and the laborer once lived close enough to creation to perceive these patterns naturally.</w:t>
      </w:r>
    </w:p>
    <w:p>
      <w:pPr>
        <w:spacing w:before="0" w:after="0"/>
      </w:pPr>
      <w:r>
        <w:rPr>
          <w:sz w:val="12"/>
        </w:rPr>
      </w:r>
    </w:p>
    <w:p>
      <w:pPr>
        <w:spacing w:before="0" w:after="60"/>
        <w:jc w:val="left"/>
        <w:spacing w:line="276" w:lineRule="auto"/>
      </w:pPr>
      <w:r>
        <w:rPr>
          <w:rFonts w:ascii="Times New Roman" w:hAnsi="Times New Roman"/>
          <w:b w:val="0"/>
          <w:i w:val="0"/>
        </w:rPr>
        <w:t>Modern civilization often loses this sensitivity.</w:t>
      </w:r>
    </w:p>
    <w:p>
      <w:pPr>
        <w:spacing w:before="0" w:after="0"/>
      </w:pPr>
      <w:r>
        <w:rPr>
          <w:sz w:val="12"/>
        </w:rPr>
      </w:r>
    </w:p>
    <w:p>
      <w:pPr>
        <w:spacing w:before="0" w:after="60"/>
        <w:jc w:val="left"/>
        <w:spacing w:line="276" w:lineRule="auto"/>
      </w:pPr>
      <w:r>
        <w:rPr>
          <w:rFonts w:ascii="Times New Roman" w:hAnsi="Times New Roman"/>
          <w:b w:val="0"/>
          <w:i w:val="0"/>
        </w:rPr>
        <w:t>People increasingly inhabit environments separated from the rhythms of land,</w:t>
      </w:r>
    </w:p>
    <w:p>
      <w:pPr>
        <w:spacing w:before="0" w:after="60"/>
        <w:jc w:val="left"/>
        <w:spacing w:line="276" w:lineRule="auto"/>
      </w:pPr>
      <w:r>
        <w:rPr>
          <w:rFonts w:ascii="Times New Roman" w:hAnsi="Times New Roman"/>
          <w:b w:val="0"/>
          <w:i w:val="0"/>
        </w:rPr>
        <w:t>weather,</w:t>
      </w:r>
    </w:p>
    <w:p>
      <w:pPr>
        <w:spacing w:before="0" w:after="60"/>
        <w:jc w:val="left"/>
        <w:spacing w:line="276" w:lineRule="auto"/>
      </w:pPr>
      <w:r>
        <w:rPr>
          <w:rFonts w:ascii="Times New Roman" w:hAnsi="Times New Roman"/>
          <w:b w:val="0"/>
          <w:i w:val="0"/>
        </w:rPr>
        <w:t>seasons,</w:t>
      </w:r>
    </w:p>
    <w:p>
      <w:pPr>
        <w:spacing w:before="0" w:after="60"/>
        <w:jc w:val="left"/>
        <w:spacing w:line="276" w:lineRule="auto"/>
      </w:pPr>
      <w:r>
        <w:rPr>
          <w:rFonts w:ascii="Times New Roman" w:hAnsi="Times New Roman"/>
          <w:b w:val="0"/>
          <w:i w:val="0"/>
        </w:rPr>
        <w:t>and natural dependence.</w:t>
      </w:r>
    </w:p>
    <w:p>
      <w:pPr>
        <w:spacing w:before="0" w:after="0"/>
      </w:pPr>
      <w:r>
        <w:rPr>
          <w:sz w:val="12"/>
        </w:rPr>
      </w:r>
    </w:p>
    <w:p>
      <w:pPr>
        <w:spacing w:before="0" w:after="60"/>
        <w:jc w:val="left"/>
        <w:spacing w:line="276" w:lineRule="auto"/>
      </w:pPr>
      <w:r>
        <w:rPr>
          <w:rFonts w:ascii="Times New Roman" w:hAnsi="Times New Roman"/>
          <w:b w:val="0"/>
          <w:i w:val="0"/>
        </w:rPr>
        <w:t>Water arrives through pipes.</w:t>
      </w:r>
    </w:p>
    <w:p>
      <w:pPr>
        <w:spacing w:before="0" w:after="60"/>
        <w:jc w:val="left"/>
        <w:spacing w:line="276" w:lineRule="auto"/>
      </w:pPr>
      <w:r>
        <w:rPr>
          <w:rFonts w:ascii="Times New Roman" w:hAnsi="Times New Roman"/>
          <w:b w:val="0"/>
          <w:i w:val="0"/>
        </w:rPr>
        <w:t>Food arrives through systems.</w:t>
      </w:r>
    </w:p>
    <w:p>
      <w:pPr>
        <w:spacing w:before="0" w:after="60"/>
        <w:jc w:val="left"/>
        <w:spacing w:line="276" w:lineRule="auto"/>
      </w:pPr>
      <w:r>
        <w:rPr>
          <w:rFonts w:ascii="Times New Roman" w:hAnsi="Times New Roman"/>
          <w:b w:val="0"/>
          <w:i w:val="0"/>
        </w:rPr>
        <w:t>Light arrives through electricity.</w:t>
      </w:r>
    </w:p>
    <w:p>
      <w:pPr>
        <w:spacing w:before="0" w:after="0"/>
      </w:pPr>
      <w:r>
        <w:rPr>
          <w:sz w:val="12"/>
        </w:rPr>
      </w:r>
    </w:p>
    <w:p>
      <w:pPr>
        <w:spacing w:before="0" w:after="60"/>
        <w:jc w:val="left"/>
        <w:spacing w:line="276" w:lineRule="auto"/>
      </w:pPr>
      <w:r>
        <w:rPr>
          <w:rFonts w:ascii="Times New Roman" w:hAnsi="Times New Roman"/>
          <w:b w:val="0"/>
          <w:i w:val="0"/>
        </w:rPr>
        <w:t>The visible connection between life and creation becomes obscured.</w:t>
      </w:r>
    </w:p>
    <w:p>
      <w:pPr>
        <w:spacing w:before="0" w:after="0"/>
      </w:pPr>
      <w:r>
        <w:rPr>
          <w:sz w:val="12"/>
        </w:rPr>
      </w:r>
    </w:p>
    <w:p>
      <w:pPr>
        <w:spacing w:before="0" w:after="60"/>
        <w:jc w:val="left"/>
        <w:spacing w:line="276" w:lineRule="auto"/>
      </w:pPr>
      <w:r>
        <w:rPr>
          <w:rFonts w:ascii="Times New Roman" w:hAnsi="Times New Roman"/>
          <w:b w:val="0"/>
          <w:i w:val="0"/>
        </w:rPr>
        <w:t>Yet beneath every system,</w:t>
      </w:r>
    </w:p>
    <w:p>
      <w:pPr>
        <w:spacing w:before="0" w:after="60"/>
        <w:jc w:val="left"/>
        <w:spacing w:line="276" w:lineRule="auto"/>
      </w:pPr>
      <w:r>
        <w:rPr>
          <w:rFonts w:ascii="Times New Roman" w:hAnsi="Times New Roman"/>
          <w:b w:val="0"/>
          <w:i w:val="0"/>
        </w:rPr>
        <w:t>the older realities remain.</w:t>
      </w:r>
    </w:p>
    <w:p>
      <w:pPr>
        <w:spacing w:before="0" w:after="0"/>
      </w:pPr>
      <w:r>
        <w:rPr>
          <w:sz w:val="12"/>
        </w:rPr>
      </w:r>
    </w:p>
    <w:p>
      <w:pPr>
        <w:spacing w:before="0" w:after="60"/>
        <w:jc w:val="left"/>
        <w:spacing w:line="276" w:lineRule="auto"/>
      </w:pPr>
      <w:r>
        <w:rPr>
          <w:rFonts w:ascii="Times New Roman" w:hAnsi="Times New Roman"/>
          <w:b w:val="0"/>
          <w:i w:val="0"/>
        </w:rPr>
        <w:t>The earth still thirsts.</w:t>
      </w:r>
    </w:p>
    <w:p>
      <w:pPr>
        <w:spacing w:before="0" w:after="60"/>
        <w:jc w:val="left"/>
        <w:spacing w:line="276" w:lineRule="auto"/>
      </w:pPr>
      <w:r>
        <w:rPr>
          <w:rFonts w:ascii="Times New Roman" w:hAnsi="Times New Roman"/>
          <w:b w:val="0"/>
          <w:i w:val="0"/>
        </w:rPr>
        <w:t>Fields still require rain.</w:t>
      </w:r>
    </w:p>
    <w:p>
      <w:pPr>
        <w:spacing w:before="0" w:after="60"/>
        <w:jc w:val="left"/>
        <w:spacing w:line="276" w:lineRule="auto"/>
      </w:pPr>
      <w:r>
        <w:rPr>
          <w:rFonts w:ascii="Times New Roman" w:hAnsi="Times New Roman"/>
          <w:b w:val="0"/>
          <w:i w:val="0"/>
        </w:rPr>
        <w:t>Bodies still depend upon water.</w:t>
      </w:r>
    </w:p>
    <w:p>
      <w:pPr>
        <w:spacing w:before="0" w:after="0"/>
      </w:pPr>
      <w:r>
        <w:rPr>
          <w:sz w:val="12"/>
        </w:rPr>
      </w:r>
    </w:p>
    <w:p>
      <w:pPr>
        <w:spacing w:before="0" w:after="60"/>
        <w:jc w:val="left"/>
        <w:spacing w:line="276" w:lineRule="auto"/>
      </w:pPr>
      <w:r>
        <w:rPr>
          <w:rFonts w:ascii="Times New Roman" w:hAnsi="Times New Roman"/>
          <w:b w:val="0"/>
          <w:i w:val="0"/>
        </w:rPr>
        <w:t>Reality itself remains unchanged beneath technological complexity.</w:t>
      </w:r>
    </w:p>
    <w:p>
      <w:pPr>
        <w:spacing w:before="0" w:after="0"/>
      </w:pPr>
      <w:r>
        <w:rPr>
          <w:sz w:val="12"/>
        </w:rPr>
      </w:r>
    </w:p>
    <w:p>
      <w:pPr>
        <w:spacing w:before="0" w:after="60"/>
        <w:jc w:val="left"/>
        <w:spacing w:line="276" w:lineRule="auto"/>
      </w:pPr>
      <w:r>
        <w:rPr>
          <w:rFonts w:ascii="Times New Roman" w:hAnsi="Times New Roman"/>
          <w:b w:val="0"/>
          <w:i w:val="0"/>
        </w:rPr>
        <w:t>This matters spiritually as well.</w:t>
      </w:r>
    </w:p>
    <w:p>
      <w:pPr>
        <w:spacing w:before="0" w:after="0"/>
      </w:pPr>
      <w:r>
        <w:rPr>
          <w:sz w:val="12"/>
        </w:rPr>
      </w:r>
    </w:p>
    <w:p>
      <w:pPr>
        <w:spacing w:before="0" w:after="60"/>
        <w:jc w:val="left"/>
        <w:spacing w:line="276" w:lineRule="auto"/>
      </w:pPr>
      <w:r>
        <w:rPr>
          <w:rFonts w:ascii="Times New Roman" w:hAnsi="Times New Roman"/>
          <w:b w:val="0"/>
          <w:i w:val="0"/>
        </w:rPr>
        <w:t>Modern humanity often attempts to satisfy spiritual thirst through endless substitutes.</w:t>
      </w:r>
    </w:p>
    <w:p>
      <w:pPr>
        <w:spacing w:before="0" w:after="0"/>
      </w:pPr>
      <w:r>
        <w:rPr>
          <w:sz w:val="12"/>
        </w:rPr>
      </w:r>
    </w:p>
    <w:p>
      <w:pPr>
        <w:spacing w:before="0" w:after="60"/>
        <w:jc w:val="left"/>
        <w:spacing w:line="276" w:lineRule="auto"/>
      </w:pPr>
      <w:r>
        <w:rPr>
          <w:rFonts w:ascii="Times New Roman" w:hAnsi="Times New Roman"/>
          <w:b w:val="0"/>
          <w:i w:val="0"/>
        </w:rPr>
        <w:t>Entertainment.</w:t>
      </w:r>
    </w:p>
    <w:p>
      <w:pPr>
        <w:spacing w:before="0" w:after="60"/>
        <w:jc w:val="left"/>
        <w:spacing w:line="276" w:lineRule="auto"/>
      </w:pPr>
      <w:r>
        <w:rPr>
          <w:rFonts w:ascii="Times New Roman" w:hAnsi="Times New Roman"/>
          <w:b w:val="0"/>
          <w:i w:val="0"/>
        </w:rPr>
        <w:t>Consumption.</w:t>
      </w:r>
    </w:p>
    <w:p>
      <w:pPr>
        <w:spacing w:before="0" w:after="60"/>
        <w:jc w:val="left"/>
        <w:spacing w:line="276" w:lineRule="auto"/>
      </w:pPr>
      <w:r>
        <w:rPr>
          <w:rFonts w:ascii="Times New Roman" w:hAnsi="Times New Roman"/>
          <w:b w:val="0"/>
          <w:i w:val="0"/>
        </w:rPr>
        <w:t>Achievement.</w:t>
      </w:r>
    </w:p>
    <w:p>
      <w:pPr>
        <w:spacing w:before="0" w:after="60"/>
        <w:jc w:val="left"/>
        <w:spacing w:line="276" w:lineRule="auto"/>
      </w:pPr>
      <w:r>
        <w:rPr>
          <w:rFonts w:ascii="Times New Roman" w:hAnsi="Times New Roman"/>
          <w:b w:val="0"/>
          <w:i w:val="0"/>
        </w:rPr>
        <w:t>Recognition.</w:t>
      </w:r>
    </w:p>
    <w:p>
      <w:pPr>
        <w:spacing w:before="0" w:after="60"/>
        <w:jc w:val="left"/>
        <w:spacing w:line="276" w:lineRule="auto"/>
      </w:pPr>
      <w:r>
        <w:rPr>
          <w:rFonts w:ascii="Times New Roman" w:hAnsi="Times New Roman"/>
          <w:b w:val="0"/>
          <w:i w:val="0"/>
        </w:rPr>
        <w:t>Control.</w:t>
      </w:r>
    </w:p>
    <w:p>
      <w:pPr>
        <w:spacing w:before="0" w:after="60"/>
        <w:jc w:val="left"/>
        <w:spacing w:line="276" w:lineRule="auto"/>
      </w:pPr>
      <w:r>
        <w:rPr>
          <w:rFonts w:ascii="Times New Roman" w:hAnsi="Times New Roman"/>
          <w:b w:val="0"/>
          <w:i w:val="0"/>
        </w:rPr>
        <w:t>Information.</w:t>
      </w:r>
    </w:p>
    <w:p>
      <w:pPr>
        <w:spacing w:before="0" w:after="0"/>
      </w:pPr>
      <w:r>
        <w:rPr>
          <w:sz w:val="12"/>
        </w:rPr>
      </w:r>
    </w:p>
    <w:p>
      <w:pPr>
        <w:spacing w:before="0" w:after="60"/>
        <w:jc w:val="left"/>
        <w:spacing w:line="276" w:lineRule="auto"/>
      </w:pPr>
      <w:r>
        <w:rPr>
          <w:rFonts w:ascii="Times New Roman" w:hAnsi="Times New Roman"/>
          <w:b w:val="0"/>
          <w:i w:val="0"/>
        </w:rPr>
        <w:t>Yet the deeper thirst remains.</w:t>
      </w:r>
    </w:p>
    <w:p>
      <w:pPr>
        <w:spacing w:before="0" w:after="0"/>
      </w:pPr>
      <w:r>
        <w:rPr>
          <w:sz w:val="12"/>
        </w:rPr>
      </w:r>
    </w:p>
    <w:p>
      <w:pPr>
        <w:spacing w:before="0" w:after="60"/>
        <w:jc w:val="left"/>
        <w:spacing w:line="276" w:lineRule="auto"/>
      </w:pPr>
      <w:r>
        <w:rPr>
          <w:rFonts w:ascii="Times New Roman" w:hAnsi="Times New Roman"/>
          <w:b w:val="0"/>
          <w:i w:val="0"/>
        </w:rPr>
        <w:t>Because the soul was not designed merely for stimulation.</w:t>
      </w:r>
    </w:p>
    <w:p>
      <w:pPr>
        <w:spacing w:before="0" w:after="60"/>
        <w:jc w:val="left"/>
        <w:spacing w:line="276" w:lineRule="auto"/>
      </w:pPr>
      <w:r>
        <w:rPr>
          <w:rFonts w:ascii="Times New Roman" w:hAnsi="Times New Roman"/>
          <w:b w:val="0"/>
          <w:i w:val="0"/>
        </w:rPr>
        <w:t>It was designed for communion.</w:t>
      </w:r>
    </w:p>
    <w:p>
      <w:pPr>
        <w:spacing w:before="0" w:after="0"/>
      </w:pPr>
      <w:r>
        <w:rPr>
          <w:sz w:val="12"/>
        </w:rPr>
      </w:r>
    </w:p>
    <w:p>
      <w:pPr>
        <w:spacing w:before="0" w:after="60"/>
        <w:jc w:val="left"/>
        <w:spacing w:line="276" w:lineRule="auto"/>
      </w:pPr>
      <w:r>
        <w:rPr>
          <w:rFonts w:ascii="Times New Roman" w:hAnsi="Times New Roman"/>
          <w:b w:val="0"/>
          <w:i w:val="0"/>
        </w:rPr>
        <w:t>This is why Christ’s words to the Samaritan woman carry such power:</w:t>
      </w:r>
    </w:p>
    <w:p>
      <w:pPr>
        <w:spacing w:before="0" w:after="0"/>
      </w:pPr>
      <w:r>
        <w:rPr>
          <w:sz w:val="12"/>
        </w:rPr>
      </w:r>
    </w:p>
    <w:p>
      <w:pPr>
        <w:spacing w:before="0" w:after="60"/>
        <w:jc w:val="left"/>
        <w:spacing w:line="276" w:lineRule="auto"/>
      </w:pPr>
      <w:r>
        <w:rPr>
          <w:rFonts w:ascii="Times New Roman" w:hAnsi="Times New Roman"/>
          <w:b w:val="0"/>
          <w:i w:val="0"/>
        </w:rPr>
        <w:t>“Whoever drinks of the water that I shall give him will never thirst.”</w:t>
      </w:r>
    </w:p>
    <w:p>
      <w:pPr>
        <w:spacing w:before="0" w:after="0"/>
      </w:pPr>
      <w:r>
        <w:rPr>
          <w:sz w:val="12"/>
        </w:rPr>
      </w:r>
    </w:p>
    <w:p>
      <w:pPr>
        <w:spacing w:before="0" w:after="60"/>
        <w:jc w:val="left"/>
        <w:spacing w:line="276" w:lineRule="auto"/>
      </w:pPr>
      <w:r>
        <w:rPr>
          <w:rFonts w:ascii="Times New Roman" w:hAnsi="Times New Roman"/>
          <w:b w:val="0"/>
          <w:i w:val="0"/>
        </w:rPr>
        <w:t>He speaks beside a physical well while pointing toward a deeper reality.</w:t>
      </w:r>
    </w:p>
    <w:p>
      <w:pPr>
        <w:spacing w:before="0" w:after="0"/>
      </w:pPr>
      <w:r>
        <w:rPr>
          <w:sz w:val="12"/>
        </w:rPr>
      </w:r>
    </w:p>
    <w:p>
      <w:pPr>
        <w:spacing w:before="0" w:after="60"/>
        <w:jc w:val="left"/>
        <w:spacing w:line="276" w:lineRule="auto"/>
      </w:pPr>
      <w:r>
        <w:rPr>
          <w:rFonts w:ascii="Times New Roman" w:hAnsi="Times New Roman"/>
          <w:b w:val="0"/>
          <w:i w:val="0"/>
        </w:rPr>
        <w:t>Human beings carry interior thirst.</w:t>
      </w:r>
    </w:p>
    <w:p>
      <w:pPr>
        <w:spacing w:before="0" w:after="0"/>
      </w:pPr>
      <w:r>
        <w:rPr>
          <w:sz w:val="12"/>
        </w:rPr>
      </w:r>
    </w:p>
    <w:p>
      <w:pPr>
        <w:spacing w:before="0" w:after="60"/>
        <w:jc w:val="left"/>
        <w:spacing w:line="276" w:lineRule="auto"/>
      </w:pPr>
      <w:r>
        <w:rPr>
          <w:rFonts w:ascii="Times New Roman" w:hAnsi="Times New Roman"/>
          <w:b w:val="0"/>
          <w:i w:val="0"/>
        </w:rPr>
        <w:t>Not merely emotional longing,</w:t>
      </w:r>
    </w:p>
    <w:p>
      <w:pPr>
        <w:spacing w:before="0" w:after="60"/>
        <w:jc w:val="left"/>
        <w:spacing w:line="276" w:lineRule="auto"/>
      </w:pPr>
      <w:r>
        <w:rPr>
          <w:rFonts w:ascii="Times New Roman" w:hAnsi="Times New Roman"/>
          <w:b w:val="0"/>
          <w:i w:val="0"/>
        </w:rPr>
        <w:t>but existential hunger for meaning,</w:t>
      </w:r>
    </w:p>
    <w:p>
      <w:pPr>
        <w:spacing w:before="0" w:after="60"/>
        <w:jc w:val="left"/>
        <w:spacing w:line="276" w:lineRule="auto"/>
      </w:pPr>
      <w:r>
        <w:rPr>
          <w:rFonts w:ascii="Times New Roman" w:hAnsi="Times New Roman"/>
          <w:b w:val="0"/>
          <w:i w:val="0"/>
        </w:rPr>
        <w:t>belonging,</w:t>
      </w:r>
    </w:p>
    <w:p>
      <w:pPr>
        <w:spacing w:before="0" w:after="60"/>
        <w:jc w:val="left"/>
        <w:spacing w:line="276" w:lineRule="auto"/>
      </w:pPr>
      <w:r>
        <w:rPr>
          <w:rFonts w:ascii="Times New Roman" w:hAnsi="Times New Roman"/>
          <w:b w:val="0"/>
          <w:i w:val="0"/>
        </w:rPr>
        <w:t>peace,</w:t>
      </w:r>
    </w:p>
    <w:p>
      <w:pPr>
        <w:spacing w:before="0" w:after="60"/>
        <w:jc w:val="left"/>
        <w:spacing w:line="276" w:lineRule="auto"/>
      </w:pPr>
      <w:r>
        <w:rPr>
          <w:rFonts w:ascii="Times New Roman" w:hAnsi="Times New Roman"/>
          <w:b w:val="0"/>
          <w:i w:val="0"/>
        </w:rPr>
        <w:t>and communion.</w:t>
      </w:r>
    </w:p>
    <w:p>
      <w:pPr>
        <w:spacing w:before="0" w:after="0"/>
      </w:pPr>
      <w:r>
        <w:rPr>
          <w:sz w:val="12"/>
        </w:rPr>
      </w:r>
    </w:p>
    <w:p>
      <w:pPr>
        <w:spacing w:before="0" w:after="60"/>
        <w:jc w:val="left"/>
        <w:spacing w:line="276" w:lineRule="auto"/>
      </w:pPr>
      <w:r>
        <w:rPr>
          <w:rFonts w:ascii="Times New Roman" w:hAnsi="Times New Roman"/>
          <w:b w:val="0"/>
          <w:i w:val="0"/>
        </w:rPr>
        <w:t>Modern civilization often intensifies thirst while distracting people from recognizing it.</w:t>
      </w:r>
    </w:p>
    <w:p>
      <w:pPr>
        <w:spacing w:before="0" w:after="0"/>
      </w:pPr>
      <w:r>
        <w:rPr>
          <w:sz w:val="12"/>
        </w:rPr>
      </w:r>
    </w:p>
    <w:p>
      <w:pPr>
        <w:spacing w:before="0" w:after="60"/>
        <w:jc w:val="left"/>
        <w:spacing w:line="276" w:lineRule="auto"/>
      </w:pPr>
      <w:r>
        <w:rPr>
          <w:rFonts w:ascii="Times New Roman" w:hAnsi="Times New Roman"/>
          <w:b w:val="0"/>
          <w:i w:val="0"/>
        </w:rPr>
        <w:t>People remain constantly occupied,</w:t>
      </w:r>
    </w:p>
    <w:p>
      <w:pPr>
        <w:spacing w:before="0" w:after="60"/>
        <w:jc w:val="left"/>
        <w:spacing w:line="276" w:lineRule="auto"/>
      </w:pPr>
      <w:r>
        <w:rPr>
          <w:rFonts w:ascii="Times New Roman" w:hAnsi="Times New Roman"/>
          <w:b w:val="0"/>
          <w:i w:val="0"/>
        </w:rPr>
        <w:t>constantly stimulated,</w:t>
      </w:r>
    </w:p>
    <w:p>
      <w:pPr>
        <w:spacing w:before="0" w:after="60"/>
        <w:jc w:val="left"/>
        <w:spacing w:line="276" w:lineRule="auto"/>
      </w:pPr>
      <w:r>
        <w:rPr>
          <w:rFonts w:ascii="Times New Roman" w:hAnsi="Times New Roman"/>
          <w:b w:val="0"/>
          <w:i w:val="0"/>
        </w:rPr>
        <w:t>constantly consuming,</w:t>
      </w:r>
    </w:p>
    <w:p>
      <w:pPr>
        <w:spacing w:before="0" w:after="60"/>
        <w:jc w:val="left"/>
        <w:spacing w:line="276" w:lineRule="auto"/>
      </w:pPr>
      <w:r>
        <w:rPr>
          <w:rFonts w:ascii="Times New Roman" w:hAnsi="Times New Roman"/>
          <w:b w:val="0"/>
          <w:i w:val="0"/>
        </w:rPr>
        <w:t>yet inwardly exhausted.</w:t>
      </w:r>
    </w:p>
    <w:p>
      <w:pPr>
        <w:spacing w:before="0" w:after="0"/>
      </w:pPr>
      <w:r>
        <w:rPr>
          <w:sz w:val="12"/>
        </w:rPr>
      </w:r>
    </w:p>
    <w:p>
      <w:pPr>
        <w:spacing w:before="0" w:after="60"/>
        <w:jc w:val="left"/>
        <w:spacing w:line="276" w:lineRule="auto"/>
      </w:pPr>
      <w:r>
        <w:rPr>
          <w:rFonts w:ascii="Times New Roman" w:hAnsi="Times New Roman"/>
          <w:b w:val="0"/>
          <w:i w:val="0"/>
        </w:rPr>
        <w:t>The soul becomes dehydrated.</w:t>
      </w:r>
    </w:p>
    <w:p>
      <w:pPr>
        <w:spacing w:before="0" w:after="0"/>
      </w:pPr>
      <w:r>
        <w:rPr>
          <w:sz w:val="12"/>
        </w:rPr>
      </w:r>
    </w:p>
    <w:p>
      <w:pPr>
        <w:spacing w:before="0" w:after="60"/>
        <w:jc w:val="left"/>
        <w:spacing w:line="276" w:lineRule="auto"/>
      </w:pPr>
      <w:r>
        <w:rPr>
          <w:rFonts w:ascii="Times New Roman" w:hAnsi="Times New Roman"/>
          <w:b w:val="0"/>
          <w:i w:val="0"/>
        </w:rPr>
        <w:t>This is why silence can feel uncomfortable.</w:t>
      </w:r>
    </w:p>
    <w:p>
      <w:pPr>
        <w:spacing w:before="0" w:after="60"/>
        <w:jc w:val="left"/>
        <w:spacing w:line="276" w:lineRule="auto"/>
      </w:pPr>
      <w:r>
        <w:rPr>
          <w:rFonts w:ascii="Times New Roman" w:hAnsi="Times New Roman"/>
          <w:b w:val="0"/>
          <w:i w:val="0"/>
        </w:rPr>
        <w:t>Stillness exposes thirst.</w:t>
      </w:r>
    </w:p>
    <w:p>
      <w:pPr>
        <w:spacing w:before="0" w:after="0"/>
      </w:pPr>
      <w:r>
        <w:rPr>
          <w:sz w:val="12"/>
        </w:rPr>
      </w:r>
    </w:p>
    <w:p>
      <w:pPr>
        <w:spacing w:before="0" w:after="60"/>
        <w:jc w:val="left"/>
        <w:spacing w:line="276" w:lineRule="auto"/>
      </w:pPr>
      <w:r>
        <w:rPr>
          <w:rFonts w:ascii="Times New Roman" w:hAnsi="Times New Roman"/>
          <w:b w:val="0"/>
          <w:i w:val="0"/>
        </w:rPr>
        <w:t>Many people fear quiet because quiet reveals what constant activity conceals.</w:t>
      </w:r>
    </w:p>
    <w:p>
      <w:pPr>
        <w:spacing w:before="0" w:after="0"/>
      </w:pPr>
      <w:r>
        <w:rPr>
          <w:sz w:val="12"/>
        </w:rPr>
      </w:r>
    </w:p>
    <w:p>
      <w:pPr>
        <w:spacing w:before="0" w:after="60"/>
        <w:jc w:val="left"/>
        <w:spacing w:line="276" w:lineRule="auto"/>
      </w:pPr>
      <w:r>
        <w:rPr>
          <w:rFonts w:ascii="Times New Roman" w:hAnsi="Times New Roman"/>
          <w:b w:val="0"/>
          <w:i w:val="0"/>
        </w:rPr>
        <w:t>But scripture repeatedly leads humanity toward still water.</w:t>
      </w:r>
    </w:p>
    <w:p>
      <w:pPr>
        <w:spacing w:before="0" w:after="0"/>
      </w:pPr>
      <w:r>
        <w:rPr>
          <w:sz w:val="12"/>
        </w:rPr>
      </w:r>
    </w:p>
    <w:p>
      <w:pPr>
        <w:spacing w:before="0" w:after="60"/>
        <w:jc w:val="left"/>
        <w:spacing w:line="276" w:lineRule="auto"/>
      </w:pPr>
      <w:r>
        <w:rPr>
          <w:rFonts w:ascii="Times New Roman" w:hAnsi="Times New Roman"/>
          <w:b w:val="0"/>
          <w:i w:val="0"/>
        </w:rPr>
        <w:t>The shepherd leads beside quiet streams.</w:t>
      </w:r>
    </w:p>
    <w:p>
      <w:pPr>
        <w:spacing w:before="0" w:after="60"/>
        <w:jc w:val="left"/>
        <w:spacing w:line="276" w:lineRule="auto"/>
      </w:pPr>
      <w:r>
        <w:rPr>
          <w:rFonts w:ascii="Times New Roman" w:hAnsi="Times New Roman"/>
          <w:b w:val="0"/>
          <w:i w:val="0"/>
        </w:rPr>
        <w:t>The righteous tree grows beside rivers.</w:t>
      </w:r>
    </w:p>
    <w:p>
      <w:pPr>
        <w:spacing w:before="0" w:after="60"/>
        <w:jc w:val="left"/>
        <w:spacing w:line="276" w:lineRule="auto"/>
      </w:pPr>
      <w:r>
        <w:rPr>
          <w:rFonts w:ascii="Times New Roman" w:hAnsi="Times New Roman"/>
          <w:b w:val="0"/>
          <w:i w:val="0"/>
        </w:rPr>
        <w:t>The prophets describe dry lands restored through flowing water.</w:t>
      </w:r>
    </w:p>
    <w:p>
      <w:pPr>
        <w:spacing w:before="0" w:after="0"/>
      </w:pPr>
      <w:r>
        <w:rPr>
          <w:sz w:val="12"/>
        </w:rPr>
      </w:r>
    </w:p>
    <w:p>
      <w:pPr>
        <w:spacing w:before="0" w:after="60"/>
        <w:jc w:val="left"/>
        <w:spacing w:line="276" w:lineRule="auto"/>
      </w:pPr>
      <w:r>
        <w:rPr>
          <w:rFonts w:ascii="Times New Roman" w:hAnsi="Times New Roman"/>
          <w:b w:val="0"/>
          <w:i w:val="0"/>
        </w:rPr>
        <w:t>Water continually symbolizes life received rather than manufactured.</w:t>
      </w:r>
    </w:p>
    <w:p>
      <w:pPr>
        <w:spacing w:before="0" w:after="0"/>
      </w:pPr>
      <w:r>
        <w:rPr>
          <w:sz w:val="12"/>
        </w:rPr>
      </w:r>
    </w:p>
    <w:p>
      <w:pPr>
        <w:spacing w:before="0" w:after="60"/>
        <w:jc w:val="left"/>
        <w:spacing w:line="276" w:lineRule="auto"/>
      </w:pPr>
      <w:r>
        <w:rPr>
          <w:rFonts w:ascii="Times New Roman" w:hAnsi="Times New Roman"/>
          <w:b w:val="0"/>
          <w:i w:val="0"/>
        </w:rPr>
        <w:t>And importantly,</w:t>
      </w:r>
    </w:p>
    <w:p>
      <w:pPr>
        <w:spacing w:before="0" w:after="60"/>
        <w:jc w:val="left"/>
        <w:spacing w:line="276" w:lineRule="auto"/>
      </w:pPr>
      <w:r>
        <w:rPr>
          <w:rFonts w:ascii="Times New Roman" w:hAnsi="Times New Roman"/>
          <w:b w:val="0"/>
          <w:i w:val="0"/>
        </w:rPr>
        <w:t>water remains humble.</w:t>
      </w:r>
    </w:p>
    <w:p>
      <w:pPr>
        <w:spacing w:before="0" w:after="0"/>
      </w:pPr>
      <w:r>
        <w:rPr>
          <w:sz w:val="12"/>
        </w:rPr>
      </w:r>
    </w:p>
    <w:p>
      <w:pPr>
        <w:spacing w:before="0" w:after="60"/>
        <w:jc w:val="left"/>
        <w:spacing w:line="276" w:lineRule="auto"/>
      </w:pPr>
      <w:r>
        <w:rPr>
          <w:rFonts w:ascii="Times New Roman" w:hAnsi="Times New Roman"/>
          <w:b w:val="0"/>
          <w:i w:val="0"/>
        </w:rPr>
        <w:t>It flows downward.</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creation preaches the kingdom.</w:t>
      </w:r>
    </w:p>
    <w:p>
      <w:pPr>
        <w:spacing w:before="0" w:after="0"/>
      </w:pPr>
      <w:r>
        <w:rPr>
          <w:sz w:val="12"/>
        </w:rPr>
      </w:r>
    </w:p>
    <w:p>
      <w:pPr>
        <w:spacing w:before="0" w:after="60"/>
        <w:jc w:val="left"/>
        <w:spacing w:line="276" w:lineRule="auto"/>
      </w:pPr>
      <w:r>
        <w:rPr>
          <w:rFonts w:ascii="Times New Roman" w:hAnsi="Times New Roman"/>
          <w:b w:val="0"/>
          <w:i w:val="0"/>
        </w:rPr>
        <w:t>Humanity often associates greatness with elevation.</w:t>
      </w:r>
    </w:p>
    <w:p>
      <w:pPr>
        <w:spacing w:before="0" w:after="60"/>
        <w:jc w:val="left"/>
        <w:spacing w:line="276" w:lineRule="auto"/>
      </w:pPr>
      <w:r>
        <w:rPr>
          <w:rFonts w:ascii="Times New Roman" w:hAnsi="Times New Roman"/>
          <w:b w:val="0"/>
          <w:i w:val="0"/>
        </w:rPr>
        <w:t>But water sustains life precisely because it descends.</w:t>
      </w:r>
    </w:p>
    <w:p>
      <w:pPr>
        <w:spacing w:before="0" w:after="0"/>
      </w:pPr>
      <w:r>
        <w:rPr>
          <w:sz w:val="12"/>
        </w:rPr>
      </w:r>
    </w:p>
    <w:p>
      <w:pPr>
        <w:spacing w:before="0" w:after="60"/>
        <w:jc w:val="left"/>
        <w:spacing w:line="276" w:lineRule="auto"/>
      </w:pPr>
      <w:r>
        <w:rPr>
          <w:rFonts w:ascii="Times New Roman" w:hAnsi="Times New Roman"/>
          <w:b w:val="0"/>
          <w:i w:val="0"/>
        </w:rPr>
        <w:t>The river nourishes valleys.</w:t>
      </w:r>
    </w:p>
    <w:p>
      <w:pPr>
        <w:spacing w:before="0" w:after="60"/>
        <w:jc w:val="left"/>
        <w:spacing w:line="276" w:lineRule="auto"/>
      </w:pPr>
      <w:r>
        <w:rPr>
          <w:rFonts w:ascii="Times New Roman" w:hAnsi="Times New Roman"/>
          <w:b w:val="0"/>
          <w:i w:val="0"/>
        </w:rPr>
        <w:t>The spring rises from hidden depths.</w:t>
      </w:r>
    </w:p>
    <w:p>
      <w:pPr>
        <w:spacing w:before="0" w:after="60"/>
        <w:jc w:val="left"/>
        <w:spacing w:line="276" w:lineRule="auto"/>
      </w:pPr>
      <w:r>
        <w:rPr>
          <w:rFonts w:ascii="Times New Roman" w:hAnsi="Times New Roman"/>
          <w:b w:val="0"/>
          <w:i w:val="0"/>
        </w:rPr>
        <w:t>Rain falls downward.</w:t>
      </w:r>
    </w:p>
    <w:p>
      <w:pPr>
        <w:spacing w:before="0" w:after="0"/>
      </w:pPr>
      <w:r>
        <w:rPr>
          <w:sz w:val="12"/>
        </w:rPr>
      </w:r>
    </w:p>
    <w:p>
      <w:pPr>
        <w:spacing w:before="0" w:after="60"/>
        <w:jc w:val="left"/>
        <w:spacing w:line="276" w:lineRule="auto"/>
      </w:pPr>
      <w:r>
        <w:rPr>
          <w:rFonts w:ascii="Times New Roman" w:hAnsi="Times New Roman"/>
          <w:b w:val="0"/>
          <w:i w:val="0"/>
        </w:rPr>
        <w:t>Even Christ describes Himself through water.</w:t>
      </w:r>
    </w:p>
    <w:p>
      <w:pPr>
        <w:spacing w:before="0" w:after="0"/>
      </w:pPr>
      <w:r>
        <w:rPr>
          <w:sz w:val="12"/>
        </w:rPr>
      </w:r>
    </w:p>
    <w:p>
      <w:pPr>
        <w:spacing w:before="0" w:after="60"/>
        <w:jc w:val="left"/>
        <w:spacing w:line="276" w:lineRule="auto"/>
      </w:pPr>
      <w:r>
        <w:rPr>
          <w:rFonts w:ascii="Times New Roman" w:hAnsi="Times New Roman"/>
          <w:b w:val="0"/>
          <w:i w:val="0"/>
        </w:rPr>
        <w:t>Living water.</w:t>
      </w:r>
    </w:p>
    <w:p>
      <w:pPr>
        <w:spacing w:before="0" w:after="0"/>
      </w:pPr>
      <w:r>
        <w:rPr>
          <w:sz w:val="12"/>
        </w:rPr>
      </w:r>
    </w:p>
    <w:p>
      <w:pPr>
        <w:spacing w:before="0" w:after="60"/>
        <w:jc w:val="left"/>
        <w:spacing w:line="276" w:lineRule="auto"/>
      </w:pPr>
      <w:r>
        <w:rPr>
          <w:rFonts w:ascii="Times New Roman" w:hAnsi="Times New Roman"/>
          <w:b w:val="0"/>
          <w:i w:val="0"/>
        </w:rPr>
        <w:t>Not static water.</w:t>
      </w:r>
    </w:p>
    <w:p>
      <w:pPr>
        <w:spacing w:before="0" w:after="60"/>
        <w:jc w:val="left"/>
        <w:spacing w:line="276" w:lineRule="auto"/>
      </w:pPr>
      <w:r>
        <w:rPr>
          <w:rFonts w:ascii="Times New Roman" w:hAnsi="Times New Roman"/>
          <w:b w:val="0"/>
          <w:i w:val="0"/>
        </w:rPr>
        <w:t>Not hoarded water.</w:t>
      </w:r>
    </w:p>
    <w:p>
      <w:pPr>
        <w:spacing w:before="0" w:after="60"/>
        <w:jc w:val="left"/>
        <w:spacing w:line="276" w:lineRule="auto"/>
      </w:pPr>
      <w:r>
        <w:rPr>
          <w:rFonts w:ascii="Times New Roman" w:hAnsi="Times New Roman"/>
          <w:b w:val="0"/>
          <w:i w:val="0"/>
        </w:rPr>
        <w:t>Living water.</w:t>
      </w:r>
    </w:p>
    <w:p>
      <w:pPr>
        <w:spacing w:before="0" w:after="0"/>
      </w:pPr>
      <w:r>
        <w:rPr>
          <w:sz w:val="12"/>
        </w:rPr>
      </w:r>
    </w:p>
    <w:p>
      <w:pPr>
        <w:spacing w:before="0" w:after="60"/>
        <w:jc w:val="left"/>
        <w:spacing w:line="276" w:lineRule="auto"/>
      </w:pPr>
      <w:r>
        <w:rPr>
          <w:rFonts w:ascii="Times New Roman" w:hAnsi="Times New Roman"/>
          <w:b w:val="0"/>
          <w:i w:val="0"/>
        </w:rPr>
        <w:t>Moving.</w:t>
      </w:r>
    </w:p>
    <w:p>
      <w:pPr>
        <w:spacing w:before="0" w:after="60"/>
        <w:jc w:val="left"/>
        <w:spacing w:line="276" w:lineRule="auto"/>
      </w:pPr>
      <w:r>
        <w:rPr>
          <w:rFonts w:ascii="Times New Roman" w:hAnsi="Times New Roman"/>
          <w:b w:val="0"/>
          <w:i w:val="0"/>
        </w:rPr>
        <w:t>Flowing.</w:t>
      </w:r>
    </w:p>
    <w:p>
      <w:pPr>
        <w:spacing w:before="0" w:after="60"/>
        <w:jc w:val="left"/>
        <w:spacing w:line="276" w:lineRule="auto"/>
      </w:pPr>
      <w:r>
        <w:rPr>
          <w:rFonts w:ascii="Times New Roman" w:hAnsi="Times New Roman"/>
          <w:b w:val="0"/>
          <w:i w:val="0"/>
        </w:rPr>
        <w:t>Refreshing.</w:t>
      </w:r>
    </w:p>
    <w:p>
      <w:pPr>
        <w:spacing w:before="0" w:after="60"/>
        <w:jc w:val="left"/>
        <w:spacing w:line="276" w:lineRule="auto"/>
      </w:pPr>
      <w:r>
        <w:rPr>
          <w:rFonts w:ascii="Times New Roman" w:hAnsi="Times New Roman"/>
          <w:b w:val="0"/>
          <w:i w:val="0"/>
        </w:rPr>
        <w:t>Restoring.</w:t>
      </w:r>
    </w:p>
    <w:p>
      <w:pPr>
        <w:spacing w:before="0" w:after="0"/>
      </w:pPr>
      <w:r>
        <w:rPr>
          <w:sz w:val="12"/>
        </w:rPr>
      </w:r>
    </w:p>
    <w:p>
      <w:pPr>
        <w:spacing w:before="0" w:after="60"/>
        <w:jc w:val="left"/>
        <w:spacing w:line="276" w:lineRule="auto"/>
      </w:pPr>
      <w:r>
        <w:rPr>
          <w:rFonts w:ascii="Times New Roman" w:hAnsi="Times New Roman"/>
          <w:b w:val="0"/>
          <w:i w:val="0"/>
        </w:rPr>
        <w:t>The kingdom repeatedly behaves organically rather than mechanically.</w:t>
      </w:r>
    </w:p>
    <w:p>
      <w:pPr>
        <w:spacing w:before="0" w:after="0"/>
      </w:pPr>
      <w:r>
        <w:rPr>
          <w:sz w:val="12"/>
        </w:rPr>
      </w:r>
    </w:p>
    <w:p>
      <w:pPr>
        <w:spacing w:before="0" w:after="60"/>
        <w:jc w:val="left"/>
        <w:spacing w:line="276" w:lineRule="auto"/>
      </w:pPr>
      <w:r>
        <w:rPr>
          <w:rFonts w:ascii="Times New Roman" w:hAnsi="Times New Roman"/>
          <w:b w:val="0"/>
          <w:i w:val="0"/>
        </w:rPr>
        <w:t>This becomes especially important within modern systems increasingly organized around control and efficiency.</w:t>
      </w:r>
    </w:p>
    <w:p>
      <w:pPr>
        <w:spacing w:before="0" w:after="0"/>
      </w:pPr>
      <w:r>
        <w:rPr>
          <w:sz w:val="12"/>
        </w:rPr>
      </w:r>
    </w:p>
    <w:p>
      <w:pPr>
        <w:spacing w:before="0" w:after="60"/>
        <w:jc w:val="left"/>
        <w:spacing w:line="276" w:lineRule="auto"/>
      </w:pPr>
      <w:r>
        <w:rPr>
          <w:rFonts w:ascii="Times New Roman" w:hAnsi="Times New Roman"/>
          <w:b w:val="0"/>
          <w:i w:val="0"/>
        </w:rPr>
        <w:t>Water resists rigid containment forever.</w:t>
      </w:r>
    </w:p>
    <w:p>
      <w:pPr>
        <w:spacing w:before="0" w:after="0"/>
      </w:pPr>
      <w:r>
        <w:rPr>
          <w:sz w:val="12"/>
        </w:rPr>
      </w:r>
    </w:p>
    <w:p>
      <w:pPr>
        <w:spacing w:before="0" w:after="60"/>
        <w:jc w:val="left"/>
        <w:spacing w:line="276" w:lineRule="auto"/>
      </w:pPr>
      <w:r>
        <w:rPr>
          <w:rFonts w:ascii="Times New Roman" w:hAnsi="Times New Roman"/>
          <w:b w:val="0"/>
          <w:i w:val="0"/>
        </w:rPr>
        <w:t>It moves.</w:t>
      </w:r>
    </w:p>
    <w:p>
      <w:pPr>
        <w:spacing w:before="0" w:after="60"/>
        <w:jc w:val="left"/>
        <w:spacing w:line="276" w:lineRule="auto"/>
      </w:pPr>
      <w:r>
        <w:rPr>
          <w:rFonts w:ascii="Times New Roman" w:hAnsi="Times New Roman"/>
          <w:b w:val="0"/>
          <w:i w:val="0"/>
        </w:rPr>
        <w:t>Adapts.</w:t>
      </w:r>
    </w:p>
    <w:p>
      <w:pPr>
        <w:spacing w:before="0" w:after="60"/>
        <w:jc w:val="left"/>
        <w:spacing w:line="276" w:lineRule="auto"/>
      </w:pPr>
      <w:r>
        <w:rPr>
          <w:rFonts w:ascii="Times New Roman" w:hAnsi="Times New Roman"/>
          <w:b w:val="0"/>
          <w:i w:val="0"/>
        </w:rPr>
        <w:t>Finds pathways.</w:t>
      </w:r>
    </w:p>
    <w:p>
      <w:pPr>
        <w:spacing w:before="0" w:after="0"/>
      </w:pPr>
      <w:r>
        <w:rPr>
          <w:sz w:val="12"/>
        </w:rPr>
      </w:r>
    </w:p>
    <w:p>
      <w:pPr>
        <w:spacing w:before="0" w:after="60"/>
        <w:jc w:val="left"/>
        <w:spacing w:line="276" w:lineRule="auto"/>
      </w:pPr>
      <w:r>
        <w:rPr>
          <w:rFonts w:ascii="Times New Roman" w:hAnsi="Times New Roman"/>
          <w:b w:val="0"/>
          <w:i w:val="0"/>
        </w:rPr>
        <w:t>Empires often seek total control.</w:t>
      </w:r>
    </w:p>
    <w:p>
      <w:pPr>
        <w:spacing w:before="0" w:after="60"/>
        <w:jc w:val="left"/>
        <w:spacing w:line="276" w:lineRule="auto"/>
      </w:pPr>
      <w:r>
        <w:rPr>
          <w:rFonts w:ascii="Times New Roman" w:hAnsi="Times New Roman"/>
          <w:b w:val="0"/>
          <w:i w:val="0"/>
        </w:rPr>
        <w:t>The kingdom flows relationally.</w:t>
      </w:r>
    </w:p>
    <w:p>
      <w:pPr>
        <w:spacing w:before="0" w:after="0"/>
      </w:pPr>
      <w:r>
        <w:rPr>
          <w:sz w:val="12"/>
        </w:rPr>
      </w:r>
    </w:p>
    <w:p>
      <w:pPr>
        <w:spacing w:before="0" w:after="60"/>
        <w:jc w:val="left"/>
        <w:spacing w:line="276" w:lineRule="auto"/>
      </w:pPr>
      <w:r>
        <w:rPr>
          <w:rFonts w:ascii="Times New Roman" w:hAnsi="Times New Roman"/>
          <w:b w:val="0"/>
          <w:i w:val="0"/>
        </w:rPr>
        <w:t>This distinction appears clearly in Revelation.</w:t>
      </w:r>
    </w:p>
    <w:p>
      <w:pPr>
        <w:spacing w:before="0" w:after="0"/>
      </w:pPr>
      <w:r>
        <w:rPr>
          <w:sz w:val="12"/>
        </w:rPr>
      </w:r>
    </w:p>
    <w:p>
      <w:pPr>
        <w:spacing w:before="0" w:after="60"/>
        <w:jc w:val="left"/>
        <w:spacing w:line="276" w:lineRule="auto"/>
      </w:pPr>
      <w:r>
        <w:rPr>
          <w:rFonts w:ascii="Times New Roman" w:hAnsi="Times New Roman"/>
          <w:b w:val="0"/>
          <w:i w:val="0"/>
        </w:rPr>
        <w:t>At the end of scripture,</w:t>
      </w:r>
    </w:p>
    <w:p>
      <w:pPr>
        <w:spacing w:before="0" w:after="60"/>
        <w:jc w:val="left"/>
        <w:spacing w:line="276" w:lineRule="auto"/>
      </w:pPr>
      <w:r>
        <w:rPr>
          <w:rFonts w:ascii="Times New Roman" w:hAnsi="Times New Roman"/>
          <w:b w:val="0"/>
          <w:i w:val="0"/>
        </w:rPr>
        <w:t>a river flows again.</w:t>
      </w:r>
    </w:p>
    <w:p>
      <w:pPr>
        <w:spacing w:before="0" w:after="0"/>
      </w:pPr>
      <w:r>
        <w:rPr>
          <w:sz w:val="12"/>
        </w:rPr>
      </w:r>
    </w:p>
    <w:p>
      <w:pPr>
        <w:spacing w:before="0" w:after="60"/>
        <w:jc w:val="left"/>
        <w:spacing w:line="276" w:lineRule="auto"/>
      </w:pPr>
      <w:r>
        <w:rPr>
          <w:rFonts w:ascii="Times New Roman" w:hAnsi="Times New Roman"/>
          <w:b w:val="0"/>
          <w:i w:val="0"/>
        </w:rPr>
        <w:t>The river of life.</w:t>
      </w:r>
    </w:p>
    <w:p>
      <w:pPr>
        <w:spacing w:before="0" w:after="0"/>
      </w:pPr>
      <w:r>
        <w:rPr>
          <w:sz w:val="12"/>
        </w:rPr>
      </w:r>
    </w:p>
    <w:p>
      <w:pPr>
        <w:spacing w:before="0" w:after="60"/>
        <w:jc w:val="left"/>
        <w:spacing w:line="276" w:lineRule="auto"/>
      </w:pPr>
      <w:r>
        <w:rPr>
          <w:rFonts w:ascii="Times New Roman" w:hAnsi="Times New Roman"/>
          <w:b w:val="0"/>
          <w:i w:val="0"/>
        </w:rPr>
        <w:t>The story returns to Eden.</w:t>
      </w:r>
    </w:p>
    <w:p>
      <w:pPr>
        <w:spacing w:before="0" w:after="0"/>
      </w:pPr>
      <w:r>
        <w:rPr>
          <w:sz w:val="12"/>
        </w:rPr>
      </w:r>
    </w:p>
    <w:p>
      <w:pPr>
        <w:spacing w:before="0" w:after="60"/>
        <w:jc w:val="left"/>
        <w:spacing w:line="276" w:lineRule="auto"/>
      </w:pPr>
      <w:r>
        <w:rPr>
          <w:rFonts w:ascii="Times New Roman" w:hAnsi="Times New Roman"/>
          <w:b w:val="0"/>
          <w:i w:val="0"/>
        </w:rPr>
        <w:t>River.</w:t>
      </w:r>
    </w:p>
    <w:p>
      <w:pPr>
        <w:spacing w:before="0" w:after="60"/>
        <w:jc w:val="left"/>
        <w:spacing w:line="276" w:lineRule="auto"/>
      </w:pPr>
      <w:r>
        <w:rPr>
          <w:rFonts w:ascii="Times New Roman" w:hAnsi="Times New Roman"/>
          <w:b w:val="0"/>
          <w:i w:val="0"/>
        </w:rPr>
        <w:t>Tree.</w:t>
      </w:r>
    </w:p>
    <w:p>
      <w:pPr>
        <w:spacing w:before="0" w:after="60"/>
        <w:jc w:val="left"/>
        <w:spacing w:line="276" w:lineRule="auto"/>
      </w:pPr>
      <w:r>
        <w:rPr>
          <w:rFonts w:ascii="Times New Roman" w:hAnsi="Times New Roman"/>
          <w:b w:val="0"/>
          <w:i w:val="0"/>
        </w:rPr>
        <w:t>Fruit.</w:t>
      </w:r>
    </w:p>
    <w:p>
      <w:pPr>
        <w:spacing w:before="0" w:after="60"/>
        <w:jc w:val="left"/>
        <w:spacing w:line="276" w:lineRule="auto"/>
      </w:pPr>
      <w:r>
        <w:rPr>
          <w:rFonts w:ascii="Times New Roman" w:hAnsi="Times New Roman"/>
          <w:b w:val="0"/>
          <w:i w:val="0"/>
        </w:rPr>
        <w:t>Healing.</w:t>
      </w:r>
    </w:p>
    <w:p>
      <w:pPr>
        <w:spacing w:before="0" w:after="60"/>
        <w:jc w:val="left"/>
        <w:spacing w:line="276" w:lineRule="auto"/>
      </w:pPr>
      <w:r>
        <w:rPr>
          <w:rFonts w:ascii="Times New Roman" w:hAnsi="Times New Roman"/>
          <w:b w:val="0"/>
          <w:i w:val="0"/>
        </w:rPr>
        <w:t>Communion.</w:t>
      </w:r>
    </w:p>
    <w:p>
      <w:pPr>
        <w:spacing w:before="0" w:after="0"/>
      </w:pPr>
      <w:r>
        <w:rPr>
          <w:sz w:val="12"/>
        </w:rPr>
      </w:r>
    </w:p>
    <w:p>
      <w:pPr>
        <w:spacing w:before="0" w:after="60"/>
        <w:jc w:val="left"/>
        <w:spacing w:line="276" w:lineRule="auto"/>
      </w:pPr>
      <w:r>
        <w:rPr>
          <w:rFonts w:ascii="Times New Roman" w:hAnsi="Times New Roman"/>
          <w:b w:val="0"/>
          <w:i w:val="0"/>
        </w:rPr>
        <w:t>The biblical story therefore forms a complete movement:</w:t>
      </w:r>
    </w:p>
    <w:p>
      <w:pPr>
        <w:spacing w:before="0" w:after="60"/>
        <w:jc w:val="left"/>
        <w:spacing w:line="276" w:lineRule="auto"/>
      </w:pPr>
      <w:r>
        <w:rPr>
          <w:rFonts w:ascii="Times New Roman" w:hAnsi="Times New Roman"/>
          <w:b w:val="0"/>
          <w:i w:val="0"/>
        </w:rPr>
        <w:t>- river in Genesis,</w:t>
      </w:r>
    </w:p>
    <w:p>
      <w:pPr>
        <w:spacing w:before="0" w:after="60"/>
        <w:jc w:val="left"/>
        <w:spacing w:line="276" w:lineRule="auto"/>
      </w:pPr>
      <w:r>
        <w:rPr>
          <w:rFonts w:ascii="Times New Roman" w:hAnsi="Times New Roman"/>
          <w:b w:val="0"/>
          <w:i w:val="0"/>
        </w:rPr>
        <w:t>- living water through Christ,</w:t>
      </w:r>
    </w:p>
    <w:p>
      <w:pPr>
        <w:spacing w:before="0" w:after="60"/>
        <w:jc w:val="left"/>
        <w:spacing w:line="276" w:lineRule="auto"/>
      </w:pPr>
      <w:r>
        <w:rPr>
          <w:rFonts w:ascii="Times New Roman" w:hAnsi="Times New Roman"/>
          <w:b w:val="0"/>
          <w:i w:val="0"/>
        </w:rPr>
        <w:t>- river restored in Revelation.</w:t>
      </w:r>
    </w:p>
    <w:p>
      <w:pPr>
        <w:spacing w:before="0" w:after="0"/>
      </w:pPr>
      <w:r>
        <w:rPr>
          <w:sz w:val="12"/>
        </w:rPr>
      </w:r>
    </w:p>
    <w:p>
      <w:pPr>
        <w:spacing w:before="0" w:after="60"/>
        <w:jc w:val="left"/>
        <w:spacing w:line="276" w:lineRule="auto"/>
      </w:pPr>
      <w:r>
        <w:rPr>
          <w:rFonts w:ascii="Times New Roman" w:hAnsi="Times New Roman"/>
          <w:b w:val="0"/>
          <w:i w:val="0"/>
        </w:rPr>
        <w:t>The pattern remains uninterrupted.</w:t>
      </w:r>
    </w:p>
    <w:p>
      <w:pPr>
        <w:spacing w:before="0" w:after="0"/>
      </w:pPr>
      <w:r>
        <w:rPr>
          <w:sz w:val="12"/>
        </w:rPr>
      </w:r>
    </w:p>
    <w:p>
      <w:pPr>
        <w:spacing w:before="0" w:after="60"/>
        <w:jc w:val="left"/>
        <w:spacing w:line="276" w:lineRule="auto"/>
      </w:pPr>
      <w:r>
        <w:rPr>
          <w:rFonts w:ascii="Times New Roman" w:hAnsi="Times New Roman"/>
          <w:b w:val="0"/>
          <w:i w:val="0"/>
        </w:rPr>
        <w:t>Life flows from God outward into creation.</w:t>
      </w:r>
    </w:p>
    <w:p>
      <w:pPr>
        <w:spacing w:before="0" w:after="0"/>
      </w:pPr>
      <w:r>
        <w:rPr>
          <w:sz w:val="12"/>
        </w:rPr>
      </w:r>
    </w:p>
    <w:p>
      <w:pPr>
        <w:spacing w:before="0" w:after="60"/>
        <w:jc w:val="left"/>
        <w:spacing w:line="276" w:lineRule="auto"/>
      </w:pPr>
      <w:r>
        <w:rPr>
          <w:rFonts w:ascii="Times New Roman" w:hAnsi="Times New Roman"/>
          <w:b w:val="0"/>
          <w:i w:val="0"/>
        </w:rPr>
        <w:t>And humanity continually faces the same decision:</w:t>
      </w:r>
    </w:p>
    <w:p>
      <w:pPr>
        <w:spacing w:before="0" w:after="0"/>
      </w:pPr>
      <w:r>
        <w:rPr>
          <w:sz w:val="12"/>
        </w:rPr>
      </w:r>
    </w:p>
    <w:p>
      <w:pPr>
        <w:spacing w:before="0" w:after="60"/>
        <w:jc w:val="left"/>
        <w:spacing w:line="276" w:lineRule="auto"/>
      </w:pPr>
      <w:r>
        <w:rPr>
          <w:rFonts w:ascii="Times New Roman" w:hAnsi="Times New Roman"/>
          <w:b w:val="0"/>
          <w:i w:val="0"/>
        </w:rPr>
        <w:t>Will it seek life through towers,</w:t>
      </w:r>
    </w:p>
    <w:p>
      <w:pPr>
        <w:spacing w:before="0" w:after="60"/>
        <w:jc w:val="left"/>
        <w:spacing w:line="276" w:lineRule="auto"/>
      </w:pPr>
      <w:r>
        <w:rPr>
          <w:rFonts w:ascii="Times New Roman" w:hAnsi="Times New Roman"/>
          <w:b w:val="0"/>
          <w:i w:val="0"/>
        </w:rPr>
        <w:t>or through wells?</w:t>
      </w:r>
    </w:p>
    <w:p>
      <w:pPr>
        <w:spacing w:before="0" w:after="0"/>
      </w:pPr>
      <w:r>
        <w:rPr>
          <w:sz w:val="12"/>
        </w:rPr>
      </w:r>
    </w:p>
    <w:p>
      <w:pPr>
        <w:spacing w:before="0" w:after="60"/>
        <w:jc w:val="left"/>
        <w:spacing w:line="276" w:lineRule="auto"/>
      </w:pPr>
      <w:r>
        <w:rPr>
          <w:rFonts w:ascii="Times New Roman" w:hAnsi="Times New Roman"/>
          <w:b w:val="0"/>
          <w:i w:val="0"/>
        </w:rPr>
        <w:t>Through accumulation,</w:t>
      </w:r>
    </w:p>
    <w:p>
      <w:pPr>
        <w:spacing w:before="0" w:after="60"/>
        <w:jc w:val="left"/>
        <w:spacing w:line="276" w:lineRule="auto"/>
      </w:pPr>
      <w:r>
        <w:rPr>
          <w:rFonts w:ascii="Times New Roman" w:hAnsi="Times New Roman"/>
          <w:b w:val="0"/>
          <w:i w:val="0"/>
        </w:rPr>
        <w:t>or communion?</w:t>
      </w:r>
    </w:p>
    <w:p>
      <w:pPr>
        <w:spacing w:before="0" w:after="0"/>
      </w:pPr>
      <w:r>
        <w:rPr>
          <w:sz w:val="12"/>
        </w:rPr>
      </w:r>
    </w:p>
    <w:p>
      <w:pPr>
        <w:spacing w:before="0" w:after="60"/>
        <w:jc w:val="left"/>
        <w:spacing w:line="276" w:lineRule="auto"/>
      </w:pPr>
      <w:r>
        <w:rPr>
          <w:rFonts w:ascii="Times New Roman" w:hAnsi="Times New Roman"/>
          <w:b w:val="0"/>
          <w:i w:val="0"/>
        </w:rPr>
        <w:t>Through upward striving,</w:t>
      </w:r>
    </w:p>
    <w:p>
      <w:pPr>
        <w:spacing w:before="0" w:after="60"/>
        <w:jc w:val="left"/>
        <w:spacing w:line="276" w:lineRule="auto"/>
      </w:pPr>
      <w:r>
        <w:rPr>
          <w:rFonts w:ascii="Times New Roman" w:hAnsi="Times New Roman"/>
          <w:b w:val="0"/>
          <w:i w:val="0"/>
        </w:rPr>
        <w:t>or downward rootedness?</w:t>
      </w:r>
    </w:p>
    <w:p>
      <w:pPr>
        <w:spacing w:before="0" w:after="0"/>
      </w:pPr>
      <w:r>
        <w:rPr>
          <w:sz w:val="12"/>
        </w:rPr>
      </w:r>
    </w:p>
    <w:p>
      <w:pPr>
        <w:spacing w:before="0" w:after="60"/>
        <w:jc w:val="left"/>
        <w:spacing w:line="276" w:lineRule="auto"/>
      </w:pPr>
      <w:r>
        <w:rPr>
          <w:rFonts w:ascii="Times New Roman" w:hAnsi="Times New Roman"/>
          <w:b w:val="0"/>
          <w:i w:val="0"/>
        </w:rPr>
        <w:t>The symbolism of wells becomes even more profound when considered spiritually.</w:t>
      </w:r>
    </w:p>
    <w:p>
      <w:pPr>
        <w:spacing w:before="0" w:after="0"/>
      </w:pPr>
      <w:r>
        <w:rPr>
          <w:sz w:val="12"/>
        </w:rPr>
      </w:r>
    </w:p>
    <w:p>
      <w:pPr>
        <w:spacing w:before="0" w:after="60"/>
        <w:jc w:val="left"/>
        <w:spacing w:line="276" w:lineRule="auto"/>
      </w:pPr>
      <w:r>
        <w:rPr>
          <w:rFonts w:ascii="Times New Roman" w:hAnsi="Times New Roman"/>
          <w:b w:val="0"/>
          <w:i w:val="0"/>
        </w:rPr>
        <w:t>A well cannot be rushed.</w:t>
      </w:r>
    </w:p>
    <w:p>
      <w:pPr>
        <w:spacing w:before="0" w:after="0"/>
      </w:pPr>
      <w:r>
        <w:rPr>
          <w:sz w:val="12"/>
        </w:rPr>
      </w:r>
    </w:p>
    <w:p>
      <w:pPr>
        <w:spacing w:before="0" w:after="60"/>
        <w:jc w:val="left"/>
        <w:spacing w:line="276" w:lineRule="auto"/>
      </w:pPr>
      <w:r>
        <w:rPr>
          <w:rFonts w:ascii="Times New Roman" w:hAnsi="Times New Roman"/>
          <w:b w:val="0"/>
          <w:i w:val="0"/>
        </w:rPr>
        <w:t>Digging requires labor.</w:t>
      </w:r>
    </w:p>
    <w:p>
      <w:pPr>
        <w:spacing w:before="0" w:after="60"/>
        <w:jc w:val="left"/>
        <w:spacing w:line="276" w:lineRule="auto"/>
      </w:pPr>
      <w:r>
        <w:rPr>
          <w:rFonts w:ascii="Times New Roman" w:hAnsi="Times New Roman"/>
          <w:b w:val="0"/>
          <w:i w:val="0"/>
        </w:rPr>
        <w:t>Patience.</w:t>
      </w:r>
    </w:p>
    <w:p>
      <w:pPr>
        <w:spacing w:before="0" w:after="60"/>
        <w:jc w:val="left"/>
        <w:spacing w:line="276" w:lineRule="auto"/>
      </w:pPr>
      <w:r>
        <w:rPr>
          <w:rFonts w:ascii="Times New Roman" w:hAnsi="Times New Roman"/>
          <w:b w:val="0"/>
          <w:i w:val="0"/>
        </w:rPr>
        <w:t>Persistence.</w:t>
      </w:r>
    </w:p>
    <w:p>
      <w:pPr>
        <w:spacing w:before="0" w:after="0"/>
      </w:pPr>
      <w:r>
        <w:rPr>
          <w:sz w:val="12"/>
        </w:rPr>
      </w:r>
    </w:p>
    <w:p>
      <w:pPr>
        <w:spacing w:before="0" w:after="60"/>
        <w:jc w:val="left"/>
        <w:spacing w:line="276" w:lineRule="auto"/>
      </w:pPr>
      <w:r>
        <w:rPr>
          <w:rFonts w:ascii="Times New Roman" w:hAnsi="Times New Roman"/>
          <w:b w:val="0"/>
          <w:i w:val="0"/>
        </w:rPr>
        <w:t>Stone must be broken.</w:t>
      </w:r>
    </w:p>
    <w:p>
      <w:pPr>
        <w:spacing w:before="0" w:after="60"/>
        <w:jc w:val="left"/>
        <w:spacing w:line="276" w:lineRule="auto"/>
      </w:pPr>
      <w:r>
        <w:rPr>
          <w:rFonts w:ascii="Times New Roman" w:hAnsi="Times New Roman"/>
          <w:b w:val="0"/>
          <w:i w:val="0"/>
        </w:rPr>
        <w:t>Depth must be reached.</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scripture continually reveals that the deepest realities are found beneath the surface.</w:t>
      </w:r>
    </w:p>
    <w:p>
      <w:pPr>
        <w:spacing w:before="0" w:after="0"/>
      </w:pPr>
      <w:r>
        <w:rPr>
          <w:sz w:val="12"/>
        </w:rPr>
      </w:r>
    </w:p>
    <w:p>
      <w:pPr>
        <w:spacing w:before="0" w:after="60"/>
        <w:jc w:val="left"/>
        <w:spacing w:line="276" w:lineRule="auto"/>
      </w:pPr>
      <w:r>
        <w:rPr>
          <w:rFonts w:ascii="Times New Roman" w:hAnsi="Times New Roman"/>
          <w:b w:val="0"/>
          <w:i w:val="0"/>
        </w:rPr>
        <w:t>Modern civilization often encourages surface living.</w:t>
      </w:r>
    </w:p>
    <w:p>
      <w:pPr>
        <w:spacing w:before="0" w:after="60"/>
        <w:jc w:val="left"/>
        <w:spacing w:line="276" w:lineRule="auto"/>
      </w:pPr>
      <w:r>
        <w:rPr>
          <w:rFonts w:ascii="Times New Roman" w:hAnsi="Times New Roman"/>
          <w:b w:val="0"/>
          <w:i w:val="0"/>
        </w:rPr>
        <w:t>Quick reaction.</w:t>
      </w:r>
    </w:p>
    <w:p>
      <w:pPr>
        <w:spacing w:before="0" w:after="60"/>
        <w:jc w:val="left"/>
        <w:spacing w:line="276" w:lineRule="auto"/>
      </w:pPr>
      <w:r>
        <w:rPr>
          <w:rFonts w:ascii="Times New Roman" w:hAnsi="Times New Roman"/>
          <w:b w:val="0"/>
          <w:i w:val="0"/>
        </w:rPr>
        <w:t>Instant information.</w:t>
      </w:r>
    </w:p>
    <w:p>
      <w:pPr>
        <w:spacing w:before="0" w:after="60"/>
        <w:jc w:val="left"/>
        <w:spacing w:line="276" w:lineRule="auto"/>
      </w:pPr>
      <w:r>
        <w:rPr>
          <w:rFonts w:ascii="Times New Roman" w:hAnsi="Times New Roman"/>
          <w:b w:val="0"/>
          <w:i w:val="0"/>
        </w:rPr>
        <w:t>Constant movement.</w:t>
      </w:r>
    </w:p>
    <w:p>
      <w:pPr>
        <w:spacing w:before="0" w:after="0"/>
      </w:pPr>
      <w:r>
        <w:rPr>
          <w:sz w:val="12"/>
        </w:rPr>
      </w:r>
    </w:p>
    <w:p>
      <w:pPr>
        <w:spacing w:before="0" w:after="60"/>
        <w:jc w:val="left"/>
        <w:spacing w:line="276" w:lineRule="auto"/>
      </w:pPr>
      <w:r>
        <w:rPr>
          <w:rFonts w:ascii="Times New Roman" w:hAnsi="Times New Roman"/>
          <w:b w:val="0"/>
          <w:i w:val="0"/>
        </w:rPr>
        <w:t>But wells require slowing down.</w:t>
      </w:r>
    </w:p>
    <w:p>
      <w:pPr>
        <w:spacing w:before="0" w:after="0"/>
      </w:pPr>
      <w:r>
        <w:rPr>
          <w:sz w:val="12"/>
        </w:rPr>
      </w:r>
    </w:p>
    <w:p>
      <w:pPr>
        <w:spacing w:before="0" w:after="60"/>
        <w:jc w:val="left"/>
        <w:spacing w:line="276" w:lineRule="auto"/>
      </w:pPr>
      <w:r>
        <w:rPr>
          <w:rFonts w:ascii="Times New Roman" w:hAnsi="Times New Roman"/>
          <w:b w:val="0"/>
          <w:i w:val="0"/>
        </w:rPr>
        <w:t>A shallow scrape cannot access living water.</w:t>
      </w:r>
    </w:p>
    <w:p>
      <w:pPr>
        <w:spacing w:before="0" w:after="0"/>
      </w:pPr>
      <w:r>
        <w:rPr>
          <w:sz w:val="12"/>
        </w:rPr>
      </w:r>
    </w:p>
    <w:p>
      <w:pPr>
        <w:spacing w:before="0" w:after="60"/>
        <w:jc w:val="left"/>
        <w:spacing w:line="276" w:lineRule="auto"/>
      </w:pPr>
      <w:r>
        <w:rPr>
          <w:rFonts w:ascii="Times New Roman" w:hAnsi="Times New Roman"/>
          <w:b w:val="0"/>
          <w:i w:val="0"/>
        </w:rPr>
        <w:t>This becomes symbolic of prayer,</w:t>
      </w:r>
    </w:p>
    <w:p>
      <w:pPr>
        <w:spacing w:before="0" w:after="60"/>
        <w:jc w:val="left"/>
        <w:spacing w:line="276" w:lineRule="auto"/>
      </w:pPr>
      <w:r>
        <w:rPr>
          <w:rFonts w:ascii="Times New Roman" w:hAnsi="Times New Roman"/>
          <w:b w:val="0"/>
          <w:i w:val="0"/>
        </w:rPr>
        <w:t>reflection,</w:t>
      </w:r>
    </w:p>
    <w:p>
      <w:pPr>
        <w:spacing w:before="0" w:after="60"/>
        <w:jc w:val="left"/>
        <w:spacing w:line="276" w:lineRule="auto"/>
      </w:pPr>
      <w:r>
        <w:rPr>
          <w:rFonts w:ascii="Times New Roman" w:hAnsi="Times New Roman"/>
          <w:b w:val="0"/>
          <w:i w:val="0"/>
        </w:rPr>
        <w:t>and spiritual attentiveness.</w:t>
      </w:r>
    </w:p>
    <w:p>
      <w:pPr>
        <w:spacing w:before="0" w:after="0"/>
      </w:pPr>
      <w:r>
        <w:rPr>
          <w:sz w:val="12"/>
        </w:rPr>
      </w:r>
    </w:p>
    <w:p>
      <w:pPr>
        <w:spacing w:before="0" w:after="60"/>
        <w:jc w:val="left"/>
        <w:spacing w:line="276" w:lineRule="auto"/>
      </w:pPr>
      <w:r>
        <w:rPr>
          <w:rFonts w:ascii="Times New Roman" w:hAnsi="Times New Roman"/>
          <w:b w:val="0"/>
          <w:i w:val="0"/>
        </w:rPr>
        <w:t>Depth requires time.</w:t>
      </w:r>
    </w:p>
    <w:p>
      <w:pPr>
        <w:spacing w:before="0" w:after="0"/>
      </w:pPr>
      <w:r>
        <w:rPr>
          <w:sz w:val="12"/>
        </w:rPr>
      </w:r>
    </w:p>
    <w:p>
      <w:pPr>
        <w:spacing w:before="0" w:after="60"/>
        <w:jc w:val="left"/>
        <w:spacing w:line="276" w:lineRule="auto"/>
      </w:pPr>
      <w:r>
        <w:rPr>
          <w:rFonts w:ascii="Times New Roman" w:hAnsi="Times New Roman"/>
          <w:b w:val="0"/>
          <w:i w:val="0"/>
        </w:rPr>
        <w:t>And perhaps this is why so many people feel spiritually exhausted.</w:t>
      </w:r>
    </w:p>
    <w:p>
      <w:pPr>
        <w:spacing w:before="0" w:after="0"/>
      </w:pPr>
      <w:r>
        <w:rPr>
          <w:sz w:val="12"/>
        </w:rPr>
      </w:r>
    </w:p>
    <w:p>
      <w:pPr>
        <w:spacing w:before="0" w:after="60"/>
        <w:jc w:val="left"/>
        <w:spacing w:line="276" w:lineRule="auto"/>
      </w:pPr>
      <w:r>
        <w:rPr>
          <w:rFonts w:ascii="Times New Roman" w:hAnsi="Times New Roman"/>
          <w:b w:val="0"/>
          <w:i w:val="0"/>
        </w:rPr>
        <w:t>Modern systems continually pull attention outward while the soul quietly thirsts inwardly.</w:t>
      </w:r>
    </w:p>
    <w:p>
      <w:pPr>
        <w:spacing w:before="0" w:after="0"/>
      </w:pPr>
      <w:r>
        <w:rPr>
          <w:sz w:val="12"/>
        </w:rPr>
      </w:r>
    </w:p>
    <w:p>
      <w:pPr>
        <w:spacing w:before="0" w:after="60"/>
        <w:jc w:val="left"/>
        <w:spacing w:line="276" w:lineRule="auto"/>
      </w:pPr>
      <w:r>
        <w:rPr>
          <w:rFonts w:ascii="Times New Roman" w:hAnsi="Times New Roman"/>
          <w:b w:val="0"/>
          <w:i w:val="0"/>
        </w:rPr>
        <w:t>People attempt to quench existential thirst through distraction,</w:t>
      </w:r>
    </w:p>
    <w:p>
      <w:pPr>
        <w:spacing w:before="0" w:after="60"/>
        <w:jc w:val="left"/>
        <w:spacing w:line="276" w:lineRule="auto"/>
      </w:pPr>
      <w:r>
        <w:rPr>
          <w:rFonts w:ascii="Times New Roman" w:hAnsi="Times New Roman"/>
          <w:b w:val="0"/>
          <w:i w:val="0"/>
        </w:rPr>
        <w:t>yet distraction cannot become water.</w:t>
      </w:r>
    </w:p>
    <w:p>
      <w:pPr>
        <w:spacing w:before="0" w:after="0"/>
      </w:pPr>
      <w:r>
        <w:rPr>
          <w:sz w:val="12"/>
        </w:rPr>
      </w:r>
    </w:p>
    <w:p>
      <w:pPr>
        <w:spacing w:before="0" w:after="60"/>
        <w:jc w:val="left"/>
        <w:spacing w:line="276" w:lineRule="auto"/>
      </w:pPr>
      <w:r>
        <w:rPr>
          <w:rFonts w:ascii="Times New Roman" w:hAnsi="Times New Roman"/>
          <w:b w:val="0"/>
          <w:i w:val="0"/>
        </w:rPr>
        <w:t>The soul still thirsts for reality.</w:t>
      </w:r>
    </w:p>
    <w:p>
      <w:pPr>
        <w:spacing w:before="0" w:after="60"/>
        <w:jc w:val="left"/>
        <w:spacing w:line="276" w:lineRule="auto"/>
      </w:pPr>
      <w:r>
        <w:rPr>
          <w:rFonts w:ascii="Times New Roman" w:hAnsi="Times New Roman"/>
          <w:b w:val="0"/>
          <w:i w:val="0"/>
        </w:rPr>
        <w:t>For meaning.</w:t>
      </w:r>
    </w:p>
    <w:p>
      <w:pPr>
        <w:spacing w:before="0" w:after="60"/>
        <w:jc w:val="left"/>
        <w:spacing w:line="276" w:lineRule="auto"/>
      </w:pPr>
      <w:r>
        <w:rPr>
          <w:rFonts w:ascii="Times New Roman" w:hAnsi="Times New Roman"/>
          <w:b w:val="0"/>
          <w:i w:val="0"/>
        </w:rPr>
        <w:t>For presence.</w:t>
      </w:r>
    </w:p>
    <w:p>
      <w:pPr>
        <w:spacing w:before="0" w:after="60"/>
        <w:jc w:val="left"/>
        <w:spacing w:line="276" w:lineRule="auto"/>
      </w:pPr>
      <w:r>
        <w:rPr>
          <w:rFonts w:ascii="Times New Roman" w:hAnsi="Times New Roman"/>
          <w:b w:val="0"/>
          <w:i w:val="0"/>
        </w:rPr>
        <w:t>For communion.</w:t>
      </w:r>
    </w:p>
    <w:p>
      <w:pPr>
        <w:spacing w:before="0" w:after="0"/>
      </w:pPr>
      <w:r>
        <w:rPr>
          <w:sz w:val="12"/>
        </w:rPr>
      </w:r>
    </w:p>
    <w:p>
      <w:pPr>
        <w:spacing w:before="0" w:after="60"/>
        <w:jc w:val="left"/>
        <w:spacing w:line="276" w:lineRule="auto"/>
      </w:pPr>
      <w:r>
        <w:rPr>
          <w:rFonts w:ascii="Times New Roman" w:hAnsi="Times New Roman"/>
          <w:b w:val="0"/>
          <w:i w:val="0"/>
        </w:rPr>
        <w:t>This is not condemnation.</w:t>
      </w:r>
    </w:p>
    <w:p>
      <w:pPr>
        <w:spacing w:before="0" w:after="60"/>
        <w:jc w:val="left"/>
        <w:spacing w:line="276" w:lineRule="auto"/>
      </w:pPr>
      <w:r>
        <w:rPr>
          <w:rFonts w:ascii="Times New Roman" w:hAnsi="Times New Roman"/>
          <w:b w:val="0"/>
          <w:i w:val="0"/>
        </w:rPr>
        <w:t>It is simply human.</w:t>
      </w:r>
    </w:p>
    <w:p>
      <w:pPr>
        <w:spacing w:before="0" w:after="0"/>
      </w:pPr>
      <w:r>
        <w:rPr>
          <w:sz w:val="12"/>
        </w:rPr>
      </w:r>
    </w:p>
    <w:p>
      <w:pPr>
        <w:spacing w:before="0" w:after="60"/>
        <w:jc w:val="left"/>
        <w:spacing w:line="276" w:lineRule="auto"/>
      </w:pPr>
      <w:r>
        <w:rPr>
          <w:rFonts w:ascii="Times New Roman" w:hAnsi="Times New Roman"/>
          <w:b w:val="0"/>
          <w:i w:val="0"/>
        </w:rPr>
        <w:t>Every person thirsts.</w:t>
      </w:r>
    </w:p>
    <w:p>
      <w:pPr>
        <w:spacing w:before="0" w:after="0"/>
      </w:pPr>
      <w:r>
        <w:rPr>
          <w:sz w:val="12"/>
        </w:rPr>
      </w:r>
    </w:p>
    <w:p>
      <w:pPr>
        <w:spacing w:before="0" w:after="60"/>
        <w:jc w:val="left"/>
        <w:spacing w:line="276" w:lineRule="auto"/>
      </w:pPr>
      <w:r>
        <w:rPr>
          <w:rFonts w:ascii="Times New Roman" w:hAnsi="Times New Roman"/>
          <w:b w:val="0"/>
          <w:i w:val="0"/>
        </w:rPr>
        <w:t>Kings thirst.</w:t>
      </w:r>
    </w:p>
    <w:p>
      <w:pPr>
        <w:spacing w:before="0" w:after="60"/>
        <w:jc w:val="left"/>
        <w:spacing w:line="276" w:lineRule="auto"/>
      </w:pPr>
      <w:r>
        <w:rPr>
          <w:rFonts w:ascii="Times New Roman" w:hAnsi="Times New Roman"/>
          <w:b w:val="0"/>
          <w:i w:val="0"/>
        </w:rPr>
        <w:t>Workers thirst.</w:t>
      </w:r>
    </w:p>
    <w:p>
      <w:pPr>
        <w:spacing w:before="0" w:after="60"/>
        <w:jc w:val="left"/>
        <w:spacing w:line="276" w:lineRule="auto"/>
      </w:pPr>
      <w:r>
        <w:rPr>
          <w:rFonts w:ascii="Times New Roman" w:hAnsi="Times New Roman"/>
          <w:b w:val="0"/>
          <w:i w:val="0"/>
        </w:rPr>
        <w:t>Rich and poor thirst alike.</w:t>
      </w:r>
    </w:p>
    <w:p>
      <w:pPr>
        <w:spacing w:before="0" w:after="0"/>
      </w:pPr>
      <w:r>
        <w:rPr>
          <w:sz w:val="12"/>
        </w:rPr>
      </w:r>
    </w:p>
    <w:p>
      <w:pPr>
        <w:spacing w:before="0" w:after="60"/>
        <w:jc w:val="left"/>
        <w:spacing w:line="276" w:lineRule="auto"/>
      </w:pPr>
      <w:r>
        <w:rPr>
          <w:rFonts w:ascii="Times New Roman" w:hAnsi="Times New Roman"/>
          <w:b w:val="0"/>
          <w:i w:val="0"/>
        </w:rPr>
        <w:t>The ground equalizes everyone.</w:t>
      </w:r>
    </w:p>
    <w:p>
      <w:pPr>
        <w:spacing w:before="0" w:after="0"/>
      </w:pPr>
      <w:r>
        <w:rPr>
          <w:sz w:val="12"/>
        </w:rPr>
      </w:r>
    </w:p>
    <w:p>
      <w:pPr>
        <w:spacing w:before="0" w:after="60"/>
        <w:jc w:val="left"/>
        <w:spacing w:line="276" w:lineRule="auto"/>
      </w:pPr>
      <w:r>
        <w:rPr>
          <w:rFonts w:ascii="Times New Roman" w:hAnsi="Times New Roman"/>
          <w:b w:val="0"/>
          <w:i w:val="0"/>
        </w:rPr>
        <w:t>And perhaps this is why scripture continually honors humility.</w:t>
      </w:r>
    </w:p>
    <w:p>
      <w:pPr>
        <w:spacing w:before="0" w:after="0"/>
      </w:pPr>
      <w:r>
        <w:rPr>
          <w:sz w:val="12"/>
        </w:rPr>
      </w:r>
    </w:p>
    <w:p>
      <w:pPr>
        <w:spacing w:before="0" w:after="60"/>
        <w:jc w:val="left"/>
        <w:spacing w:line="276" w:lineRule="auto"/>
      </w:pPr>
      <w:r>
        <w:rPr>
          <w:rFonts w:ascii="Times New Roman" w:hAnsi="Times New Roman"/>
          <w:b w:val="0"/>
          <w:i w:val="0"/>
        </w:rPr>
        <w:t>A thirsty person must receive.</w:t>
      </w:r>
    </w:p>
    <w:p>
      <w:pPr>
        <w:spacing w:before="0" w:after="0"/>
      </w:pPr>
      <w:r>
        <w:rPr>
          <w:sz w:val="12"/>
        </w:rPr>
      </w:r>
    </w:p>
    <w:p>
      <w:pPr>
        <w:spacing w:before="0" w:after="60"/>
        <w:jc w:val="left"/>
        <w:spacing w:line="276" w:lineRule="auto"/>
      </w:pPr>
      <w:r>
        <w:rPr>
          <w:rFonts w:ascii="Times New Roman" w:hAnsi="Times New Roman"/>
          <w:b w:val="0"/>
          <w:i w:val="0"/>
        </w:rPr>
        <w:t>Dependence becomes unavoidable.</w:t>
      </w:r>
    </w:p>
    <w:p>
      <w:pPr>
        <w:spacing w:before="0" w:after="0"/>
      </w:pPr>
      <w:r>
        <w:rPr>
          <w:sz w:val="12"/>
        </w:rPr>
      </w:r>
    </w:p>
    <w:p>
      <w:pPr>
        <w:spacing w:before="0" w:after="60"/>
        <w:jc w:val="left"/>
        <w:spacing w:line="276" w:lineRule="auto"/>
      </w:pPr>
      <w:r>
        <w:rPr>
          <w:rFonts w:ascii="Times New Roman" w:hAnsi="Times New Roman"/>
          <w:b w:val="0"/>
          <w:i w:val="0"/>
        </w:rPr>
        <w:t>The kingdom does not shame this dependence.</w:t>
      </w:r>
    </w:p>
    <w:p>
      <w:pPr>
        <w:spacing w:before="0" w:after="60"/>
        <w:jc w:val="left"/>
        <w:spacing w:line="276" w:lineRule="auto"/>
      </w:pPr>
      <w:r>
        <w:rPr>
          <w:rFonts w:ascii="Times New Roman" w:hAnsi="Times New Roman"/>
          <w:b w:val="0"/>
          <w:i w:val="0"/>
        </w:rPr>
        <w:t>It restores humanity through it.</w:t>
      </w:r>
    </w:p>
    <w:p>
      <w:pPr>
        <w:spacing w:before="0" w:after="0"/>
      </w:pPr>
      <w:r>
        <w:rPr>
          <w:sz w:val="12"/>
        </w:rPr>
      </w:r>
    </w:p>
    <w:p>
      <w:pPr>
        <w:spacing w:before="0" w:after="60"/>
        <w:jc w:val="left"/>
        <w:spacing w:line="276" w:lineRule="auto"/>
      </w:pPr>
      <w:r>
        <w:rPr>
          <w:rFonts w:ascii="Times New Roman" w:hAnsi="Times New Roman"/>
          <w:b w:val="0"/>
          <w:i w:val="0"/>
        </w:rPr>
        <w:t>Because dependence was never the problem.</w:t>
      </w:r>
    </w:p>
    <w:p>
      <w:pPr>
        <w:spacing w:before="0" w:after="0"/>
      </w:pPr>
      <w:r>
        <w:rPr>
          <w:sz w:val="12"/>
        </w:rPr>
      </w:r>
    </w:p>
    <w:p>
      <w:pPr>
        <w:spacing w:before="0" w:after="60"/>
        <w:jc w:val="left"/>
        <w:spacing w:line="276" w:lineRule="auto"/>
      </w:pPr>
      <w:r>
        <w:rPr>
          <w:rFonts w:ascii="Times New Roman" w:hAnsi="Times New Roman"/>
          <w:b w:val="0"/>
          <w:i w:val="0"/>
        </w:rPr>
        <w:t>Separation was.</w:t>
      </w:r>
    </w:p>
    <w:p>
      <w:pPr>
        <w:spacing w:before="0" w:after="0"/>
      </w:pPr>
      <w:r>
        <w:rPr>
          <w:sz w:val="12"/>
        </w:rPr>
      </w:r>
    </w:p>
    <w:p>
      <w:pPr>
        <w:spacing w:before="0" w:after="60"/>
        <w:jc w:val="left"/>
        <w:spacing w:line="276" w:lineRule="auto"/>
      </w:pPr>
      <w:r>
        <w:rPr>
          <w:rFonts w:ascii="Times New Roman" w:hAnsi="Times New Roman"/>
          <w:b w:val="0"/>
          <w:i w:val="0"/>
        </w:rPr>
        <w:t>The river was always meant to flow.</w:t>
      </w:r>
    </w:p>
    <w:p>
      <w:pPr>
        <w:spacing w:before="0" w:after="60"/>
        <w:jc w:val="left"/>
        <w:spacing w:line="276" w:lineRule="auto"/>
      </w:pPr>
      <w:r>
        <w:rPr>
          <w:rFonts w:ascii="Times New Roman" w:hAnsi="Times New Roman"/>
          <w:b w:val="0"/>
          <w:i w:val="0"/>
        </w:rPr>
        <w:t>The garden was always meant to remain alive.</w:t>
      </w:r>
    </w:p>
    <w:p>
      <w:pPr>
        <w:spacing w:before="0" w:after="60"/>
        <w:jc w:val="left"/>
        <w:spacing w:line="276" w:lineRule="auto"/>
      </w:pPr>
      <w:r>
        <w:rPr>
          <w:rFonts w:ascii="Times New Roman" w:hAnsi="Times New Roman"/>
          <w:b w:val="0"/>
          <w:i w:val="0"/>
        </w:rPr>
        <w:t>Humanity was always meant to drink deeply from communion rather than attempt self-generated life.</w:t>
      </w:r>
    </w:p>
    <w:p>
      <w:pPr>
        <w:spacing w:before="0" w:after="0"/>
      </w:pPr>
      <w:r>
        <w:rPr>
          <w:sz w:val="12"/>
        </w:rPr>
      </w:r>
    </w:p>
    <w:p>
      <w:pPr>
        <w:spacing w:before="0" w:after="60"/>
        <w:jc w:val="left"/>
        <w:spacing w:line="276" w:lineRule="auto"/>
      </w:pPr>
      <w:r>
        <w:rPr>
          <w:rFonts w:ascii="Times New Roman" w:hAnsi="Times New Roman"/>
          <w:b w:val="0"/>
          <w:i w:val="0"/>
        </w:rPr>
        <w:t>Even now,</w:t>
      </w:r>
    </w:p>
    <w:p>
      <w:pPr>
        <w:spacing w:before="0" w:after="60"/>
        <w:jc w:val="left"/>
        <w:spacing w:line="276" w:lineRule="auto"/>
      </w:pPr>
      <w:r>
        <w:rPr>
          <w:rFonts w:ascii="Times New Roman" w:hAnsi="Times New Roman"/>
          <w:b w:val="0"/>
          <w:i w:val="0"/>
        </w:rPr>
        <w:t>creation continues preaching this truth.</w:t>
      </w:r>
    </w:p>
    <w:p>
      <w:pPr>
        <w:spacing w:before="0" w:after="0"/>
      </w:pPr>
      <w:r>
        <w:rPr>
          <w:sz w:val="12"/>
        </w:rPr>
      </w:r>
    </w:p>
    <w:p>
      <w:pPr>
        <w:spacing w:before="0" w:after="60"/>
        <w:jc w:val="left"/>
        <w:spacing w:line="276" w:lineRule="auto"/>
      </w:pPr>
      <w:r>
        <w:rPr>
          <w:rFonts w:ascii="Times New Roman" w:hAnsi="Times New Roman"/>
          <w:b w:val="0"/>
          <w:i w:val="0"/>
        </w:rPr>
        <w:t>Rivers carve patiently through mountains.</w:t>
      </w:r>
    </w:p>
    <w:p>
      <w:pPr>
        <w:spacing w:before="0" w:after="60"/>
        <w:jc w:val="left"/>
        <w:spacing w:line="276" w:lineRule="auto"/>
      </w:pPr>
      <w:r>
        <w:rPr>
          <w:rFonts w:ascii="Times New Roman" w:hAnsi="Times New Roman"/>
          <w:b w:val="0"/>
          <w:i w:val="0"/>
        </w:rPr>
        <w:t>Rain falls freely upon fields.</w:t>
      </w:r>
    </w:p>
    <w:p>
      <w:pPr>
        <w:spacing w:before="0" w:after="60"/>
        <w:jc w:val="left"/>
        <w:spacing w:line="276" w:lineRule="auto"/>
      </w:pPr>
      <w:r>
        <w:rPr>
          <w:rFonts w:ascii="Times New Roman" w:hAnsi="Times New Roman"/>
          <w:b w:val="0"/>
          <w:i w:val="0"/>
        </w:rPr>
        <w:t>Springs emerge from hidden darkness beneath stone.</w:t>
      </w:r>
    </w:p>
    <w:p>
      <w:pPr>
        <w:spacing w:before="0" w:after="0"/>
      </w:pPr>
      <w:r>
        <w:rPr>
          <w:sz w:val="12"/>
        </w:rPr>
      </w:r>
    </w:p>
    <w:p>
      <w:pPr>
        <w:spacing w:before="0" w:after="60"/>
        <w:jc w:val="left"/>
        <w:spacing w:line="276" w:lineRule="auto"/>
      </w:pPr>
      <w:r>
        <w:rPr>
          <w:rFonts w:ascii="Times New Roman" w:hAnsi="Times New Roman"/>
          <w:b w:val="0"/>
          <w:i w:val="0"/>
        </w:rPr>
        <w:t>And beneath all the noise of civilization,</w:t>
      </w:r>
    </w:p>
    <w:p>
      <w:pPr>
        <w:spacing w:before="0" w:after="60"/>
        <w:jc w:val="left"/>
        <w:spacing w:line="276" w:lineRule="auto"/>
      </w:pPr>
      <w:r>
        <w:rPr>
          <w:rFonts w:ascii="Times New Roman" w:hAnsi="Times New Roman"/>
          <w:b w:val="0"/>
          <w:i w:val="0"/>
        </w:rPr>
        <w:t>beyond the towers,</w:t>
      </w:r>
    </w:p>
    <w:p>
      <w:pPr>
        <w:spacing w:before="0" w:after="60"/>
        <w:jc w:val="left"/>
        <w:spacing w:line="276" w:lineRule="auto"/>
      </w:pPr>
      <w:r>
        <w:rPr>
          <w:rFonts w:ascii="Times New Roman" w:hAnsi="Times New Roman"/>
          <w:b w:val="0"/>
          <w:i w:val="0"/>
        </w:rPr>
        <w:t>the screens,</w:t>
      </w:r>
    </w:p>
    <w:p>
      <w:pPr>
        <w:spacing w:before="0" w:after="60"/>
        <w:jc w:val="left"/>
        <w:spacing w:line="276" w:lineRule="auto"/>
      </w:pPr>
      <w:r>
        <w:rPr>
          <w:rFonts w:ascii="Times New Roman" w:hAnsi="Times New Roman"/>
          <w:b w:val="0"/>
          <w:i w:val="0"/>
        </w:rPr>
        <w:t>and the endless striving,</w:t>
      </w:r>
    </w:p>
    <w:p>
      <w:pPr>
        <w:spacing w:before="0" w:after="60"/>
        <w:jc w:val="left"/>
        <w:spacing w:line="276" w:lineRule="auto"/>
      </w:pPr>
      <w:r>
        <w:rPr>
          <w:rFonts w:ascii="Times New Roman" w:hAnsi="Times New Roman"/>
          <w:b w:val="0"/>
          <w:i w:val="0"/>
        </w:rPr>
        <w:t>the ancient invitation still remains:</w:t>
      </w:r>
    </w:p>
    <w:p>
      <w:pPr>
        <w:spacing w:before="0" w:after="0"/>
      </w:pPr>
      <w:r>
        <w:rPr>
          <w:sz w:val="12"/>
        </w:rPr>
      </w:r>
    </w:p>
    <w:p>
      <w:pPr>
        <w:spacing w:before="0" w:after="60"/>
        <w:jc w:val="left"/>
        <w:spacing w:line="276" w:lineRule="auto"/>
      </w:pPr>
      <w:r>
        <w:rPr>
          <w:rFonts w:ascii="Times New Roman" w:hAnsi="Times New Roman"/>
          <w:b w:val="0"/>
          <w:i w:val="0"/>
        </w:rPr>
        <w:t>Come to the water.</w:t>
      </w:r>
    </w:p>
    <w:p>
      <w:pPr>
        <w:spacing w:before="0" w:after="0"/>
      </w:pPr>
      <w:r>
        <w:rPr>
          <w:sz w:val="12"/>
        </w:rPr>
      </w:r>
    </w:p>
    <w:p>
      <w:pPr>
        <w:spacing w:before="0" w:after="60"/>
        <w:jc w:val="left"/>
        <w:spacing w:line="276" w:lineRule="auto"/>
      </w:pPr>
      <w:r>
        <w:rPr>
          <w:rFonts w:ascii="Times New Roman" w:hAnsi="Times New Roman"/>
          <w:b w:val="0"/>
          <w:i w:val="0"/>
        </w:rPr>
        <w:t>Come downward.</w:t>
      </w:r>
    </w:p>
    <w:p>
      <w:pPr>
        <w:spacing w:before="0" w:after="60"/>
        <w:jc w:val="left"/>
        <w:spacing w:line="276" w:lineRule="auto"/>
      </w:pPr>
      <w:r>
        <w:rPr>
          <w:rFonts w:ascii="Times New Roman" w:hAnsi="Times New Roman"/>
          <w:b w:val="0"/>
          <w:i w:val="0"/>
        </w:rPr>
        <w:t>Come thirsty.</w:t>
      </w:r>
    </w:p>
    <w:p>
      <w:pPr>
        <w:spacing w:before="0" w:after="60"/>
        <w:jc w:val="left"/>
        <w:spacing w:line="276" w:lineRule="auto"/>
      </w:pPr>
      <w:r>
        <w:rPr>
          <w:rFonts w:ascii="Times New Roman" w:hAnsi="Times New Roman"/>
          <w:b w:val="0"/>
          <w:i w:val="0"/>
        </w:rPr>
        <w:t>Come honest.</w:t>
      </w:r>
    </w:p>
    <w:p>
      <w:pPr>
        <w:spacing w:before="0" w:after="0"/>
      </w:pPr>
      <w:r>
        <w:rPr>
          <w:sz w:val="12"/>
        </w:rPr>
      </w:r>
    </w:p>
    <w:p>
      <w:pPr>
        <w:spacing w:before="0" w:after="60"/>
        <w:jc w:val="left"/>
        <w:spacing w:line="276" w:lineRule="auto"/>
      </w:pPr>
      <w:r>
        <w:rPr>
          <w:rFonts w:ascii="Times New Roman" w:hAnsi="Times New Roman"/>
          <w:b w:val="0"/>
          <w:i w:val="0"/>
        </w:rPr>
        <w:t>For the deepest wells are not found at the heights of empire,</w:t>
      </w:r>
    </w:p>
    <w:p>
      <w:pPr>
        <w:spacing w:before="0" w:after="60"/>
        <w:jc w:val="left"/>
        <w:spacing w:line="276" w:lineRule="auto"/>
      </w:pPr>
      <w:r>
        <w:rPr>
          <w:rFonts w:ascii="Times New Roman" w:hAnsi="Times New Roman"/>
          <w:b w:val="0"/>
          <w:i w:val="0"/>
        </w:rPr>
        <w:t>but in the humble places where living water still rises quietly from the depths.</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Chapter Seventeen — The Final City and the Restored Garden</w:t>
      </w:r>
    </w:p>
    <w:p>
      <w:pPr>
        <w:spacing w:before="0" w:after="0"/>
      </w:pPr>
      <w:r>
        <w:rPr>
          <w:sz w:val="12"/>
        </w:rPr>
      </w:r>
    </w:p>
    <w:p>
      <w:pPr>
        <w:spacing w:before="0" w:after="60"/>
        <w:jc w:val="left"/>
        <w:spacing w:line="276" w:lineRule="auto"/>
      </w:pPr>
      <w:r>
        <w:rPr>
          <w:rFonts w:ascii="Times New Roman" w:hAnsi="Times New Roman"/>
          <w:b w:val="0"/>
          <w:i w:val="0"/>
        </w:rPr>
        <w:t>The biblical story begins in a garden.</w:t>
      </w:r>
    </w:p>
    <w:p>
      <w:pPr>
        <w:spacing w:before="0" w:after="0"/>
      </w:pPr>
      <w:r>
        <w:rPr>
          <w:sz w:val="12"/>
        </w:rPr>
      </w:r>
    </w:p>
    <w:p>
      <w:pPr>
        <w:spacing w:before="0" w:after="60"/>
        <w:jc w:val="left"/>
        <w:spacing w:line="276" w:lineRule="auto"/>
      </w:pPr>
      <w:r>
        <w:rPr>
          <w:rFonts w:ascii="Times New Roman" w:hAnsi="Times New Roman"/>
          <w:b w:val="0"/>
          <w:i w:val="0"/>
        </w:rPr>
        <w:t>And remarkably,</w:t>
      </w:r>
    </w:p>
    <w:p>
      <w:pPr>
        <w:spacing w:before="0" w:after="60"/>
        <w:jc w:val="left"/>
        <w:spacing w:line="276" w:lineRule="auto"/>
      </w:pPr>
      <w:r>
        <w:rPr>
          <w:rFonts w:ascii="Times New Roman" w:hAnsi="Times New Roman"/>
          <w:b w:val="0"/>
          <w:i w:val="0"/>
        </w:rPr>
        <w:t>it ends with a city.</w:t>
      </w:r>
    </w:p>
    <w:p>
      <w:pPr>
        <w:spacing w:before="0" w:after="0"/>
      </w:pPr>
      <w:r>
        <w:rPr>
          <w:sz w:val="12"/>
        </w:rPr>
      </w:r>
    </w:p>
    <w:p>
      <w:pPr>
        <w:spacing w:before="0" w:after="60"/>
        <w:jc w:val="left"/>
        <w:spacing w:line="276" w:lineRule="auto"/>
      </w:pPr>
      <w:r>
        <w:rPr>
          <w:rFonts w:ascii="Times New Roman" w:hAnsi="Times New Roman"/>
          <w:b w:val="0"/>
          <w:i w:val="0"/>
        </w:rPr>
        <w:t>At first,</w:t>
      </w:r>
    </w:p>
    <w:p>
      <w:pPr>
        <w:spacing w:before="0" w:after="60"/>
        <w:jc w:val="left"/>
        <w:spacing w:line="276" w:lineRule="auto"/>
      </w:pPr>
      <w:r>
        <w:rPr>
          <w:rFonts w:ascii="Times New Roman" w:hAnsi="Times New Roman"/>
          <w:b w:val="0"/>
          <w:i w:val="0"/>
        </w:rPr>
        <w:t>this appears contradictory.</w:t>
      </w:r>
    </w:p>
    <w:p>
      <w:pPr>
        <w:spacing w:before="0" w:after="0"/>
      </w:pPr>
      <w:r>
        <w:rPr>
          <w:sz w:val="12"/>
        </w:rPr>
      </w:r>
    </w:p>
    <w:p>
      <w:pPr>
        <w:spacing w:before="0" w:after="60"/>
        <w:jc w:val="left"/>
        <w:spacing w:line="276" w:lineRule="auto"/>
      </w:pPr>
      <w:r>
        <w:rPr>
          <w:rFonts w:ascii="Times New Roman" w:hAnsi="Times New Roman"/>
          <w:b w:val="0"/>
          <w:i w:val="0"/>
        </w:rPr>
        <w:t>Much of scripture has contrasted:</w:t>
      </w:r>
    </w:p>
    <w:p>
      <w:pPr>
        <w:spacing w:before="0" w:after="60"/>
        <w:jc w:val="left"/>
        <w:spacing w:line="276" w:lineRule="auto"/>
      </w:pPr>
      <w:r>
        <w:rPr>
          <w:rFonts w:ascii="Times New Roman" w:hAnsi="Times New Roman"/>
          <w:b w:val="0"/>
          <w:i w:val="0"/>
        </w:rPr>
        <w:t>- garden and empire,</w:t>
      </w:r>
    </w:p>
    <w:p>
      <w:pPr>
        <w:spacing w:before="0" w:after="60"/>
        <w:jc w:val="left"/>
        <w:spacing w:line="276" w:lineRule="auto"/>
      </w:pPr>
      <w:r>
        <w:rPr>
          <w:rFonts w:ascii="Times New Roman" w:hAnsi="Times New Roman"/>
          <w:b w:val="0"/>
          <w:i w:val="0"/>
        </w:rPr>
        <w:t>- shepherd and ruler,</w:t>
      </w:r>
    </w:p>
    <w:p>
      <w:pPr>
        <w:spacing w:before="0" w:after="60"/>
        <w:jc w:val="left"/>
        <w:spacing w:line="276" w:lineRule="auto"/>
      </w:pPr>
      <w:r>
        <w:rPr>
          <w:rFonts w:ascii="Times New Roman" w:hAnsi="Times New Roman"/>
          <w:b w:val="0"/>
          <w:i w:val="0"/>
        </w:rPr>
        <w:t>- stone and brick,</w:t>
      </w:r>
    </w:p>
    <w:p>
      <w:pPr>
        <w:spacing w:before="0" w:after="60"/>
        <w:jc w:val="left"/>
        <w:spacing w:line="276" w:lineRule="auto"/>
      </w:pPr>
      <w:r>
        <w:rPr>
          <w:rFonts w:ascii="Times New Roman" w:hAnsi="Times New Roman"/>
          <w:b w:val="0"/>
          <w:i w:val="0"/>
        </w:rPr>
        <w:t>- well and tower,</w:t>
      </w:r>
    </w:p>
    <w:p>
      <w:pPr>
        <w:spacing w:before="0" w:after="60"/>
        <w:jc w:val="left"/>
        <w:spacing w:line="276" w:lineRule="auto"/>
      </w:pPr>
      <w:r>
        <w:rPr>
          <w:rFonts w:ascii="Times New Roman" w:hAnsi="Times New Roman"/>
          <w:b w:val="0"/>
          <w:i w:val="0"/>
        </w:rPr>
        <w:t>- communion and control.</w:t>
      </w:r>
    </w:p>
    <w:p>
      <w:pPr>
        <w:spacing w:before="0" w:after="0"/>
      </w:pPr>
      <w:r>
        <w:rPr>
          <w:sz w:val="12"/>
        </w:rPr>
      </w:r>
    </w:p>
    <w:p>
      <w:pPr>
        <w:spacing w:before="0" w:after="60"/>
        <w:jc w:val="left"/>
        <w:spacing w:line="276" w:lineRule="auto"/>
      </w:pPr>
      <w:r>
        <w:rPr>
          <w:rFonts w:ascii="Times New Roman" w:hAnsi="Times New Roman"/>
          <w:b w:val="0"/>
          <w:i w:val="0"/>
        </w:rPr>
        <w:t>So why does the final vision of scripture contain a city?</w:t>
      </w:r>
    </w:p>
    <w:p>
      <w:pPr>
        <w:spacing w:before="0" w:after="0"/>
      </w:pPr>
      <w:r>
        <w:rPr>
          <w:sz w:val="12"/>
        </w:rPr>
      </w:r>
    </w:p>
    <w:p>
      <w:pPr>
        <w:spacing w:before="0" w:after="60"/>
        <w:jc w:val="left"/>
        <w:spacing w:line="276" w:lineRule="auto"/>
      </w:pPr>
      <w:r>
        <w:rPr>
          <w:rFonts w:ascii="Times New Roman" w:hAnsi="Times New Roman"/>
          <w:b w:val="0"/>
          <w:i w:val="0"/>
        </w:rPr>
        <w:t>Because the biblical story is not ultimately about abandoning human civilization.</w:t>
      </w:r>
    </w:p>
    <w:p>
      <w:pPr>
        <w:spacing w:before="0" w:after="0"/>
      </w:pPr>
      <w:r>
        <w:rPr>
          <w:sz w:val="12"/>
        </w:rPr>
      </w:r>
    </w:p>
    <w:p>
      <w:pPr>
        <w:spacing w:before="0" w:after="60"/>
        <w:jc w:val="left"/>
        <w:spacing w:line="276" w:lineRule="auto"/>
      </w:pPr>
      <w:r>
        <w:rPr>
          <w:rFonts w:ascii="Times New Roman" w:hAnsi="Times New Roman"/>
          <w:b w:val="0"/>
          <w:i w:val="0"/>
        </w:rPr>
        <w:t>It is about restoring it.</w:t>
      </w:r>
    </w:p>
    <w:p>
      <w:pPr>
        <w:spacing w:before="0" w:after="0"/>
      </w:pPr>
      <w:r>
        <w:rPr>
          <w:sz w:val="12"/>
        </w:rPr>
      </w:r>
    </w:p>
    <w:p>
      <w:pPr>
        <w:spacing w:before="0" w:after="60"/>
        <w:jc w:val="left"/>
        <w:spacing w:line="276" w:lineRule="auto"/>
      </w:pPr>
      <w:r>
        <w:rPr>
          <w:rFonts w:ascii="Times New Roman" w:hAnsi="Times New Roman"/>
          <w:b w:val="0"/>
          <w:i w:val="0"/>
        </w:rPr>
        <w:t>This distinction matters profoundly.</w:t>
      </w:r>
    </w:p>
    <w:p>
      <w:pPr>
        <w:spacing w:before="0" w:after="0"/>
      </w:pPr>
      <w:r>
        <w:rPr>
          <w:sz w:val="12"/>
        </w:rPr>
      </w:r>
    </w:p>
    <w:p>
      <w:pPr>
        <w:spacing w:before="0" w:after="60"/>
        <w:jc w:val="left"/>
        <w:spacing w:line="276" w:lineRule="auto"/>
      </w:pPr>
      <w:r>
        <w:rPr>
          <w:rFonts w:ascii="Times New Roman" w:hAnsi="Times New Roman"/>
          <w:b w:val="0"/>
          <w:i w:val="0"/>
        </w:rPr>
        <w:t>Humanity was never created merely to wander wilderness forever.</w:t>
      </w:r>
    </w:p>
    <w:p>
      <w:pPr>
        <w:spacing w:before="0" w:after="60"/>
        <w:jc w:val="left"/>
        <w:spacing w:line="276" w:lineRule="auto"/>
      </w:pPr>
      <w:r>
        <w:rPr>
          <w:rFonts w:ascii="Times New Roman" w:hAnsi="Times New Roman"/>
          <w:b w:val="0"/>
          <w:i w:val="0"/>
        </w:rPr>
        <w:t>Human beings were created to cultivate,</w:t>
      </w:r>
    </w:p>
    <w:p>
      <w:pPr>
        <w:spacing w:before="0" w:after="60"/>
        <w:jc w:val="left"/>
        <w:spacing w:line="276" w:lineRule="auto"/>
      </w:pPr>
      <w:r>
        <w:rPr>
          <w:rFonts w:ascii="Times New Roman" w:hAnsi="Times New Roman"/>
          <w:b w:val="0"/>
          <w:i w:val="0"/>
        </w:rPr>
        <w:t>build,</w:t>
      </w:r>
    </w:p>
    <w:p>
      <w:pPr>
        <w:spacing w:before="0" w:after="60"/>
        <w:jc w:val="left"/>
        <w:spacing w:line="276" w:lineRule="auto"/>
      </w:pPr>
      <w:r>
        <w:rPr>
          <w:rFonts w:ascii="Times New Roman" w:hAnsi="Times New Roman"/>
          <w:b w:val="0"/>
          <w:i w:val="0"/>
        </w:rPr>
        <w:t>and steward in partnership with God.</w:t>
      </w:r>
    </w:p>
    <w:p>
      <w:pPr>
        <w:spacing w:before="0" w:after="0"/>
      </w:pPr>
      <w:r>
        <w:rPr>
          <w:sz w:val="12"/>
        </w:rPr>
      </w:r>
    </w:p>
    <w:p>
      <w:pPr>
        <w:spacing w:before="0" w:after="60"/>
        <w:jc w:val="left"/>
        <w:spacing w:line="276" w:lineRule="auto"/>
      </w:pPr>
      <w:r>
        <w:rPr>
          <w:rFonts w:ascii="Times New Roman" w:hAnsi="Times New Roman"/>
          <w:b w:val="0"/>
          <w:i w:val="0"/>
        </w:rPr>
        <w:t>The problem was never creativity itself.</w:t>
      </w:r>
    </w:p>
    <w:p>
      <w:pPr>
        <w:spacing w:before="0" w:after="60"/>
        <w:jc w:val="left"/>
        <w:spacing w:line="276" w:lineRule="auto"/>
      </w:pPr>
      <w:r>
        <w:rPr>
          <w:rFonts w:ascii="Times New Roman" w:hAnsi="Times New Roman"/>
          <w:b w:val="0"/>
          <w:i w:val="0"/>
        </w:rPr>
        <w:t>The problem was separation.</w:t>
      </w:r>
    </w:p>
    <w:p>
      <w:pPr>
        <w:spacing w:before="0" w:after="0"/>
      </w:pPr>
      <w:r>
        <w:rPr>
          <w:sz w:val="12"/>
        </w:rPr>
      </w:r>
    </w:p>
    <w:p>
      <w:pPr>
        <w:spacing w:before="0" w:after="60"/>
        <w:jc w:val="left"/>
        <w:spacing w:line="276" w:lineRule="auto"/>
      </w:pPr>
      <w:r>
        <w:rPr>
          <w:rFonts w:ascii="Times New Roman" w:hAnsi="Times New Roman"/>
          <w:b w:val="0"/>
          <w:i w:val="0"/>
        </w:rPr>
        <w:t>Babel represented civilization attempting unity without communion.</w:t>
      </w:r>
    </w:p>
    <w:p>
      <w:pPr>
        <w:spacing w:before="0" w:after="60"/>
        <w:jc w:val="left"/>
        <w:spacing w:line="276" w:lineRule="auto"/>
      </w:pPr>
      <w:r>
        <w:rPr>
          <w:rFonts w:ascii="Times New Roman" w:hAnsi="Times New Roman"/>
          <w:b w:val="0"/>
          <w:i w:val="0"/>
        </w:rPr>
        <w:t>Power without humility.</w:t>
      </w:r>
    </w:p>
    <w:p>
      <w:pPr>
        <w:spacing w:before="0" w:after="60"/>
        <w:jc w:val="left"/>
        <w:spacing w:line="276" w:lineRule="auto"/>
      </w:pPr>
      <w:r>
        <w:rPr>
          <w:rFonts w:ascii="Times New Roman" w:hAnsi="Times New Roman"/>
          <w:b w:val="0"/>
          <w:i w:val="0"/>
        </w:rPr>
        <w:t>Expansion without dependence.</w:t>
      </w:r>
    </w:p>
    <w:p>
      <w:pPr>
        <w:spacing w:before="0" w:after="0"/>
      </w:pPr>
      <w:r>
        <w:rPr>
          <w:sz w:val="12"/>
        </w:rPr>
      </w:r>
    </w:p>
    <w:p>
      <w:pPr>
        <w:spacing w:before="0" w:after="60"/>
        <w:jc w:val="left"/>
        <w:spacing w:line="276" w:lineRule="auto"/>
      </w:pPr>
      <w:r>
        <w:rPr>
          <w:rFonts w:ascii="Times New Roman" w:hAnsi="Times New Roman"/>
          <w:b w:val="0"/>
          <w:i w:val="0"/>
        </w:rPr>
        <w:t>But Revelation presents another kind of city entirely.</w:t>
      </w:r>
    </w:p>
    <w:p>
      <w:pPr>
        <w:spacing w:before="0" w:after="0"/>
      </w:pPr>
      <w:r>
        <w:rPr>
          <w:sz w:val="12"/>
        </w:rPr>
      </w:r>
    </w:p>
    <w:p>
      <w:pPr>
        <w:spacing w:before="0" w:after="60"/>
        <w:jc w:val="left"/>
        <w:spacing w:line="276" w:lineRule="auto"/>
      </w:pPr>
      <w:r>
        <w:rPr>
          <w:rFonts w:ascii="Times New Roman" w:hAnsi="Times New Roman"/>
          <w:b w:val="0"/>
          <w:i w:val="0"/>
        </w:rPr>
        <w:t>Not Babel.</w:t>
      </w:r>
    </w:p>
    <w:p>
      <w:pPr>
        <w:spacing w:before="0" w:after="60"/>
        <w:jc w:val="left"/>
        <w:spacing w:line="276" w:lineRule="auto"/>
      </w:pPr>
      <w:r>
        <w:rPr>
          <w:rFonts w:ascii="Times New Roman" w:hAnsi="Times New Roman"/>
          <w:b w:val="0"/>
          <w:i w:val="0"/>
        </w:rPr>
        <w:t>Not empire.</w:t>
      </w:r>
    </w:p>
    <w:p>
      <w:pPr>
        <w:spacing w:before="0" w:after="60"/>
        <w:jc w:val="left"/>
        <w:spacing w:line="276" w:lineRule="auto"/>
      </w:pPr>
      <w:r>
        <w:rPr>
          <w:rFonts w:ascii="Times New Roman" w:hAnsi="Times New Roman"/>
          <w:b w:val="0"/>
          <w:i w:val="0"/>
        </w:rPr>
        <w:t>Not domination.</w:t>
      </w:r>
    </w:p>
    <w:p>
      <w:pPr>
        <w:spacing w:before="0" w:after="0"/>
      </w:pPr>
      <w:r>
        <w:rPr>
          <w:sz w:val="12"/>
        </w:rPr>
      </w:r>
    </w:p>
    <w:p>
      <w:pPr>
        <w:spacing w:before="0" w:after="60"/>
        <w:jc w:val="left"/>
        <w:spacing w:line="276" w:lineRule="auto"/>
      </w:pPr>
      <w:r>
        <w:rPr>
          <w:rFonts w:ascii="Times New Roman" w:hAnsi="Times New Roman"/>
          <w:b w:val="0"/>
          <w:i w:val="0"/>
        </w:rPr>
        <w:t>A restored city.</w:t>
      </w:r>
    </w:p>
    <w:p>
      <w:pPr>
        <w:spacing w:before="0" w:after="0"/>
      </w:pPr>
      <w:r>
        <w:rPr>
          <w:sz w:val="12"/>
        </w:rPr>
      </w:r>
    </w:p>
    <w:p>
      <w:pPr>
        <w:spacing w:before="0" w:after="60"/>
        <w:jc w:val="left"/>
        <w:spacing w:line="276" w:lineRule="auto"/>
      </w:pPr>
      <w:r>
        <w:rPr>
          <w:rFonts w:ascii="Times New Roman" w:hAnsi="Times New Roman"/>
          <w:b w:val="0"/>
          <w:i w:val="0"/>
        </w:rPr>
        <w:t>The New Jerusalem descends downward from heaven.</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the direction matters.</w:t>
      </w:r>
    </w:p>
    <w:p>
      <w:pPr>
        <w:spacing w:before="0" w:after="0"/>
      </w:pPr>
      <w:r>
        <w:rPr>
          <w:sz w:val="12"/>
        </w:rPr>
      </w:r>
    </w:p>
    <w:p>
      <w:pPr>
        <w:spacing w:before="0" w:after="60"/>
        <w:jc w:val="left"/>
        <w:spacing w:line="276" w:lineRule="auto"/>
      </w:pPr>
      <w:r>
        <w:rPr>
          <w:rFonts w:ascii="Times New Roman" w:hAnsi="Times New Roman"/>
          <w:b w:val="0"/>
          <w:i w:val="0"/>
        </w:rPr>
        <w:t>Humanity once attempted to ascend upward toward heaven through towers.</w:t>
      </w:r>
    </w:p>
    <w:p>
      <w:pPr>
        <w:spacing w:before="0" w:after="60"/>
        <w:jc w:val="left"/>
        <w:spacing w:line="276" w:lineRule="auto"/>
      </w:pPr>
      <w:r>
        <w:rPr>
          <w:rFonts w:ascii="Times New Roman" w:hAnsi="Times New Roman"/>
          <w:b w:val="0"/>
          <w:i w:val="0"/>
        </w:rPr>
        <w:t>Now heaven descends downward toward humanity through grace.</w:t>
      </w:r>
    </w:p>
    <w:p>
      <w:pPr>
        <w:spacing w:before="0" w:after="0"/>
      </w:pPr>
      <w:r>
        <w:rPr>
          <w:sz w:val="12"/>
        </w:rPr>
      </w:r>
    </w:p>
    <w:p>
      <w:pPr>
        <w:spacing w:before="0" w:after="60"/>
        <w:jc w:val="left"/>
        <w:spacing w:line="276" w:lineRule="auto"/>
      </w:pPr>
      <w:r>
        <w:rPr>
          <w:rFonts w:ascii="Times New Roman" w:hAnsi="Times New Roman"/>
          <w:b w:val="0"/>
          <w:i w:val="0"/>
        </w:rPr>
        <w:t>The movement reverses.</w:t>
      </w:r>
    </w:p>
    <w:p>
      <w:pPr>
        <w:spacing w:before="0" w:after="0"/>
      </w:pPr>
      <w:r>
        <w:rPr>
          <w:sz w:val="12"/>
        </w:rPr>
      </w:r>
    </w:p>
    <w:p>
      <w:pPr>
        <w:spacing w:before="0" w:after="60"/>
        <w:jc w:val="left"/>
        <w:spacing w:line="276" w:lineRule="auto"/>
      </w:pPr>
      <w:r>
        <w:rPr>
          <w:rFonts w:ascii="Times New Roman" w:hAnsi="Times New Roman"/>
          <w:b w:val="0"/>
          <w:i w:val="0"/>
        </w:rPr>
        <w:t>This has always been the pattern of the kingdom.</w:t>
      </w:r>
    </w:p>
    <w:p>
      <w:pPr>
        <w:spacing w:before="0" w:after="0"/>
      </w:pPr>
      <w:r>
        <w:rPr>
          <w:sz w:val="12"/>
        </w:rPr>
      </w:r>
    </w:p>
    <w:p>
      <w:pPr>
        <w:spacing w:before="0" w:after="60"/>
        <w:jc w:val="left"/>
        <w:spacing w:line="276" w:lineRule="auto"/>
      </w:pPr>
      <w:r>
        <w:rPr>
          <w:rFonts w:ascii="Times New Roman" w:hAnsi="Times New Roman"/>
          <w:b w:val="0"/>
          <w:i w:val="0"/>
        </w:rPr>
        <w:t>Water flows downward.</w:t>
      </w:r>
    </w:p>
    <w:p>
      <w:pPr>
        <w:spacing w:before="0" w:after="60"/>
        <w:jc w:val="left"/>
        <w:spacing w:line="276" w:lineRule="auto"/>
      </w:pPr>
      <w:r>
        <w:rPr>
          <w:rFonts w:ascii="Times New Roman" w:hAnsi="Times New Roman"/>
          <w:b w:val="0"/>
          <w:i w:val="0"/>
        </w:rPr>
        <w:t>Seeds descend into earth.</w:t>
      </w:r>
    </w:p>
    <w:p>
      <w:pPr>
        <w:spacing w:before="0" w:after="60"/>
        <w:jc w:val="left"/>
        <w:spacing w:line="276" w:lineRule="auto"/>
      </w:pPr>
      <w:r>
        <w:rPr>
          <w:rFonts w:ascii="Times New Roman" w:hAnsi="Times New Roman"/>
          <w:b w:val="0"/>
          <w:i w:val="0"/>
        </w:rPr>
        <w:t>Roots move beneath the surface.</w:t>
      </w:r>
    </w:p>
    <w:p>
      <w:pPr>
        <w:spacing w:before="0" w:after="60"/>
        <w:jc w:val="left"/>
        <w:spacing w:line="276" w:lineRule="auto"/>
      </w:pPr>
      <w:r>
        <w:rPr>
          <w:rFonts w:ascii="Times New Roman" w:hAnsi="Times New Roman"/>
          <w:b w:val="0"/>
          <w:i w:val="0"/>
        </w:rPr>
        <w:t>Christ descends into death before resurrection.</w:t>
      </w:r>
    </w:p>
    <w:p>
      <w:pPr>
        <w:spacing w:before="0" w:after="0"/>
      </w:pPr>
      <w:r>
        <w:rPr>
          <w:sz w:val="12"/>
        </w:rPr>
      </w:r>
    </w:p>
    <w:p>
      <w:pPr>
        <w:spacing w:before="0" w:after="60"/>
        <w:jc w:val="left"/>
        <w:spacing w:line="276" w:lineRule="auto"/>
      </w:pPr>
      <w:r>
        <w:rPr>
          <w:rFonts w:ascii="Times New Roman" w:hAnsi="Times New Roman"/>
          <w:b w:val="0"/>
          <w:i w:val="0"/>
        </w:rPr>
        <w:t>Now the city itself descends.</w:t>
      </w:r>
    </w:p>
    <w:p>
      <w:pPr>
        <w:spacing w:before="0" w:after="0"/>
      </w:pPr>
      <w:r>
        <w:rPr>
          <w:sz w:val="12"/>
        </w:rPr>
      </w:r>
    </w:p>
    <w:p>
      <w:pPr>
        <w:spacing w:before="0" w:after="60"/>
        <w:jc w:val="left"/>
        <w:spacing w:line="276" w:lineRule="auto"/>
      </w:pPr>
      <w:r>
        <w:rPr>
          <w:rFonts w:ascii="Times New Roman" w:hAnsi="Times New Roman"/>
          <w:b w:val="0"/>
          <w:i w:val="0"/>
        </w:rPr>
        <w:t>The kingdom does not emerge through humanity finally building high enough.</w:t>
      </w:r>
    </w:p>
    <w:p>
      <w:pPr>
        <w:spacing w:before="0" w:after="60"/>
        <w:jc w:val="left"/>
        <w:spacing w:line="276" w:lineRule="auto"/>
      </w:pPr>
      <w:r>
        <w:rPr>
          <w:rFonts w:ascii="Times New Roman" w:hAnsi="Times New Roman"/>
          <w:b w:val="0"/>
          <w:i w:val="0"/>
        </w:rPr>
        <w:t>It arrives through communion restored.</w:t>
      </w:r>
    </w:p>
    <w:p>
      <w:pPr>
        <w:spacing w:before="0" w:after="0"/>
      </w:pPr>
      <w:r>
        <w:rPr>
          <w:sz w:val="12"/>
        </w:rPr>
      </w:r>
    </w:p>
    <w:p>
      <w:pPr>
        <w:spacing w:before="0" w:after="60"/>
        <w:jc w:val="left"/>
        <w:spacing w:line="276" w:lineRule="auto"/>
      </w:pPr>
      <w:r>
        <w:rPr>
          <w:rFonts w:ascii="Times New Roman" w:hAnsi="Times New Roman"/>
          <w:b w:val="0"/>
          <w:i w:val="0"/>
        </w:rPr>
        <w:t>And at the center of the city,</w:t>
      </w:r>
    </w:p>
    <w:p>
      <w:pPr>
        <w:spacing w:before="0" w:after="60"/>
        <w:jc w:val="left"/>
        <w:spacing w:line="276" w:lineRule="auto"/>
      </w:pPr>
      <w:r>
        <w:rPr>
          <w:rFonts w:ascii="Times New Roman" w:hAnsi="Times New Roman"/>
          <w:b w:val="0"/>
          <w:i w:val="0"/>
        </w:rPr>
        <w:t>creation reappears.</w:t>
      </w:r>
    </w:p>
    <w:p>
      <w:pPr>
        <w:spacing w:before="0" w:after="0"/>
      </w:pPr>
      <w:r>
        <w:rPr>
          <w:sz w:val="12"/>
        </w:rPr>
      </w:r>
    </w:p>
    <w:p>
      <w:pPr>
        <w:spacing w:before="0" w:after="60"/>
        <w:jc w:val="left"/>
        <w:spacing w:line="276" w:lineRule="auto"/>
      </w:pPr>
      <w:r>
        <w:rPr>
          <w:rFonts w:ascii="Times New Roman" w:hAnsi="Times New Roman"/>
          <w:b w:val="0"/>
          <w:i w:val="0"/>
        </w:rPr>
        <w:t>A river flows.</w:t>
      </w:r>
    </w:p>
    <w:p>
      <w:pPr>
        <w:spacing w:before="0" w:after="60"/>
        <w:jc w:val="left"/>
        <w:spacing w:line="276" w:lineRule="auto"/>
      </w:pPr>
      <w:r>
        <w:rPr>
          <w:rFonts w:ascii="Times New Roman" w:hAnsi="Times New Roman"/>
          <w:b w:val="0"/>
          <w:i w:val="0"/>
        </w:rPr>
        <w:t>The tree of life stands present once more.</w:t>
      </w:r>
    </w:p>
    <w:p>
      <w:pPr>
        <w:spacing w:before="0" w:after="60"/>
        <w:jc w:val="left"/>
        <w:spacing w:line="276" w:lineRule="auto"/>
      </w:pPr>
      <w:r>
        <w:rPr>
          <w:rFonts w:ascii="Times New Roman" w:hAnsi="Times New Roman"/>
          <w:b w:val="0"/>
          <w:i w:val="0"/>
        </w:rPr>
        <w:t>Fruit grows for healing.</w:t>
      </w:r>
    </w:p>
    <w:p>
      <w:pPr>
        <w:spacing w:before="0" w:after="0"/>
      </w:pPr>
      <w:r>
        <w:rPr>
          <w:sz w:val="12"/>
        </w:rPr>
      </w:r>
    </w:p>
    <w:p>
      <w:pPr>
        <w:spacing w:before="0" w:after="60"/>
        <w:jc w:val="left"/>
        <w:spacing w:line="276" w:lineRule="auto"/>
      </w:pPr>
      <w:r>
        <w:rPr>
          <w:rFonts w:ascii="Times New Roman" w:hAnsi="Times New Roman"/>
          <w:b w:val="0"/>
          <w:i w:val="0"/>
        </w:rPr>
        <w:t>The story returns to Eden.</w:t>
      </w:r>
    </w:p>
    <w:p>
      <w:pPr>
        <w:spacing w:before="0" w:after="0"/>
      </w:pPr>
      <w:r>
        <w:rPr>
          <w:sz w:val="12"/>
        </w:rPr>
      </w:r>
    </w:p>
    <w:p>
      <w:pPr>
        <w:spacing w:before="0" w:after="60"/>
        <w:jc w:val="left"/>
        <w:spacing w:line="276" w:lineRule="auto"/>
      </w:pPr>
      <w:r>
        <w:rPr>
          <w:rFonts w:ascii="Times New Roman" w:hAnsi="Times New Roman"/>
          <w:b w:val="0"/>
          <w:i w:val="0"/>
        </w:rPr>
        <w:t>Yet it is no longer merely a garden untouched by human history.</w:t>
      </w:r>
    </w:p>
    <w:p>
      <w:pPr>
        <w:spacing w:before="0" w:after="0"/>
      </w:pPr>
      <w:r>
        <w:rPr>
          <w:sz w:val="12"/>
        </w:rPr>
      </w:r>
    </w:p>
    <w:p>
      <w:pPr>
        <w:spacing w:before="0" w:after="60"/>
        <w:jc w:val="left"/>
        <w:spacing w:line="276" w:lineRule="auto"/>
      </w:pPr>
      <w:r>
        <w:rPr>
          <w:rFonts w:ascii="Times New Roman" w:hAnsi="Times New Roman"/>
          <w:b w:val="0"/>
          <w:i w:val="0"/>
        </w:rPr>
        <w:t>Humanity has journeyed through:</w:t>
      </w:r>
    </w:p>
    <w:p>
      <w:pPr>
        <w:spacing w:before="0" w:after="60"/>
        <w:jc w:val="left"/>
        <w:spacing w:line="276" w:lineRule="auto"/>
      </w:pPr>
      <w:r>
        <w:rPr>
          <w:rFonts w:ascii="Times New Roman" w:hAnsi="Times New Roman"/>
          <w:b w:val="0"/>
          <w:i w:val="0"/>
        </w:rPr>
        <w:t>violence,</w:t>
      </w:r>
    </w:p>
    <w:p>
      <w:pPr>
        <w:spacing w:before="0" w:after="60"/>
        <w:jc w:val="left"/>
        <w:spacing w:line="276" w:lineRule="auto"/>
      </w:pPr>
      <w:r>
        <w:rPr>
          <w:rFonts w:ascii="Times New Roman" w:hAnsi="Times New Roman"/>
          <w:b w:val="0"/>
          <w:i w:val="0"/>
        </w:rPr>
        <w:t>exile,</w:t>
      </w:r>
    </w:p>
    <w:p>
      <w:pPr>
        <w:spacing w:before="0" w:after="60"/>
        <w:jc w:val="left"/>
        <w:spacing w:line="276" w:lineRule="auto"/>
      </w:pPr>
      <w:r>
        <w:rPr>
          <w:rFonts w:ascii="Times New Roman" w:hAnsi="Times New Roman"/>
          <w:b w:val="0"/>
          <w:i w:val="0"/>
        </w:rPr>
        <w:t>empire,</w:t>
      </w:r>
    </w:p>
    <w:p>
      <w:pPr>
        <w:spacing w:before="0" w:after="60"/>
        <w:jc w:val="left"/>
        <w:spacing w:line="276" w:lineRule="auto"/>
      </w:pPr>
      <w:r>
        <w:rPr>
          <w:rFonts w:ascii="Times New Roman" w:hAnsi="Times New Roman"/>
          <w:b w:val="0"/>
          <w:i w:val="0"/>
        </w:rPr>
        <w:t>idolatry,</w:t>
      </w:r>
    </w:p>
    <w:p>
      <w:pPr>
        <w:spacing w:before="0" w:after="60"/>
        <w:jc w:val="left"/>
        <w:spacing w:line="276" w:lineRule="auto"/>
      </w:pPr>
      <w:r>
        <w:rPr>
          <w:rFonts w:ascii="Times New Roman" w:hAnsi="Times New Roman"/>
          <w:b w:val="0"/>
          <w:i w:val="0"/>
        </w:rPr>
        <w:t>suffering,</w:t>
      </w:r>
    </w:p>
    <w:p>
      <w:pPr>
        <w:spacing w:before="0" w:after="60"/>
        <w:jc w:val="left"/>
        <w:spacing w:line="276" w:lineRule="auto"/>
      </w:pPr>
      <w:r>
        <w:rPr>
          <w:rFonts w:ascii="Times New Roman" w:hAnsi="Times New Roman"/>
          <w:b w:val="0"/>
          <w:i w:val="0"/>
        </w:rPr>
        <w:t>wandering,</w:t>
      </w:r>
    </w:p>
    <w:p>
      <w:pPr>
        <w:spacing w:before="0" w:after="60"/>
        <w:jc w:val="left"/>
        <w:spacing w:line="276" w:lineRule="auto"/>
      </w:pPr>
      <w:r>
        <w:rPr>
          <w:rFonts w:ascii="Times New Roman" w:hAnsi="Times New Roman"/>
          <w:b w:val="0"/>
          <w:i w:val="0"/>
        </w:rPr>
        <w:t>and redemption.</w:t>
      </w:r>
    </w:p>
    <w:p>
      <w:pPr>
        <w:spacing w:before="0" w:after="0"/>
      </w:pPr>
      <w:r>
        <w:rPr>
          <w:sz w:val="12"/>
        </w:rPr>
      </w:r>
    </w:p>
    <w:p>
      <w:pPr>
        <w:spacing w:before="0" w:after="60"/>
        <w:jc w:val="left"/>
        <w:spacing w:line="276" w:lineRule="auto"/>
      </w:pPr>
      <w:r>
        <w:rPr>
          <w:rFonts w:ascii="Times New Roman" w:hAnsi="Times New Roman"/>
          <w:b w:val="0"/>
          <w:i w:val="0"/>
        </w:rPr>
        <w:t>The final city therefore becomes transformed civilization.</w:t>
      </w:r>
    </w:p>
    <w:p>
      <w:pPr>
        <w:spacing w:before="0" w:after="0"/>
      </w:pPr>
      <w:r>
        <w:rPr>
          <w:sz w:val="12"/>
        </w:rPr>
      </w:r>
    </w:p>
    <w:p>
      <w:pPr>
        <w:spacing w:before="0" w:after="60"/>
        <w:jc w:val="left"/>
        <w:spacing w:line="276" w:lineRule="auto"/>
      </w:pPr>
      <w:r>
        <w:rPr>
          <w:rFonts w:ascii="Times New Roman" w:hAnsi="Times New Roman"/>
          <w:b w:val="0"/>
          <w:i w:val="0"/>
        </w:rPr>
        <w:t>Human creativity redeemed rather than destroyed.</w:t>
      </w:r>
    </w:p>
    <w:p>
      <w:pPr>
        <w:spacing w:before="0" w:after="0"/>
      </w:pPr>
      <w:r>
        <w:rPr>
          <w:sz w:val="12"/>
        </w:rPr>
      </w:r>
    </w:p>
    <w:p>
      <w:pPr>
        <w:spacing w:before="0" w:after="60"/>
        <w:jc w:val="left"/>
        <w:spacing w:line="276" w:lineRule="auto"/>
      </w:pPr>
      <w:r>
        <w:rPr>
          <w:rFonts w:ascii="Times New Roman" w:hAnsi="Times New Roman"/>
          <w:b w:val="0"/>
          <w:i w:val="0"/>
        </w:rPr>
        <w:t>This is deeply important.</w:t>
      </w:r>
    </w:p>
    <w:p>
      <w:pPr>
        <w:spacing w:before="0" w:after="0"/>
      </w:pPr>
      <w:r>
        <w:rPr>
          <w:sz w:val="12"/>
        </w:rPr>
      </w:r>
    </w:p>
    <w:p>
      <w:pPr>
        <w:spacing w:before="0" w:after="60"/>
        <w:jc w:val="left"/>
        <w:spacing w:line="276" w:lineRule="auto"/>
      </w:pPr>
      <w:r>
        <w:rPr>
          <w:rFonts w:ascii="Times New Roman" w:hAnsi="Times New Roman"/>
          <w:b w:val="0"/>
          <w:i w:val="0"/>
        </w:rPr>
        <w:t>The kingdom is not anti-human.</w:t>
      </w:r>
    </w:p>
    <w:p>
      <w:pPr>
        <w:spacing w:before="0" w:after="60"/>
        <w:jc w:val="left"/>
        <w:spacing w:line="276" w:lineRule="auto"/>
      </w:pPr>
      <w:r>
        <w:rPr>
          <w:rFonts w:ascii="Times New Roman" w:hAnsi="Times New Roman"/>
          <w:b w:val="0"/>
          <w:i w:val="0"/>
        </w:rPr>
        <w:t>It is restorative.</w:t>
      </w:r>
    </w:p>
    <w:p>
      <w:pPr>
        <w:spacing w:before="0" w:after="0"/>
      </w:pPr>
      <w:r>
        <w:rPr>
          <w:sz w:val="12"/>
        </w:rPr>
      </w:r>
    </w:p>
    <w:p>
      <w:pPr>
        <w:spacing w:before="0" w:after="60"/>
        <w:jc w:val="left"/>
        <w:spacing w:line="276" w:lineRule="auto"/>
      </w:pPr>
      <w:r>
        <w:rPr>
          <w:rFonts w:ascii="Times New Roman" w:hAnsi="Times New Roman"/>
          <w:b w:val="0"/>
          <w:i w:val="0"/>
        </w:rPr>
        <w:t>The goal was never to erase humanity,</w:t>
      </w:r>
    </w:p>
    <w:p>
      <w:pPr>
        <w:spacing w:before="0" w:after="60"/>
        <w:jc w:val="left"/>
        <w:spacing w:line="276" w:lineRule="auto"/>
      </w:pPr>
      <w:r>
        <w:rPr>
          <w:rFonts w:ascii="Times New Roman" w:hAnsi="Times New Roman"/>
          <w:b w:val="0"/>
          <w:i w:val="0"/>
        </w:rPr>
        <w:t>but to heal humanity’s relationship:</w:t>
      </w:r>
    </w:p>
    <w:p>
      <w:pPr>
        <w:spacing w:before="0" w:after="60"/>
        <w:jc w:val="left"/>
        <w:spacing w:line="276" w:lineRule="auto"/>
      </w:pPr>
      <w:r>
        <w:rPr>
          <w:rFonts w:ascii="Times New Roman" w:hAnsi="Times New Roman"/>
          <w:b w:val="0"/>
          <w:i w:val="0"/>
        </w:rPr>
        <w:t>- with God,</w:t>
      </w:r>
    </w:p>
    <w:p>
      <w:pPr>
        <w:spacing w:before="0" w:after="60"/>
        <w:jc w:val="left"/>
        <w:spacing w:line="276" w:lineRule="auto"/>
      </w:pPr>
      <w:r>
        <w:rPr>
          <w:rFonts w:ascii="Times New Roman" w:hAnsi="Times New Roman"/>
          <w:b w:val="0"/>
          <w:i w:val="0"/>
        </w:rPr>
        <w:t>- with one another,</w:t>
      </w:r>
    </w:p>
    <w:p>
      <w:pPr>
        <w:spacing w:before="0" w:after="60"/>
        <w:jc w:val="left"/>
        <w:spacing w:line="276" w:lineRule="auto"/>
      </w:pPr>
      <w:r>
        <w:rPr>
          <w:rFonts w:ascii="Times New Roman" w:hAnsi="Times New Roman"/>
          <w:b w:val="0"/>
          <w:i w:val="0"/>
        </w:rPr>
        <w:t>- and with creation itself.</w:t>
      </w:r>
    </w:p>
    <w:p>
      <w:pPr>
        <w:spacing w:before="0" w:after="0"/>
      </w:pPr>
      <w:r>
        <w:rPr>
          <w:sz w:val="12"/>
        </w:rPr>
      </w:r>
    </w:p>
    <w:p>
      <w:pPr>
        <w:spacing w:before="0" w:after="60"/>
        <w:jc w:val="left"/>
        <w:spacing w:line="276" w:lineRule="auto"/>
      </w:pPr>
      <w:r>
        <w:rPr>
          <w:rFonts w:ascii="Times New Roman" w:hAnsi="Times New Roman"/>
          <w:b w:val="0"/>
          <w:i w:val="0"/>
        </w:rPr>
        <w:t>This restored city contains no tower of self-exaltation.</w:t>
      </w:r>
    </w:p>
    <w:p>
      <w:pPr>
        <w:spacing w:before="0" w:after="60"/>
        <w:jc w:val="left"/>
        <w:spacing w:line="276" w:lineRule="auto"/>
      </w:pPr>
      <w:r>
        <w:rPr>
          <w:rFonts w:ascii="Times New Roman" w:hAnsi="Times New Roman"/>
          <w:b w:val="0"/>
          <w:i w:val="0"/>
        </w:rPr>
        <w:t>No centralized monument to human pride.</w:t>
      </w:r>
    </w:p>
    <w:p>
      <w:pPr>
        <w:spacing w:before="0" w:after="0"/>
      </w:pPr>
      <w:r>
        <w:rPr>
          <w:sz w:val="12"/>
        </w:rPr>
      </w:r>
    </w:p>
    <w:p>
      <w:pPr>
        <w:spacing w:before="0" w:after="60"/>
        <w:jc w:val="left"/>
        <w:spacing w:line="276" w:lineRule="auto"/>
      </w:pPr>
      <w:r>
        <w:rPr>
          <w:rFonts w:ascii="Times New Roman" w:hAnsi="Times New Roman"/>
          <w:b w:val="0"/>
          <w:i w:val="0"/>
        </w:rPr>
        <w:t>Instead,</w:t>
      </w:r>
    </w:p>
    <w:p>
      <w:pPr>
        <w:spacing w:before="0" w:after="60"/>
        <w:jc w:val="left"/>
        <w:spacing w:line="276" w:lineRule="auto"/>
      </w:pPr>
      <w:r>
        <w:rPr>
          <w:rFonts w:ascii="Times New Roman" w:hAnsi="Times New Roman"/>
          <w:b w:val="0"/>
          <w:i w:val="0"/>
        </w:rPr>
        <w:t>it contains presence.</w:t>
      </w:r>
    </w:p>
    <w:p>
      <w:pPr>
        <w:spacing w:before="0" w:after="0"/>
      </w:pPr>
      <w:r>
        <w:rPr>
          <w:sz w:val="12"/>
        </w:rPr>
      </w:r>
    </w:p>
    <w:p>
      <w:pPr>
        <w:spacing w:before="0" w:after="60"/>
        <w:jc w:val="left"/>
        <w:spacing w:line="276" w:lineRule="auto"/>
      </w:pPr>
      <w:r>
        <w:rPr>
          <w:rFonts w:ascii="Times New Roman" w:hAnsi="Times New Roman"/>
          <w:b w:val="0"/>
          <w:i w:val="0"/>
        </w:rPr>
        <w:t>“And God will dwell with them.”</w:t>
      </w:r>
    </w:p>
    <w:p>
      <w:pPr>
        <w:spacing w:before="0" w:after="0"/>
      </w:pPr>
      <w:r>
        <w:rPr>
          <w:sz w:val="12"/>
        </w:rPr>
      </w:r>
    </w:p>
    <w:p>
      <w:pPr>
        <w:spacing w:before="0" w:after="60"/>
        <w:jc w:val="left"/>
        <w:spacing w:line="276" w:lineRule="auto"/>
      </w:pPr>
      <w:r>
        <w:rPr>
          <w:rFonts w:ascii="Times New Roman" w:hAnsi="Times New Roman"/>
          <w:b w:val="0"/>
          <w:i w:val="0"/>
        </w:rPr>
        <w:t>This is the fulfillment of the entire biblical story.</w:t>
      </w:r>
    </w:p>
    <w:p>
      <w:pPr>
        <w:spacing w:before="0" w:after="0"/>
      </w:pPr>
      <w:r>
        <w:rPr>
          <w:sz w:val="12"/>
        </w:rPr>
      </w:r>
    </w:p>
    <w:p>
      <w:pPr>
        <w:spacing w:before="0" w:after="60"/>
        <w:jc w:val="left"/>
        <w:spacing w:line="276" w:lineRule="auto"/>
      </w:pPr>
      <w:r>
        <w:rPr>
          <w:rFonts w:ascii="Times New Roman" w:hAnsi="Times New Roman"/>
          <w:b w:val="0"/>
          <w:i w:val="0"/>
        </w:rPr>
        <w:t>From Eden onward,</w:t>
      </w:r>
    </w:p>
    <w:p>
      <w:pPr>
        <w:spacing w:before="0" w:after="60"/>
        <w:jc w:val="left"/>
        <w:spacing w:line="276" w:lineRule="auto"/>
      </w:pPr>
      <w:r>
        <w:rPr>
          <w:rFonts w:ascii="Times New Roman" w:hAnsi="Times New Roman"/>
          <w:b w:val="0"/>
          <w:i w:val="0"/>
        </w:rPr>
        <w:t>the deepest human need was always communion.</w:t>
      </w:r>
    </w:p>
    <w:p>
      <w:pPr>
        <w:spacing w:before="0" w:after="0"/>
      </w:pPr>
      <w:r>
        <w:rPr>
          <w:sz w:val="12"/>
        </w:rPr>
      </w:r>
    </w:p>
    <w:p>
      <w:pPr>
        <w:spacing w:before="0" w:after="60"/>
        <w:jc w:val="left"/>
        <w:spacing w:line="276" w:lineRule="auto"/>
      </w:pPr>
      <w:r>
        <w:rPr>
          <w:rFonts w:ascii="Times New Roman" w:hAnsi="Times New Roman"/>
          <w:b w:val="0"/>
          <w:i w:val="0"/>
        </w:rPr>
        <w:t>Not merely survival.</w:t>
      </w:r>
    </w:p>
    <w:p>
      <w:pPr>
        <w:spacing w:before="0" w:after="60"/>
        <w:jc w:val="left"/>
        <w:spacing w:line="276" w:lineRule="auto"/>
      </w:pPr>
      <w:r>
        <w:rPr>
          <w:rFonts w:ascii="Times New Roman" w:hAnsi="Times New Roman"/>
          <w:b w:val="0"/>
          <w:i w:val="0"/>
        </w:rPr>
        <w:t>Not merely knowledge.</w:t>
      </w:r>
    </w:p>
    <w:p>
      <w:pPr>
        <w:spacing w:before="0" w:after="60"/>
        <w:jc w:val="left"/>
        <w:spacing w:line="276" w:lineRule="auto"/>
      </w:pPr>
      <w:r>
        <w:rPr>
          <w:rFonts w:ascii="Times New Roman" w:hAnsi="Times New Roman"/>
          <w:b w:val="0"/>
          <w:i w:val="0"/>
        </w:rPr>
        <w:t>Not merely advancement.</w:t>
      </w:r>
    </w:p>
    <w:p>
      <w:pPr>
        <w:spacing w:before="0" w:after="0"/>
      </w:pPr>
      <w:r>
        <w:rPr>
          <w:sz w:val="12"/>
        </w:rPr>
      </w:r>
    </w:p>
    <w:p>
      <w:pPr>
        <w:spacing w:before="0" w:after="60"/>
        <w:jc w:val="left"/>
        <w:spacing w:line="276" w:lineRule="auto"/>
      </w:pPr>
      <w:r>
        <w:rPr>
          <w:rFonts w:ascii="Times New Roman" w:hAnsi="Times New Roman"/>
          <w:b w:val="0"/>
          <w:i w:val="0"/>
        </w:rPr>
        <w:t>Presence.</w:t>
      </w:r>
    </w:p>
    <w:p>
      <w:pPr>
        <w:spacing w:before="0" w:after="0"/>
      </w:pPr>
      <w:r>
        <w:rPr>
          <w:sz w:val="12"/>
        </w:rPr>
      </w:r>
    </w:p>
    <w:p>
      <w:pPr>
        <w:spacing w:before="0" w:after="60"/>
        <w:jc w:val="left"/>
        <w:spacing w:line="276" w:lineRule="auto"/>
      </w:pPr>
      <w:r>
        <w:rPr>
          <w:rFonts w:ascii="Times New Roman" w:hAnsi="Times New Roman"/>
          <w:b w:val="0"/>
          <w:i w:val="0"/>
        </w:rPr>
        <w:t>Modern civilization often attempts to satisfy this longing through substitutes.</w:t>
      </w:r>
    </w:p>
    <w:p>
      <w:pPr>
        <w:spacing w:before="0" w:after="0"/>
      </w:pPr>
      <w:r>
        <w:rPr>
          <w:sz w:val="12"/>
        </w:rPr>
      </w:r>
    </w:p>
    <w:p>
      <w:pPr>
        <w:spacing w:before="0" w:after="60"/>
        <w:jc w:val="left"/>
        <w:spacing w:line="276" w:lineRule="auto"/>
      </w:pPr>
      <w:r>
        <w:rPr>
          <w:rFonts w:ascii="Times New Roman" w:hAnsi="Times New Roman"/>
          <w:b w:val="0"/>
          <w:i w:val="0"/>
        </w:rPr>
        <w:t>Endless entertainment.</w:t>
      </w:r>
    </w:p>
    <w:p>
      <w:pPr>
        <w:spacing w:before="0" w:after="60"/>
        <w:jc w:val="left"/>
        <w:spacing w:line="276" w:lineRule="auto"/>
      </w:pPr>
      <w:r>
        <w:rPr>
          <w:rFonts w:ascii="Times New Roman" w:hAnsi="Times New Roman"/>
          <w:b w:val="0"/>
          <w:i w:val="0"/>
        </w:rPr>
        <w:t>Endless consumption.</w:t>
      </w:r>
    </w:p>
    <w:p>
      <w:pPr>
        <w:spacing w:before="0" w:after="60"/>
        <w:jc w:val="left"/>
        <w:spacing w:line="276" w:lineRule="auto"/>
      </w:pPr>
      <w:r>
        <w:rPr>
          <w:rFonts w:ascii="Times New Roman" w:hAnsi="Times New Roman"/>
          <w:b w:val="0"/>
          <w:i w:val="0"/>
        </w:rPr>
        <w:t>Endless visibility.</w:t>
      </w:r>
    </w:p>
    <w:p>
      <w:pPr>
        <w:spacing w:before="0" w:after="60"/>
        <w:jc w:val="left"/>
        <w:spacing w:line="276" w:lineRule="auto"/>
      </w:pPr>
      <w:r>
        <w:rPr>
          <w:rFonts w:ascii="Times New Roman" w:hAnsi="Times New Roman"/>
          <w:b w:val="0"/>
          <w:i w:val="0"/>
        </w:rPr>
        <w:t>Endless achievement.</w:t>
      </w:r>
    </w:p>
    <w:p>
      <w:pPr>
        <w:spacing w:before="0" w:after="0"/>
      </w:pPr>
      <w:r>
        <w:rPr>
          <w:sz w:val="12"/>
        </w:rPr>
      </w:r>
    </w:p>
    <w:p>
      <w:pPr>
        <w:spacing w:before="0" w:after="60"/>
        <w:jc w:val="left"/>
        <w:spacing w:line="276" w:lineRule="auto"/>
      </w:pPr>
      <w:r>
        <w:rPr>
          <w:rFonts w:ascii="Times New Roman" w:hAnsi="Times New Roman"/>
          <w:b w:val="0"/>
          <w:i w:val="0"/>
        </w:rPr>
        <w:t>Yet beneath all the activity,</w:t>
      </w:r>
    </w:p>
    <w:p>
      <w:pPr>
        <w:spacing w:before="0" w:after="60"/>
        <w:jc w:val="left"/>
        <w:spacing w:line="276" w:lineRule="auto"/>
      </w:pPr>
      <w:r>
        <w:rPr>
          <w:rFonts w:ascii="Times New Roman" w:hAnsi="Times New Roman"/>
          <w:b w:val="0"/>
          <w:i w:val="0"/>
        </w:rPr>
        <w:t>the human soul still longs for home.</w:t>
      </w:r>
    </w:p>
    <w:p>
      <w:pPr>
        <w:spacing w:before="0" w:after="0"/>
      </w:pPr>
      <w:r>
        <w:rPr>
          <w:sz w:val="12"/>
        </w:rPr>
      </w:r>
    </w:p>
    <w:p>
      <w:pPr>
        <w:spacing w:before="0" w:after="60"/>
        <w:jc w:val="left"/>
        <w:spacing w:line="276" w:lineRule="auto"/>
      </w:pPr>
      <w:r>
        <w:rPr>
          <w:rFonts w:ascii="Times New Roman" w:hAnsi="Times New Roman"/>
          <w:b w:val="0"/>
          <w:i w:val="0"/>
        </w:rPr>
        <w:t>This longing appears everywhere.</w:t>
      </w:r>
    </w:p>
    <w:p>
      <w:pPr>
        <w:spacing w:before="0" w:after="0"/>
      </w:pPr>
      <w:r>
        <w:rPr>
          <w:sz w:val="12"/>
        </w:rPr>
      </w:r>
    </w:p>
    <w:p>
      <w:pPr>
        <w:spacing w:before="0" w:after="60"/>
        <w:jc w:val="left"/>
        <w:spacing w:line="276" w:lineRule="auto"/>
      </w:pPr>
      <w:r>
        <w:rPr>
          <w:rFonts w:ascii="Times New Roman" w:hAnsi="Times New Roman"/>
          <w:b w:val="0"/>
          <w:i w:val="0"/>
        </w:rPr>
        <w:t>People search for belonging.</w:t>
      </w:r>
    </w:p>
    <w:p>
      <w:pPr>
        <w:spacing w:before="0" w:after="60"/>
        <w:jc w:val="left"/>
        <w:spacing w:line="276" w:lineRule="auto"/>
      </w:pPr>
      <w:r>
        <w:rPr>
          <w:rFonts w:ascii="Times New Roman" w:hAnsi="Times New Roman"/>
          <w:b w:val="0"/>
          <w:i w:val="0"/>
        </w:rPr>
        <w:t>Meaning.</w:t>
      </w:r>
    </w:p>
    <w:p>
      <w:pPr>
        <w:spacing w:before="0" w:after="60"/>
        <w:jc w:val="left"/>
        <w:spacing w:line="276" w:lineRule="auto"/>
      </w:pPr>
      <w:r>
        <w:rPr>
          <w:rFonts w:ascii="Times New Roman" w:hAnsi="Times New Roman"/>
          <w:b w:val="0"/>
          <w:i w:val="0"/>
        </w:rPr>
        <w:t>Rest.</w:t>
      </w:r>
    </w:p>
    <w:p>
      <w:pPr>
        <w:spacing w:before="0" w:after="60"/>
        <w:jc w:val="left"/>
        <w:spacing w:line="276" w:lineRule="auto"/>
      </w:pPr>
      <w:r>
        <w:rPr>
          <w:rFonts w:ascii="Times New Roman" w:hAnsi="Times New Roman"/>
          <w:b w:val="0"/>
          <w:i w:val="0"/>
        </w:rPr>
        <w:t>Peace.</w:t>
      </w:r>
    </w:p>
    <w:p>
      <w:pPr>
        <w:spacing w:before="0" w:after="60"/>
        <w:jc w:val="left"/>
        <w:spacing w:line="276" w:lineRule="auto"/>
      </w:pPr>
      <w:r>
        <w:rPr>
          <w:rFonts w:ascii="Times New Roman" w:hAnsi="Times New Roman"/>
          <w:b w:val="0"/>
          <w:i w:val="0"/>
        </w:rPr>
        <w:t>Connection.</w:t>
      </w:r>
    </w:p>
    <w:p>
      <w:pPr>
        <w:spacing w:before="0" w:after="0"/>
      </w:pPr>
      <w:r>
        <w:rPr>
          <w:sz w:val="12"/>
        </w:rPr>
      </w:r>
    </w:p>
    <w:p>
      <w:pPr>
        <w:spacing w:before="0" w:after="60"/>
        <w:jc w:val="left"/>
        <w:spacing w:line="276" w:lineRule="auto"/>
      </w:pPr>
      <w:r>
        <w:rPr>
          <w:rFonts w:ascii="Times New Roman" w:hAnsi="Times New Roman"/>
          <w:b w:val="0"/>
          <w:i w:val="0"/>
        </w:rPr>
        <w:t>The final city answers this longing.</w:t>
      </w:r>
    </w:p>
    <w:p>
      <w:pPr>
        <w:spacing w:before="0" w:after="0"/>
      </w:pPr>
      <w:r>
        <w:rPr>
          <w:sz w:val="12"/>
        </w:rPr>
      </w:r>
    </w:p>
    <w:p>
      <w:pPr>
        <w:spacing w:before="0" w:after="60"/>
        <w:jc w:val="left"/>
        <w:spacing w:line="276" w:lineRule="auto"/>
      </w:pPr>
      <w:r>
        <w:rPr>
          <w:rFonts w:ascii="Times New Roman" w:hAnsi="Times New Roman"/>
          <w:b w:val="0"/>
          <w:i w:val="0"/>
        </w:rPr>
        <w:t>Not through technological perfection.</w:t>
      </w:r>
    </w:p>
    <w:p>
      <w:pPr>
        <w:spacing w:before="0" w:after="60"/>
        <w:jc w:val="left"/>
        <w:spacing w:line="276" w:lineRule="auto"/>
      </w:pPr>
      <w:r>
        <w:rPr>
          <w:rFonts w:ascii="Times New Roman" w:hAnsi="Times New Roman"/>
          <w:b w:val="0"/>
          <w:i w:val="0"/>
        </w:rPr>
        <w:t>Not through political domination.</w:t>
      </w:r>
    </w:p>
    <w:p>
      <w:pPr>
        <w:spacing w:before="0" w:after="60"/>
        <w:jc w:val="left"/>
        <w:spacing w:line="276" w:lineRule="auto"/>
      </w:pPr>
      <w:r>
        <w:rPr>
          <w:rFonts w:ascii="Times New Roman" w:hAnsi="Times New Roman"/>
          <w:b w:val="0"/>
          <w:i w:val="0"/>
        </w:rPr>
        <w:t>Not through endless accumulation.</w:t>
      </w:r>
    </w:p>
    <w:p>
      <w:pPr>
        <w:spacing w:before="0" w:after="0"/>
      </w:pPr>
      <w:r>
        <w:rPr>
          <w:sz w:val="12"/>
        </w:rPr>
      </w:r>
    </w:p>
    <w:p>
      <w:pPr>
        <w:spacing w:before="0" w:after="60"/>
        <w:jc w:val="left"/>
        <w:spacing w:line="276" w:lineRule="auto"/>
      </w:pPr>
      <w:r>
        <w:rPr>
          <w:rFonts w:ascii="Times New Roman" w:hAnsi="Times New Roman"/>
          <w:b w:val="0"/>
          <w:i w:val="0"/>
        </w:rPr>
        <w:t>But through restored communion.</w:t>
      </w:r>
    </w:p>
    <w:p>
      <w:pPr>
        <w:spacing w:before="0" w:after="0"/>
      </w:pPr>
      <w:r>
        <w:rPr>
          <w:sz w:val="12"/>
        </w:rPr>
      </w:r>
    </w:p>
    <w:p>
      <w:pPr>
        <w:spacing w:before="0" w:after="60"/>
        <w:jc w:val="left"/>
        <w:spacing w:line="276" w:lineRule="auto"/>
      </w:pPr>
      <w:r>
        <w:rPr>
          <w:rFonts w:ascii="Times New Roman" w:hAnsi="Times New Roman"/>
          <w:b w:val="0"/>
          <w:i w:val="0"/>
        </w:rPr>
        <w:t>Even the structure of the city carries symbolic meaning.</w:t>
      </w:r>
    </w:p>
    <w:p>
      <w:pPr>
        <w:spacing w:before="0" w:after="0"/>
      </w:pPr>
      <w:r>
        <w:rPr>
          <w:sz w:val="12"/>
        </w:rPr>
      </w:r>
    </w:p>
    <w:p>
      <w:pPr>
        <w:spacing w:before="0" w:after="60"/>
        <w:jc w:val="left"/>
        <w:spacing w:line="276" w:lineRule="auto"/>
      </w:pPr>
      <w:r>
        <w:rPr>
          <w:rFonts w:ascii="Times New Roman" w:hAnsi="Times New Roman"/>
          <w:b w:val="0"/>
          <w:i w:val="0"/>
        </w:rPr>
        <w:t>Its foundations are precious stones.</w:t>
      </w:r>
    </w:p>
    <w:p>
      <w:pPr>
        <w:spacing w:before="0" w:after="60"/>
        <w:jc w:val="left"/>
        <w:spacing w:line="276" w:lineRule="auto"/>
      </w:pPr>
      <w:r>
        <w:rPr>
          <w:rFonts w:ascii="Times New Roman" w:hAnsi="Times New Roman"/>
          <w:b w:val="0"/>
          <w:i w:val="0"/>
        </w:rPr>
        <w:t>Its gates are formed from pearl.</w:t>
      </w:r>
    </w:p>
    <w:p>
      <w:pPr>
        <w:spacing w:before="0" w:after="60"/>
        <w:jc w:val="left"/>
        <w:spacing w:line="276" w:lineRule="auto"/>
      </w:pPr>
      <w:r>
        <w:rPr>
          <w:rFonts w:ascii="Times New Roman" w:hAnsi="Times New Roman"/>
          <w:b w:val="0"/>
          <w:i w:val="0"/>
        </w:rPr>
        <w:t>Its streets shine with clarity.</w:t>
      </w:r>
    </w:p>
    <w:p>
      <w:pPr>
        <w:spacing w:before="0" w:after="0"/>
      </w:pPr>
      <w:r>
        <w:rPr>
          <w:sz w:val="12"/>
        </w:rPr>
      </w:r>
    </w:p>
    <w:p>
      <w:pPr>
        <w:spacing w:before="0" w:after="60"/>
        <w:jc w:val="left"/>
        <w:spacing w:line="276" w:lineRule="auto"/>
      </w:pPr>
      <w:r>
        <w:rPr>
          <w:rFonts w:ascii="Times New Roman" w:hAnsi="Times New Roman"/>
          <w:b w:val="0"/>
          <w:i w:val="0"/>
        </w:rPr>
        <w:t>Creation itself becomes integrated into the city rather than erased by it.</w:t>
      </w:r>
    </w:p>
    <w:p>
      <w:pPr>
        <w:spacing w:before="0" w:after="0"/>
      </w:pPr>
      <w:r>
        <w:rPr>
          <w:sz w:val="12"/>
        </w:rPr>
      </w:r>
    </w:p>
    <w:p>
      <w:pPr>
        <w:spacing w:before="0" w:after="60"/>
        <w:jc w:val="left"/>
        <w:spacing w:line="276" w:lineRule="auto"/>
      </w:pPr>
      <w:r>
        <w:rPr>
          <w:rFonts w:ascii="Times New Roman" w:hAnsi="Times New Roman"/>
          <w:b w:val="0"/>
          <w:i w:val="0"/>
        </w:rPr>
        <w:t>This stands in direct contrast to Babel.</w:t>
      </w:r>
    </w:p>
    <w:p>
      <w:pPr>
        <w:spacing w:before="0" w:after="0"/>
      </w:pPr>
      <w:r>
        <w:rPr>
          <w:sz w:val="12"/>
        </w:rPr>
      </w:r>
    </w:p>
    <w:p>
      <w:pPr>
        <w:spacing w:before="0" w:after="60"/>
        <w:jc w:val="left"/>
        <w:spacing w:line="276" w:lineRule="auto"/>
      </w:pPr>
      <w:r>
        <w:rPr>
          <w:rFonts w:ascii="Times New Roman" w:hAnsi="Times New Roman"/>
          <w:b w:val="0"/>
          <w:i w:val="0"/>
        </w:rPr>
        <w:t>Babel sought to replace dependence upon creation with manufactured systems.</w:t>
      </w:r>
    </w:p>
    <w:p>
      <w:pPr>
        <w:spacing w:before="0" w:after="60"/>
        <w:jc w:val="left"/>
        <w:spacing w:line="276" w:lineRule="auto"/>
      </w:pPr>
      <w:r>
        <w:rPr>
          <w:rFonts w:ascii="Times New Roman" w:hAnsi="Times New Roman"/>
          <w:b w:val="0"/>
          <w:i w:val="0"/>
        </w:rPr>
        <w:t>The New Jerusalem remains filled with living symbolism:</w:t>
      </w:r>
    </w:p>
    <w:p>
      <w:pPr>
        <w:spacing w:before="0" w:after="60"/>
        <w:jc w:val="left"/>
        <w:spacing w:line="276" w:lineRule="auto"/>
      </w:pPr>
      <w:r>
        <w:rPr>
          <w:rFonts w:ascii="Times New Roman" w:hAnsi="Times New Roman"/>
          <w:b w:val="0"/>
          <w:i w:val="0"/>
        </w:rPr>
        <w:t>river,</w:t>
      </w:r>
    </w:p>
    <w:p>
      <w:pPr>
        <w:spacing w:before="0" w:after="60"/>
        <w:jc w:val="left"/>
        <w:spacing w:line="276" w:lineRule="auto"/>
      </w:pPr>
      <w:r>
        <w:rPr>
          <w:rFonts w:ascii="Times New Roman" w:hAnsi="Times New Roman"/>
          <w:b w:val="0"/>
          <w:i w:val="0"/>
        </w:rPr>
        <w:t>tree,</w:t>
      </w:r>
    </w:p>
    <w:p>
      <w:pPr>
        <w:spacing w:before="0" w:after="60"/>
        <w:jc w:val="left"/>
        <w:spacing w:line="276" w:lineRule="auto"/>
      </w:pPr>
      <w:r>
        <w:rPr>
          <w:rFonts w:ascii="Times New Roman" w:hAnsi="Times New Roman"/>
          <w:b w:val="0"/>
          <w:i w:val="0"/>
        </w:rPr>
        <w:t>light,</w:t>
      </w:r>
    </w:p>
    <w:p>
      <w:pPr>
        <w:spacing w:before="0" w:after="60"/>
        <w:jc w:val="left"/>
        <w:spacing w:line="276" w:lineRule="auto"/>
      </w:pPr>
      <w:r>
        <w:rPr>
          <w:rFonts w:ascii="Times New Roman" w:hAnsi="Times New Roman"/>
          <w:b w:val="0"/>
          <w:i w:val="0"/>
        </w:rPr>
        <w:t>fruit,</w:t>
      </w:r>
    </w:p>
    <w:p>
      <w:pPr>
        <w:spacing w:before="0" w:after="60"/>
        <w:jc w:val="left"/>
        <w:spacing w:line="276" w:lineRule="auto"/>
      </w:pPr>
      <w:r>
        <w:rPr>
          <w:rFonts w:ascii="Times New Roman" w:hAnsi="Times New Roman"/>
          <w:b w:val="0"/>
          <w:i w:val="0"/>
        </w:rPr>
        <w:t>stone.</w:t>
      </w:r>
    </w:p>
    <w:p>
      <w:pPr>
        <w:spacing w:before="0" w:after="0"/>
      </w:pPr>
      <w:r>
        <w:rPr>
          <w:sz w:val="12"/>
        </w:rPr>
      </w:r>
    </w:p>
    <w:p>
      <w:pPr>
        <w:spacing w:before="0" w:after="60"/>
        <w:jc w:val="left"/>
        <w:spacing w:line="276" w:lineRule="auto"/>
      </w:pPr>
      <w:r>
        <w:rPr>
          <w:rFonts w:ascii="Times New Roman" w:hAnsi="Times New Roman"/>
          <w:b w:val="0"/>
          <w:i w:val="0"/>
        </w:rPr>
        <w:t>The language of creation survives into eternity.</w:t>
      </w:r>
    </w:p>
    <w:p>
      <w:pPr>
        <w:spacing w:before="0" w:after="0"/>
      </w:pPr>
      <w:r>
        <w:rPr>
          <w:sz w:val="12"/>
        </w:rPr>
      </w:r>
    </w:p>
    <w:p>
      <w:pPr>
        <w:spacing w:before="0" w:after="60"/>
        <w:jc w:val="left"/>
        <w:spacing w:line="276" w:lineRule="auto"/>
      </w:pPr>
      <w:r>
        <w:rPr>
          <w:rFonts w:ascii="Times New Roman" w:hAnsi="Times New Roman"/>
          <w:b w:val="0"/>
          <w:i w:val="0"/>
        </w:rPr>
        <w:t>This reveals something profound.</w:t>
      </w:r>
    </w:p>
    <w:p>
      <w:pPr>
        <w:spacing w:before="0" w:after="0"/>
      </w:pPr>
      <w:r>
        <w:rPr>
          <w:sz w:val="12"/>
        </w:rPr>
      </w:r>
    </w:p>
    <w:p>
      <w:pPr>
        <w:spacing w:before="0" w:after="60"/>
        <w:jc w:val="left"/>
        <w:spacing w:line="276" w:lineRule="auto"/>
      </w:pPr>
      <w:r>
        <w:rPr>
          <w:rFonts w:ascii="Times New Roman" w:hAnsi="Times New Roman"/>
          <w:b w:val="0"/>
          <w:i w:val="0"/>
        </w:rPr>
        <w:t>Creation was never temporary scenery.</w:t>
      </w:r>
    </w:p>
    <w:p>
      <w:pPr>
        <w:spacing w:before="0" w:after="60"/>
        <w:jc w:val="left"/>
        <w:spacing w:line="276" w:lineRule="auto"/>
      </w:pPr>
      <w:r>
        <w:rPr>
          <w:rFonts w:ascii="Times New Roman" w:hAnsi="Times New Roman"/>
          <w:b w:val="0"/>
          <w:i w:val="0"/>
        </w:rPr>
        <w:t>It was always part of revelation.</w:t>
      </w:r>
    </w:p>
    <w:p>
      <w:pPr>
        <w:spacing w:before="0" w:after="0"/>
      </w:pPr>
      <w:r>
        <w:rPr>
          <w:sz w:val="12"/>
        </w:rPr>
      </w:r>
    </w:p>
    <w:p>
      <w:pPr>
        <w:spacing w:before="0" w:after="60"/>
        <w:jc w:val="left"/>
        <w:spacing w:line="276" w:lineRule="auto"/>
      </w:pPr>
      <w:r>
        <w:rPr>
          <w:rFonts w:ascii="Times New Roman" w:hAnsi="Times New Roman"/>
          <w:b w:val="0"/>
          <w:i w:val="0"/>
        </w:rPr>
        <w:t>The stars,</w:t>
      </w:r>
    </w:p>
    <w:p>
      <w:pPr>
        <w:spacing w:before="0" w:after="60"/>
        <w:jc w:val="left"/>
        <w:spacing w:line="276" w:lineRule="auto"/>
      </w:pPr>
      <w:r>
        <w:rPr>
          <w:rFonts w:ascii="Times New Roman" w:hAnsi="Times New Roman"/>
          <w:b w:val="0"/>
          <w:i w:val="0"/>
        </w:rPr>
        <w:t>fields,</w:t>
      </w:r>
    </w:p>
    <w:p>
      <w:pPr>
        <w:spacing w:before="0" w:after="60"/>
        <w:jc w:val="left"/>
        <w:spacing w:line="276" w:lineRule="auto"/>
      </w:pPr>
      <w:r>
        <w:rPr>
          <w:rFonts w:ascii="Times New Roman" w:hAnsi="Times New Roman"/>
          <w:b w:val="0"/>
          <w:i w:val="0"/>
        </w:rPr>
        <w:t>rivers,</w:t>
      </w:r>
    </w:p>
    <w:p>
      <w:pPr>
        <w:spacing w:before="0" w:after="60"/>
        <w:jc w:val="left"/>
        <w:spacing w:line="276" w:lineRule="auto"/>
      </w:pPr>
      <w:r>
        <w:rPr>
          <w:rFonts w:ascii="Times New Roman" w:hAnsi="Times New Roman"/>
          <w:b w:val="0"/>
          <w:i w:val="0"/>
        </w:rPr>
        <w:t>mountains,</w:t>
      </w:r>
    </w:p>
    <w:p>
      <w:pPr>
        <w:spacing w:before="0" w:after="60"/>
        <w:jc w:val="left"/>
        <w:spacing w:line="276" w:lineRule="auto"/>
      </w:pPr>
      <w:r>
        <w:rPr>
          <w:rFonts w:ascii="Times New Roman" w:hAnsi="Times New Roman"/>
          <w:b w:val="0"/>
          <w:i w:val="0"/>
        </w:rPr>
        <w:t>and trees were always speaking truths humanity needed to remember.</w:t>
      </w:r>
    </w:p>
    <w:p>
      <w:pPr>
        <w:spacing w:before="0" w:after="0"/>
      </w:pPr>
      <w:r>
        <w:rPr>
          <w:sz w:val="12"/>
        </w:rPr>
      </w:r>
    </w:p>
    <w:p>
      <w:pPr>
        <w:spacing w:before="0" w:after="60"/>
        <w:jc w:val="left"/>
        <w:spacing w:line="276" w:lineRule="auto"/>
      </w:pPr>
      <w:r>
        <w:rPr>
          <w:rFonts w:ascii="Times New Roman" w:hAnsi="Times New Roman"/>
          <w:b w:val="0"/>
          <w:i w:val="0"/>
        </w:rPr>
        <w:t>The restored city therefore does not erase creation.</w:t>
      </w:r>
    </w:p>
    <w:p>
      <w:pPr>
        <w:spacing w:before="0" w:after="60"/>
        <w:jc w:val="left"/>
        <w:spacing w:line="276" w:lineRule="auto"/>
      </w:pPr>
      <w:r>
        <w:rPr>
          <w:rFonts w:ascii="Times New Roman" w:hAnsi="Times New Roman"/>
          <w:b w:val="0"/>
          <w:i w:val="0"/>
        </w:rPr>
        <w:t>It reconciles civilization with it.</w:t>
      </w:r>
    </w:p>
    <w:p>
      <w:pPr>
        <w:spacing w:before="0" w:after="0"/>
      </w:pPr>
      <w:r>
        <w:rPr>
          <w:sz w:val="12"/>
        </w:rPr>
      </w:r>
    </w:p>
    <w:p>
      <w:pPr>
        <w:spacing w:before="0" w:after="60"/>
        <w:jc w:val="left"/>
        <w:spacing w:line="276" w:lineRule="auto"/>
      </w:pPr>
      <w:r>
        <w:rPr>
          <w:rFonts w:ascii="Times New Roman" w:hAnsi="Times New Roman"/>
          <w:b w:val="0"/>
          <w:i w:val="0"/>
        </w:rPr>
        <w:t>Perhaps this is one of the deepest hopes within scripture.</w:t>
      </w:r>
    </w:p>
    <w:p>
      <w:pPr>
        <w:spacing w:before="0" w:after="0"/>
      </w:pPr>
      <w:r>
        <w:rPr>
          <w:sz w:val="12"/>
        </w:rPr>
      </w:r>
    </w:p>
    <w:p>
      <w:pPr>
        <w:spacing w:before="0" w:after="60"/>
        <w:jc w:val="left"/>
        <w:spacing w:line="276" w:lineRule="auto"/>
      </w:pPr>
      <w:r>
        <w:rPr>
          <w:rFonts w:ascii="Times New Roman" w:hAnsi="Times New Roman"/>
          <w:b w:val="0"/>
          <w:i w:val="0"/>
        </w:rPr>
        <w:t>Humanity does not need annihilation.</w:t>
      </w:r>
    </w:p>
    <w:p>
      <w:pPr>
        <w:spacing w:before="0" w:after="60"/>
        <w:jc w:val="left"/>
        <w:spacing w:line="276" w:lineRule="auto"/>
      </w:pPr>
      <w:r>
        <w:rPr>
          <w:rFonts w:ascii="Times New Roman" w:hAnsi="Times New Roman"/>
          <w:b w:val="0"/>
          <w:i w:val="0"/>
        </w:rPr>
        <w:t>Humanity needs healing.</w:t>
      </w:r>
    </w:p>
    <w:p>
      <w:pPr>
        <w:spacing w:before="0" w:after="0"/>
      </w:pPr>
      <w:r>
        <w:rPr>
          <w:sz w:val="12"/>
        </w:rPr>
      </w:r>
    </w:p>
    <w:p>
      <w:pPr>
        <w:spacing w:before="0" w:after="60"/>
        <w:jc w:val="left"/>
        <w:spacing w:line="276" w:lineRule="auto"/>
      </w:pPr>
      <w:r>
        <w:rPr>
          <w:rFonts w:ascii="Times New Roman" w:hAnsi="Times New Roman"/>
          <w:b w:val="0"/>
          <w:i w:val="0"/>
        </w:rPr>
        <w:t>The laborer,</w:t>
      </w:r>
    </w:p>
    <w:p>
      <w:pPr>
        <w:spacing w:before="0" w:after="60"/>
        <w:jc w:val="left"/>
        <w:spacing w:line="276" w:lineRule="auto"/>
      </w:pPr>
      <w:r>
        <w:rPr>
          <w:rFonts w:ascii="Times New Roman" w:hAnsi="Times New Roman"/>
          <w:b w:val="0"/>
          <w:i w:val="0"/>
        </w:rPr>
        <w:t>the builder,</w:t>
      </w:r>
    </w:p>
    <w:p>
      <w:pPr>
        <w:spacing w:before="0" w:after="60"/>
        <w:jc w:val="left"/>
        <w:spacing w:line="276" w:lineRule="auto"/>
      </w:pPr>
      <w:r>
        <w:rPr>
          <w:rFonts w:ascii="Times New Roman" w:hAnsi="Times New Roman"/>
          <w:b w:val="0"/>
          <w:i w:val="0"/>
        </w:rPr>
        <w:t>the shepherd,</w:t>
      </w:r>
    </w:p>
    <w:p>
      <w:pPr>
        <w:spacing w:before="0" w:after="60"/>
        <w:jc w:val="left"/>
        <w:spacing w:line="276" w:lineRule="auto"/>
      </w:pPr>
      <w:r>
        <w:rPr>
          <w:rFonts w:ascii="Times New Roman" w:hAnsi="Times New Roman"/>
          <w:b w:val="0"/>
          <w:i w:val="0"/>
        </w:rPr>
        <w:t>the farmer,</w:t>
      </w:r>
    </w:p>
    <w:p>
      <w:pPr>
        <w:spacing w:before="0" w:after="60"/>
        <w:jc w:val="left"/>
        <w:spacing w:line="276" w:lineRule="auto"/>
      </w:pPr>
      <w:r>
        <w:rPr>
          <w:rFonts w:ascii="Times New Roman" w:hAnsi="Times New Roman"/>
          <w:b w:val="0"/>
          <w:i w:val="0"/>
        </w:rPr>
        <w:t>the craftsman—</w:t>
      </w:r>
    </w:p>
    <w:p>
      <w:pPr>
        <w:spacing w:before="0" w:after="60"/>
        <w:jc w:val="left"/>
        <w:spacing w:line="276" w:lineRule="auto"/>
      </w:pPr>
      <w:r>
        <w:rPr>
          <w:rFonts w:ascii="Times New Roman" w:hAnsi="Times New Roman"/>
          <w:b w:val="0"/>
          <w:i w:val="0"/>
        </w:rPr>
        <w:t>all are restored into proper relationship.</w:t>
      </w:r>
    </w:p>
    <w:p>
      <w:pPr>
        <w:spacing w:before="0" w:after="0"/>
      </w:pPr>
      <w:r>
        <w:rPr>
          <w:sz w:val="12"/>
        </w:rPr>
      </w:r>
    </w:p>
    <w:p>
      <w:pPr>
        <w:spacing w:before="0" w:after="60"/>
        <w:jc w:val="left"/>
        <w:spacing w:line="276" w:lineRule="auto"/>
      </w:pPr>
      <w:r>
        <w:rPr>
          <w:rFonts w:ascii="Times New Roman" w:hAnsi="Times New Roman"/>
          <w:b w:val="0"/>
          <w:i w:val="0"/>
        </w:rPr>
        <w:t>Work itself becomes redeemed.</w:t>
      </w:r>
    </w:p>
    <w:p>
      <w:pPr>
        <w:spacing w:before="0" w:after="0"/>
      </w:pPr>
      <w:r>
        <w:rPr>
          <w:sz w:val="12"/>
        </w:rPr>
      </w:r>
    </w:p>
    <w:p>
      <w:pPr>
        <w:spacing w:before="0" w:after="60"/>
        <w:jc w:val="left"/>
        <w:spacing w:line="276" w:lineRule="auto"/>
      </w:pPr>
      <w:r>
        <w:rPr>
          <w:rFonts w:ascii="Times New Roman" w:hAnsi="Times New Roman"/>
          <w:b w:val="0"/>
          <w:i w:val="0"/>
        </w:rPr>
        <w:t>No longer driven by fear,</w:t>
      </w:r>
    </w:p>
    <w:p>
      <w:pPr>
        <w:spacing w:before="0" w:after="60"/>
        <w:jc w:val="left"/>
        <w:spacing w:line="276" w:lineRule="auto"/>
      </w:pPr>
      <w:r>
        <w:rPr>
          <w:rFonts w:ascii="Times New Roman" w:hAnsi="Times New Roman"/>
          <w:b w:val="0"/>
          <w:i w:val="0"/>
        </w:rPr>
        <w:t>scarcity,</w:t>
      </w:r>
    </w:p>
    <w:p>
      <w:pPr>
        <w:spacing w:before="0" w:after="60"/>
        <w:jc w:val="left"/>
        <w:spacing w:line="276" w:lineRule="auto"/>
      </w:pPr>
      <w:r>
        <w:rPr>
          <w:rFonts w:ascii="Times New Roman" w:hAnsi="Times New Roman"/>
          <w:b w:val="0"/>
          <w:i w:val="0"/>
        </w:rPr>
        <w:t>or pride,</w:t>
      </w:r>
    </w:p>
    <w:p>
      <w:pPr>
        <w:spacing w:before="0" w:after="60"/>
        <w:jc w:val="left"/>
        <w:spacing w:line="276" w:lineRule="auto"/>
      </w:pPr>
      <w:r>
        <w:rPr>
          <w:rFonts w:ascii="Times New Roman" w:hAnsi="Times New Roman"/>
          <w:b w:val="0"/>
          <w:i w:val="0"/>
        </w:rPr>
        <w:t>but integrated into communion.</w:t>
      </w:r>
    </w:p>
    <w:p>
      <w:pPr>
        <w:spacing w:before="0" w:after="0"/>
      </w:pPr>
      <w:r>
        <w:rPr>
          <w:sz w:val="12"/>
        </w:rPr>
      </w:r>
    </w:p>
    <w:p>
      <w:pPr>
        <w:spacing w:before="0" w:after="60"/>
        <w:jc w:val="left"/>
        <w:spacing w:line="276" w:lineRule="auto"/>
      </w:pPr>
      <w:r>
        <w:rPr>
          <w:rFonts w:ascii="Times New Roman" w:hAnsi="Times New Roman"/>
          <w:b w:val="0"/>
          <w:i w:val="0"/>
        </w:rPr>
        <w:t>This fulfills the original intention of Eden.</w:t>
      </w:r>
    </w:p>
    <w:p>
      <w:pPr>
        <w:spacing w:before="0" w:after="0"/>
      </w:pPr>
      <w:r>
        <w:rPr>
          <w:sz w:val="12"/>
        </w:rPr>
      </w:r>
    </w:p>
    <w:p>
      <w:pPr>
        <w:spacing w:before="0" w:after="60"/>
        <w:jc w:val="left"/>
        <w:spacing w:line="276" w:lineRule="auto"/>
      </w:pPr>
      <w:r>
        <w:rPr>
          <w:rFonts w:ascii="Times New Roman" w:hAnsi="Times New Roman"/>
          <w:b w:val="0"/>
          <w:i w:val="0"/>
        </w:rPr>
        <w:t>Adam was placed in the garden to tend and keep it.</w:t>
      </w:r>
    </w:p>
    <w:p>
      <w:pPr>
        <w:spacing w:before="0" w:after="60"/>
        <w:jc w:val="left"/>
        <w:spacing w:line="276" w:lineRule="auto"/>
      </w:pPr>
      <w:r>
        <w:rPr>
          <w:rFonts w:ascii="Times New Roman" w:hAnsi="Times New Roman"/>
          <w:b w:val="0"/>
          <w:i w:val="0"/>
        </w:rPr>
        <w:t>Partnership was always the design.</w:t>
      </w:r>
    </w:p>
    <w:p>
      <w:pPr>
        <w:spacing w:before="0" w:after="0"/>
      </w:pPr>
      <w:r>
        <w:rPr>
          <w:sz w:val="12"/>
        </w:rPr>
      </w:r>
    </w:p>
    <w:p>
      <w:pPr>
        <w:spacing w:before="0" w:after="60"/>
        <w:jc w:val="left"/>
        <w:spacing w:line="276" w:lineRule="auto"/>
      </w:pPr>
      <w:r>
        <w:rPr>
          <w:rFonts w:ascii="Times New Roman" w:hAnsi="Times New Roman"/>
          <w:b w:val="0"/>
          <w:i w:val="0"/>
        </w:rPr>
        <w:t>Modern civilization often swings between two extremes.</w:t>
      </w:r>
    </w:p>
    <w:p>
      <w:pPr>
        <w:spacing w:before="0" w:after="0"/>
      </w:pPr>
      <w:r>
        <w:rPr>
          <w:sz w:val="12"/>
        </w:rPr>
      </w:r>
    </w:p>
    <w:p>
      <w:pPr>
        <w:spacing w:before="0" w:after="60"/>
        <w:jc w:val="left"/>
        <w:spacing w:line="276" w:lineRule="auto"/>
      </w:pPr>
      <w:r>
        <w:rPr>
          <w:rFonts w:ascii="Times New Roman" w:hAnsi="Times New Roman"/>
          <w:b w:val="0"/>
          <w:i w:val="0"/>
        </w:rPr>
        <w:t>Either:</w:t>
      </w:r>
    </w:p>
    <w:p>
      <w:pPr>
        <w:spacing w:before="0" w:after="60"/>
        <w:jc w:val="left"/>
        <w:spacing w:line="276" w:lineRule="auto"/>
      </w:pPr>
      <w:r>
        <w:rPr>
          <w:rFonts w:ascii="Times New Roman" w:hAnsi="Times New Roman"/>
          <w:b w:val="0"/>
          <w:i w:val="0"/>
        </w:rPr>
        <w:t>- domination over creation,</w:t>
      </w:r>
    </w:p>
    <w:p>
      <w:pPr>
        <w:spacing w:before="0" w:after="60"/>
        <w:jc w:val="left"/>
        <w:spacing w:line="276" w:lineRule="auto"/>
      </w:pPr>
      <w:r>
        <w:rPr>
          <w:rFonts w:ascii="Times New Roman" w:hAnsi="Times New Roman"/>
          <w:b w:val="0"/>
          <w:i w:val="0"/>
        </w:rPr>
        <w:t>or:</w:t>
      </w:r>
    </w:p>
    <w:p>
      <w:pPr>
        <w:spacing w:before="0" w:after="60"/>
        <w:jc w:val="left"/>
        <w:spacing w:line="276" w:lineRule="auto"/>
      </w:pPr>
      <w:r>
        <w:rPr>
          <w:rFonts w:ascii="Times New Roman" w:hAnsi="Times New Roman"/>
          <w:b w:val="0"/>
          <w:i w:val="0"/>
        </w:rPr>
        <w:t>- despair regarding humanity itself.</w:t>
      </w:r>
    </w:p>
    <w:p>
      <w:pPr>
        <w:spacing w:before="0" w:after="0"/>
      </w:pPr>
      <w:r>
        <w:rPr>
          <w:sz w:val="12"/>
        </w:rPr>
      </w:r>
    </w:p>
    <w:p>
      <w:pPr>
        <w:spacing w:before="0" w:after="60"/>
        <w:jc w:val="left"/>
        <w:spacing w:line="276" w:lineRule="auto"/>
      </w:pPr>
      <w:r>
        <w:rPr>
          <w:rFonts w:ascii="Times New Roman" w:hAnsi="Times New Roman"/>
          <w:b w:val="0"/>
          <w:i w:val="0"/>
        </w:rPr>
        <w:t>But scripture offers another vision entirely.</w:t>
      </w:r>
    </w:p>
    <w:p>
      <w:pPr>
        <w:spacing w:before="0" w:after="0"/>
      </w:pPr>
      <w:r>
        <w:rPr>
          <w:sz w:val="12"/>
        </w:rPr>
      </w:r>
    </w:p>
    <w:p>
      <w:pPr>
        <w:spacing w:before="0" w:after="60"/>
        <w:jc w:val="left"/>
        <w:spacing w:line="276" w:lineRule="auto"/>
      </w:pPr>
      <w:r>
        <w:rPr>
          <w:rFonts w:ascii="Times New Roman" w:hAnsi="Times New Roman"/>
          <w:b w:val="0"/>
          <w:i w:val="0"/>
        </w:rPr>
        <w:t>Stewardship.</w:t>
      </w:r>
    </w:p>
    <w:p>
      <w:pPr>
        <w:spacing w:before="0" w:after="0"/>
      </w:pPr>
      <w:r>
        <w:rPr>
          <w:sz w:val="12"/>
        </w:rPr>
      </w:r>
    </w:p>
    <w:p>
      <w:pPr>
        <w:spacing w:before="0" w:after="60"/>
        <w:jc w:val="left"/>
        <w:spacing w:line="276" w:lineRule="auto"/>
      </w:pPr>
      <w:r>
        <w:rPr>
          <w:rFonts w:ascii="Times New Roman" w:hAnsi="Times New Roman"/>
          <w:b w:val="0"/>
          <w:i w:val="0"/>
        </w:rPr>
        <w:t>Human beings remain image-bearers.</w:t>
      </w:r>
    </w:p>
    <w:p>
      <w:pPr>
        <w:spacing w:before="0" w:after="60"/>
        <w:jc w:val="left"/>
        <w:spacing w:line="276" w:lineRule="auto"/>
      </w:pPr>
      <w:r>
        <w:rPr>
          <w:rFonts w:ascii="Times New Roman" w:hAnsi="Times New Roman"/>
          <w:b w:val="0"/>
          <w:i w:val="0"/>
        </w:rPr>
        <w:t>Capable of beauty,</w:t>
      </w:r>
    </w:p>
    <w:p>
      <w:pPr>
        <w:spacing w:before="0" w:after="60"/>
        <w:jc w:val="left"/>
        <w:spacing w:line="276" w:lineRule="auto"/>
      </w:pPr>
      <w:r>
        <w:rPr>
          <w:rFonts w:ascii="Times New Roman" w:hAnsi="Times New Roman"/>
          <w:b w:val="0"/>
          <w:i w:val="0"/>
        </w:rPr>
        <w:t>creativity,</w:t>
      </w:r>
    </w:p>
    <w:p>
      <w:pPr>
        <w:spacing w:before="0" w:after="60"/>
        <w:jc w:val="left"/>
        <w:spacing w:line="276" w:lineRule="auto"/>
      </w:pPr>
      <w:r>
        <w:rPr>
          <w:rFonts w:ascii="Times New Roman" w:hAnsi="Times New Roman"/>
          <w:b w:val="0"/>
          <w:i w:val="0"/>
        </w:rPr>
        <w:t>love,</w:t>
      </w:r>
    </w:p>
    <w:p>
      <w:pPr>
        <w:spacing w:before="0" w:after="60"/>
        <w:jc w:val="left"/>
        <w:spacing w:line="276" w:lineRule="auto"/>
      </w:pPr>
      <w:r>
        <w:rPr>
          <w:rFonts w:ascii="Times New Roman" w:hAnsi="Times New Roman"/>
          <w:b w:val="0"/>
          <w:i w:val="0"/>
        </w:rPr>
        <w:t>and cultivation.</w:t>
      </w:r>
    </w:p>
    <w:p>
      <w:pPr>
        <w:spacing w:before="0" w:after="0"/>
      </w:pPr>
      <w:r>
        <w:rPr>
          <w:sz w:val="12"/>
        </w:rPr>
      </w:r>
    </w:p>
    <w:p>
      <w:pPr>
        <w:spacing w:before="0" w:after="60"/>
        <w:jc w:val="left"/>
        <w:spacing w:line="276" w:lineRule="auto"/>
      </w:pPr>
      <w:r>
        <w:rPr>
          <w:rFonts w:ascii="Times New Roman" w:hAnsi="Times New Roman"/>
          <w:b w:val="0"/>
          <w:i w:val="0"/>
        </w:rPr>
        <w:t>Yet humanity flourishes only when rooted in communion rather than self-exaltation.</w:t>
      </w:r>
    </w:p>
    <w:p>
      <w:pPr>
        <w:spacing w:before="0" w:after="0"/>
      </w:pPr>
      <w:r>
        <w:rPr>
          <w:sz w:val="12"/>
        </w:rPr>
      </w:r>
    </w:p>
    <w:p>
      <w:pPr>
        <w:spacing w:before="0" w:after="60"/>
        <w:jc w:val="left"/>
        <w:spacing w:line="276" w:lineRule="auto"/>
      </w:pPr>
      <w:r>
        <w:rPr>
          <w:rFonts w:ascii="Times New Roman" w:hAnsi="Times New Roman"/>
          <w:b w:val="0"/>
          <w:i w:val="0"/>
        </w:rPr>
        <w:t>This is why the final city contains no temple.</w:t>
      </w:r>
    </w:p>
    <w:p>
      <w:pPr>
        <w:spacing w:before="0" w:after="0"/>
      </w:pPr>
      <w:r>
        <w:rPr>
          <w:sz w:val="12"/>
        </w:rPr>
      </w:r>
    </w:p>
    <w:p>
      <w:pPr>
        <w:spacing w:before="0" w:after="60"/>
        <w:jc w:val="left"/>
        <w:spacing w:line="276" w:lineRule="auto"/>
      </w:pPr>
      <w:r>
        <w:rPr>
          <w:rFonts w:ascii="Times New Roman" w:hAnsi="Times New Roman"/>
          <w:b w:val="0"/>
          <w:i w:val="0"/>
        </w:rPr>
        <w:t>This detail is astonishing.</w:t>
      </w:r>
    </w:p>
    <w:p>
      <w:pPr>
        <w:spacing w:before="0" w:after="0"/>
      </w:pPr>
      <w:r>
        <w:rPr>
          <w:sz w:val="12"/>
        </w:rPr>
      </w:r>
    </w:p>
    <w:p>
      <w:pPr>
        <w:spacing w:before="0" w:after="60"/>
        <w:jc w:val="left"/>
        <w:spacing w:line="276" w:lineRule="auto"/>
      </w:pPr>
      <w:r>
        <w:rPr>
          <w:rFonts w:ascii="Times New Roman" w:hAnsi="Times New Roman"/>
          <w:b w:val="0"/>
          <w:i w:val="0"/>
        </w:rPr>
        <w:t>For generations,</w:t>
      </w:r>
    </w:p>
    <w:p>
      <w:pPr>
        <w:spacing w:before="0" w:after="60"/>
        <w:jc w:val="left"/>
        <w:spacing w:line="276" w:lineRule="auto"/>
      </w:pPr>
      <w:r>
        <w:rPr>
          <w:rFonts w:ascii="Times New Roman" w:hAnsi="Times New Roman"/>
          <w:b w:val="0"/>
          <w:i w:val="0"/>
        </w:rPr>
        <w:t>the temple represented the meeting place between God and humanity.</w:t>
      </w:r>
    </w:p>
    <w:p>
      <w:pPr>
        <w:spacing w:before="0" w:after="0"/>
      </w:pPr>
      <w:r>
        <w:rPr>
          <w:sz w:val="12"/>
        </w:rPr>
      </w:r>
    </w:p>
    <w:p>
      <w:pPr>
        <w:spacing w:before="0" w:after="60"/>
        <w:jc w:val="left"/>
        <w:spacing w:line="276" w:lineRule="auto"/>
      </w:pPr>
      <w:r>
        <w:rPr>
          <w:rFonts w:ascii="Times New Roman" w:hAnsi="Times New Roman"/>
          <w:b w:val="0"/>
          <w:i w:val="0"/>
        </w:rPr>
        <w:t>But in the restored city,</w:t>
      </w:r>
    </w:p>
    <w:p>
      <w:pPr>
        <w:spacing w:before="0" w:after="60"/>
        <w:jc w:val="left"/>
        <w:spacing w:line="276" w:lineRule="auto"/>
      </w:pPr>
      <w:r>
        <w:rPr>
          <w:rFonts w:ascii="Times New Roman" w:hAnsi="Times New Roman"/>
          <w:b w:val="0"/>
          <w:i w:val="0"/>
        </w:rPr>
        <w:t>no temple is needed.</w:t>
      </w:r>
    </w:p>
    <w:p>
      <w:pPr>
        <w:spacing w:before="0" w:after="0"/>
      </w:pPr>
      <w:r>
        <w:rPr>
          <w:sz w:val="12"/>
        </w:rPr>
      </w:r>
    </w:p>
    <w:p>
      <w:pPr>
        <w:spacing w:before="0" w:after="60"/>
        <w:jc w:val="left"/>
        <w:spacing w:line="276" w:lineRule="auto"/>
      </w:pPr>
      <w:r>
        <w:rPr>
          <w:rFonts w:ascii="Times New Roman" w:hAnsi="Times New Roman"/>
          <w:b w:val="0"/>
          <w:i w:val="0"/>
        </w:rPr>
        <w:t>Presence fills everything.</w:t>
      </w:r>
    </w:p>
    <w:p>
      <w:pPr>
        <w:spacing w:before="0" w:after="0"/>
      </w:pPr>
      <w:r>
        <w:rPr>
          <w:sz w:val="12"/>
        </w:rPr>
      </w:r>
    </w:p>
    <w:p>
      <w:pPr>
        <w:spacing w:before="0" w:after="60"/>
        <w:jc w:val="left"/>
        <w:spacing w:line="276" w:lineRule="auto"/>
      </w:pPr>
      <w:r>
        <w:rPr>
          <w:rFonts w:ascii="Times New Roman" w:hAnsi="Times New Roman"/>
          <w:b w:val="0"/>
          <w:i w:val="0"/>
        </w:rPr>
        <w:t>No veil remains.</w:t>
      </w:r>
    </w:p>
    <w:p>
      <w:pPr>
        <w:spacing w:before="0" w:after="60"/>
        <w:jc w:val="left"/>
        <w:spacing w:line="276" w:lineRule="auto"/>
      </w:pPr>
      <w:r>
        <w:rPr>
          <w:rFonts w:ascii="Times New Roman" w:hAnsi="Times New Roman"/>
          <w:b w:val="0"/>
          <w:i w:val="0"/>
        </w:rPr>
        <w:t>No separation remains.</w:t>
      </w:r>
    </w:p>
    <w:p>
      <w:pPr>
        <w:spacing w:before="0" w:after="60"/>
        <w:jc w:val="left"/>
        <w:spacing w:line="276" w:lineRule="auto"/>
      </w:pPr>
      <w:r>
        <w:rPr>
          <w:rFonts w:ascii="Times New Roman" w:hAnsi="Times New Roman"/>
          <w:b w:val="0"/>
          <w:i w:val="0"/>
        </w:rPr>
        <w:t>No hidden holy place remains.</w:t>
      </w:r>
    </w:p>
    <w:p>
      <w:pPr>
        <w:spacing w:before="0" w:after="0"/>
      </w:pPr>
      <w:r>
        <w:rPr>
          <w:sz w:val="12"/>
        </w:rPr>
      </w:r>
    </w:p>
    <w:p>
      <w:pPr>
        <w:spacing w:before="0" w:after="60"/>
        <w:jc w:val="left"/>
        <w:spacing w:line="276" w:lineRule="auto"/>
      </w:pPr>
      <w:r>
        <w:rPr>
          <w:rFonts w:ascii="Times New Roman" w:hAnsi="Times New Roman"/>
          <w:b w:val="0"/>
          <w:i w:val="0"/>
        </w:rPr>
        <w:t>Communion becomes open again.</w:t>
      </w:r>
    </w:p>
    <w:p>
      <w:pPr>
        <w:spacing w:before="0" w:after="0"/>
      </w:pPr>
      <w:r>
        <w:rPr>
          <w:sz w:val="12"/>
        </w:rPr>
      </w:r>
    </w:p>
    <w:p>
      <w:pPr>
        <w:spacing w:before="0" w:after="60"/>
        <w:jc w:val="left"/>
        <w:spacing w:line="276" w:lineRule="auto"/>
      </w:pPr>
      <w:r>
        <w:rPr>
          <w:rFonts w:ascii="Times New Roman" w:hAnsi="Times New Roman"/>
          <w:b w:val="0"/>
          <w:i w:val="0"/>
        </w:rPr>
        <w:t>The movement of scripture comes full circle.</w:t>
      </w:r>
    </w:p>
    <w:p>
      <w:pPr>
        <w:spacing w:before="0" w:after="0"/>
      </w:pPr>
      <w:r>
        <w:rPr>
          <w:sz w:val="12"/>
        </w:rPr>
      </w:r>
    </w:p>
    <w:p>
      <w:pPr>
        <w:spacing w:before="0" w:after="60"/>
        <w:jc w:val="left"/>
        <w:spacing w:line="276" w:lineRule="auto"/>
      </w:pPr>
      <w:r>
        <w:rPr>
          <w:rFonts w:ascii="Times New Roman" w:hAnsi="Times New Roman"/>
          <w:b w:val="0"/>
          <w:i w:val="0"/>
        </w:rPr>
        <w:t>In Eden,</w:t>
      </w:r>
    </w:p>
    <w:p>
      <w:pPr>
        <w:spacing w:before="0" w:after="60"/>
        <w:jc w:val="left"/>
        <w:spacing w:line="276" w:lineRule="auto"/>
      </w:pPr>
      <w:r>
        <w:rPr>
          <w:rFonts w:ascii="Times New Roman" w:hAnsi="Times New Roman"/>
          <w:b w:val="0"/>
          <w:i w:val="0"/>
        </w:rPr>
        <w:t>God walked with humanity.</w:t>
      </w:r>
    </w:p>
    <w:p>
      <w:pPr>
        <w:spacing w:before="0" w:after="0"/>
      </w:pPr>
      <w:r>
        <w:rPr>
          <w:sz w:val="12"/>
        </w:rPr>
      </w:r>
    </w:p>
    <w:p>
      <w:pPr>
        <w:spacing w:before="0" w:after="60"/>
        <w:jc w:val="left"/>
        <w:spacing w:line="276" w:lineRule="auto"/>
      </w:pPr>
      <w:r>
        <w:rPr>
          <w:rFonts w:ascii="Times New Roman" w:hAnsi="Times New Roman"/>
          <w:b w:val="0"/>
          <w:i w:val="0"/>
        </w:rPr>
        <w:t>After separation,</w:t>
      </w:r>
    </w:p>
    <w:p>
      <w:pPr>
        <w:spacing w:before="0" w:after="60"/>
        <w:jc w:val="left"/>
        <w:spacing w:line="276" w:lineRule="auto"/>
      </w:pPr>
      <w:r>
        <w:rPr>
          <w:rFonts w:ascii="Times New Roman" w:hAnsi="Times New Roman"/>
          <w:b w:val="0"/>
          <w:i w:val="0"/>
        </w:rPr>
        <w:t>humanity moved increasingly into distance,</w:t>
      </w:r>
    </w:p>
    <w:p>
      <w:pPr>
        <w:spacing w:before="0" w:after="60"/>
        <w:jc w:val="left"/>
        <w:spacing w:line="276" w:lineRule="auto"/>
      </w:pPr>
      <w:r>
        <w:rPr>
          <w:rFonts w:ascii="Times New Roman" w:hAnsi="Times New Roman"/>
          <w:b w:val="0"/>
          <w:i w:val="0"/>
        </w:rPr>
        <w:t>fear,</w:t>
      </w:r>
    </w:p>
    <w:p>
      <w:pPr>
        <w:spacing w:before="0" w:after="60"/>
        <w:jc w:val="left"/>
        <w:spacing w:line="276" w:lineRule="auto"/>
      </w:pPr>
      <w:r>
        <w:rPr>
          <w:rFonts w:ascii="Times New Roman" w:hAnsi="Times New Roman"/>
          <w:b w:val="0"/>
          <w:i w:val="0"/>
        </w:rPr>
        <w:t>and fragmentation.</w:t>
      </w:r>
    </w:p>
    <w:p>
      <w:pPr>
        <w:spacing w:before="0" w:after="0"/>
      </w:pPr>
      <w:r>
        <w:rPr>
          <w:sz w:val="12"/>
        </w:rPr>
      </w:r>
    </w:p>
    <w:p>
      <w:pPr>
        <w:spacing w:before="0" w:after="60"/>
        <w:jc w:val="left"/>
        <w:spacing w:line="276" w:lineRule="auto"/>
      </w:pPr>
      <w:r>
        <w:rPr>
          <w:rFonts w:ascii="Times New Roman" w:hAnsi="Times New Roman"/>
          <w:b w:val="0"/>
          <w:i w:val="0"/>
        </w:rPr>
        <w:t>Temples,</w:t>
      </w:r>
    </w:p>
    <w:p>
      <w:pPr>
        <w:spacing w:before="0" w:after="60"/>
        <w:jc w:val="left"/>
        <w:spacing w:line="276" w:lineRule="auto"/>
      </w:pPr>
      <w:r>
        <w:rPr>
          <w:rFonts w:ascii="Times New Roman" w:hAnsi="Times New Roman"/>
          <w:b w:val="0"/>
          <w:i w:val="0"/>
        </w:rPr>
        <w:t>priests,</w:t>
      </w:r>
    </w:p>
    <w:p>
      <w:pPr>
        <w:spacing w:before="0" w:after="60"/>
        <w:jc w:val="left"/>
        <w:spacing w:line="276" w:lineRule="auto"/>
      </w:pPr>
      <w:r>
        <w:rPr>
          <w:rFonts w:ascii="Times New Roman" w:hAnsi="Times New Roman"/>
          <w:b w:val="0"/>
          <w:i w:val="0"/>
        </w:rPr>
        <w:t>altars,</w:t>
      </w:r>
    </w:p>
    <w:p>
      <w:pPr>
        <w:spacing w:before="0" w:after="60"/>
        <w:jc w:val="left"/>
        <w:spacing w:line="276" w:lineRule="auto"/>
      </w:pPr>
      <w:r>
        <w:rPr>
          <w:rFonts w:ascii="Times New Roman" w:hAnsi="Times New Roman"/>
          <w:b w:val="0"/>
          <w:i w:val="0"/>
        </w:rPr>
        <w:t>and sacrifices became partial bridges across separation.</w:t>
      </w:r>
    </w:p>
    <w:p>
      <w:pPr>
        <w:spacing w:before="0" w:after="0"/>
      </w:pPr>
      <w:r>
        <w:rPr>
          <w:sz w:val="12"/>
        </w:rPr>
      </w:r>
    </w:p>
    <w:p>
      <w:pPr>
        <w:spacing w:before="0" w:after="60"/>
        <w:jc w:val="left"/>
        <w:spacing w:line="276" w:lineRule="auto"/>
      </w:pPr>
      <w:r>
        <w:rPr>
          <w:rFonts w:ascii="Times New Roman" w:hAnsi="Times New Roman"/>
          <w:b w:val="0"/>
          <w:i w:val="0"/>
        </w:rPr>
        <w:t>Then Christ entered history.</w:t>
      </w:r>
    </w:p>
    <w:p>
      <w:pPr>
        <w:spacing w:before="0" w:after="60"/>
        <w:jc w:val="left"/>
        <w:spacing w:line="276" w:lineRule="auto"/>
      </w:pPr>
      <w:r>
        <w:rPr>
          <w:rFonts w:ascii="Times New Roman" w:hAnsi="Times New Roman"/>
          <w:b w:val="0"/>
          <w:i w:val="0"/>
        </w:rPr>
        <w:t>The veil tore.</w:t>
      </w:r>
    </w:p>
    <w:p>
      <w:pPr>
        <w:spacing w:before="0" w:after="60"/>
        <w:jc w:val="left"/>
        <w:spacing w:line="276" w:lineRule="auto"/>
      </w:pPr>
      <w:r>
        <w:rPr>
          <w:rFonts w:ascii="Times New Roman" w:hAnsi="Times New Roman"/>
          <w:b w:val="0"/>
          <w:i w:val="0"/>
        </w:rPr>
        <w:t>The cornerstone appeared.</w:t>
      </w:r>
    </w:p>
    <w:p>
      <w:pPr>
        <w:spacing w:before="0" w:after="60"/>
        <w:jc w:val="left"/>
        <w:spacing w:line="276" w:lineRule="auto"/>
      </w:pPr>
      <w:r>
        <w:rPr>
          <w:rFonts w:ascii="Times New Roman" w:hAnsi="Times New Roman"/>
          <w:b w:val="0"/>
          <w:i w:val="0"/>
        </w:rPr>
        <w:t>Living water flowed.</w:t>
      </w:r>
    </w:p>
    <w:p>
      <w:pPr>
        <w:spacing w:before="0" w:after="0"/>
      </w:pPr>
      <w:r>
        <w:rPr>
          <w:sz w:val="12"/>
        </w:rPr>
      </w:r>
    </w:p>
    <w:p>
      <w:pPr>
        <w:spacing w:before="0" w:after="60"/>
        <w:jc w:val="left"/>
        <w:spacing w:line="276" w:lineRule="auto"/>
      </w:pPr>
      <w:r>
        <w:rPr>
          <w:rFonts w:ascii="Times New Roman" w:hAnsi="Times New Roman"/>
          <w:b w:val="0"/>
          <w:i w:val="0"/>
        </w:rPr>
        <w:t>And finally,</w:t>
      </w:r>
    </w:p>
    <w:p>
      <w:pPr>
        <w:spacing w:before="0" w:after="60"/>
        <w:jc w:val="left"/>
        <w:spacing w:line="276" w:lineRule="auto"/>
      </w:pPr>
      <w:r>
        <w:rPr>
          <w:rFonts w:ascii="Times New Roman" w:hAnsi="Times New Roman"/>
          <w:b w:val="0"/>
          <w:i w:val="0"/>
        </w:rPr>
        <w:t>at the end,</w:t>
      </w:r>
    </w:p>
    <w:p>
      <w:pPr>
        <w:spacing w:before="0" w:after="60"/>
        <w:jc w:val="left"/>
        <w:spacing w:line="276" w:lineRule="auto"/>
      </w:pPr>
      <w:r>
        <w:rPr>
          <w:rFonts w:ascii="Times New Roman" w:hAnsi="Times New Roman"/>
          <w:b w:val="0"/>
          <w:i w:val="0"/>
        </w:rPr>
        <w:t>communion stands fully restored.</w:t>
      </w:r>
    </w:p>
    <w:p>
      <w:pPr>
        <w:spacing w:before="0" w:after="0"/>
      </w:pPr>
      <w:r>
        <w:rPr>
          <w:sz w:val="12"/>
        </w:rPr>
      </w:r>
    </w:p>
    <w:p>
      <w:pPr>
        <w:spacing w:before="0" w:after="60"/>
        <w:jc w:val="left"/>
        <w:spacing w:line="276" w:lineRule="auto"/>
      </w:pPr>
      <w:r>
        <w:rPr>
          <w:rFonts w:ascii="Times New Roman" w:hAnsi="Times New Roman"/>
          <w:b w:val="0"/>
          <w:i w:val="0"/>
        </w:rPr>
        <w:t>This restoration extends outward into creation itself.</w:t>
      </w:r>
    </w:p>
    <w:p>
      <w:pPr>
        <w:spacing w:before="0" w:after="0"/>
      </w:pPr>
      <w:r>
        <w:rPr>
          <w:sz w:val="12"/>
        </w:rPr>
      </w:r>
    </w:p>
    <w:p>
      <w:pPr>
        <w:spacing w:before="0" w:after="60"/>
        <w:jc w:val="left"/>
        <w:spacing w:line="276" w:lineRule="auto"/>
      </w:pPr>
      <w:r>
        <w:rPr>
          <w:rFonts w:ascii="Times New Roman" w:hAnsi="Times New Roman"/>
          <w:b w:val="0"/>
          <w:i w:val="0"/>
        </w:rPr>
        <w:t>The curse no longer governs the field.</w:t>
      </w:r>
    </w:p>
    <w:p>
      <w:pPr>
        <w:spacing w:before="0" w:after="60"/>
        <w:jc w:val="left"/>
        <w:spacing w:line="276" w:lineRule="auto"/>
      </w:pPr>
      <w:r>
        <w:rPr>
          <w:rFonts w:ascii="Times New Roman" w:hAnsi="Times New Roman"/>
          <w:b w:val="0"/>
          <w:i w:val="0"/>
        </w:rPr>
        <w:t>Death no longer dominates.</w:t>
      </w:r>
    </w:p>
    <w:p>
      <w:pPr>
        <w:spacing w:before="0" w:after="60"/>
        <w:jc w:val="left"/>
        <w:spacing w:line="276" w:lineRule="auto"/>
      </w:pPr>
      <w:r>
        <w:rPr>
          <w:rFonts w:ascii="Times New Roman" w:hAnsi="Times New Roman"/>
          <w:b w:val="0"/>
          <w:i w:val="0"/>
        </w:rPr>
        <w:t>Violence no longer structures civilization.</w:t>
      </w:r>
    </w:p>
    <w:p>
      <w:pPr>
        <w:spacing w:before="0" w:after="0"/>
      </w:pPr>
      <w:r>
        <w:rPr>
          <w:sz w:val="12"/>
        </w:rPr>
      </w:r>
    </w:p>
    <w:p>
      <w:pPr>
        <w:spacing w:before="0" w:after="60"/>
        <w:jc w:val="left"/>
        <w:spacing w:line="276" w:lineRule="auto"/>
      </w:pPr>
      <w:r>
        <w:rPr>
          <w:rFonts w:ascii="Times New Roman" w:hAnsi="Times New Roman"/>
          <w:b w:val="0"/>
          <w:i w:val="0"/>
        </w:rPr>
        <w:t>The river flows freely.</w:t>
      </w:r>
    </w:p>
    <w:p>
      <w:pPr>
        <w:spacing w:before="0" w:after="60"/>
        <w:jc w:val="left"/>
        <w:spacing w:line="276" w:lineRule="auto"/>
      </w:pPr>
      <w:r>
        <w:rPr>
          <w:rFonts w:ascii="Times New Roman" w:hAnsi="Times New Roman"/>
          <w:b w:val="0"/>
          <w:i w:val="0"/>
        </w:rPr>
        <w:t>The tree bears fruit continually.</w:t>
      </w:r>
    </w:p>
    <w:p>
      <w:pPr>
        <w:spacing w:before="0" w:after="60"/>
        <w:jc w:val="left"/>
        <w:spacing w:line="276" w:lineRule="auto"/>
      </w:pPr>
      <w:r>
        <w:rPr>
          <w:rFonts w:ascii="Times New Roman" w:hAnsi="Times New Roman"/>
          <w:b w:val="0"/>
          <w:i w:val="0"/>
        </w:rPr>
        <w:t>The nations receive healing.</w:t>
      </w:r>
    </w:p>
    <w:p>
      <w:pPr>
        <w:spacing w:before="0" w:after="0"/>
      </w:pPr>
      <w:r>
        <w:rPr>
          <w:sz w:val="12"/>
        </w:rPr>
      </w:r>
    </w:p>
    <w:p>
      <w:pPr>
        <w:spacing w:before="0" w:after="60"/>
        <w:jc w:val="left"/>
        <w:spacing w:line="276" w:lineRule="auto"/>
      </w:pPr>
      <w:r>
        <w:rPr>
          <w:rFonts w:ascii="Times New Roman" w:hAnsi="Times New Roman"/>
          <w:b w:val="0"/>
          <w:i w:val="0"/>
        </w:rPr>
        <w:t>Even kings bring their glory into the city.</w:t>
      </w:r>
    </w:p>
    <w:p>
      <w:pPr>
        <w:spacing w:before="0" w:after="0"/>
      </w:pPr>
      <w:r>
        <w:rPr>
          <w:sz w:val="12"/>
        </w:rPr>
      </w:r>
    </w:p>
    <w:p>
      <w:pPr>
        <w:spacing w:before="0" w:after="60"/>
        <w:jc w:val="left"/>
        <w:spacing w:line="276" w:lineRule="auto"/>
      </w:pPr>
      <w:r>
        <w:rPr>
          <w:rFonts w:ascii="Times New Roman" w:hAnsi="Times New Roman"/>
          <w:b w:val="0"/>
          <w:i w:val="0"/>
        </w:rPr>
        <w:t>Again,</w:t>
      </w:r>
    </w:p>
    <w:p>
      <w:pPr>
        <w:spacing w:before="0" w:after="60"/>
        <w:jc w:val="left"/>
        <w:spacing w:line="276" w:lineRule="auto"/>
      </w:pPr>
      <w:r>
        <w:rPr>
          <w:rFonts w:ascii="Times New Roman" w:hAnsi="Times New Roman"/>
          <w:b w:val="0"/>
          <w:i w:val="0"/>
        </w:rPr>
        <w:t>human culture itself is not erased.</w:t>
      </w:r>
    </w:p>
    <w:p>
      <w:pPr>
        <w:spacing w:before="0" w:after="60"/>
        <w:jc w:val="left"/>
        <w:spacing w:line="276" w:lineRule="auto"/>
      </w:pPr>
      <w:r>
        <w:rPr>
          <w:rFonts w:ascii="Times New Roman" w:hAnsi="Times New Roman"/>
          <w:b w:val="0"/>
          <w:i w:val="0"/>
        </w:rPr>
        <w:t>It is purified.</w:t>
      </w:r>
    </w:p>
    <w:p>
      <w:pPr>
        <w:spacing w:before="0" w:after="0"/>
      </w:pPr>
      <w:r>
        <w:rPr>
          <w:sz w:val="12"/>
        </w:rPr>
      </w:r>
    </w:p>
    <w:p>
      <w:pPr>
        <w:spacing w:before="0" w:after="60"/>
        <w:jc w:val="left"/>
        <w:spacing w:line="276" w:lineRule="auto"/>
      </w:pPr>
      <w:r>
        <w:rPr>
          <w:rFonts w:ascii="Times New Roman" w:hAnsi="Times New Roman"/>
          <w:b w:val="0"/>
          <w:i w:val="0"/>
        </w:rPr>
        <w:t>This is profoundly hopeful.</w:t>
      </w:r>
    </w:p>
    <w:p>
      <w:pPr>
        <w:spacing w:before="0" w:after="0"/>
      </w:pPr>
      <w:r>
        <w:rPr>
          <w:sz w:val="12"/>
        </w:rPr>
      </w:r>
    </w:p>
    <w:p>
      <w:pPr>
        <w:spacing w:before="0" w:after="60"/>
        <w:jc w:val="left"/>
        <w:spacing w:line="276" w:lineRule="auto"/>
      </w:pPr>
      <w:r>
        <w:rPr>
          <w:rFonts w:ascii="Times New Roman" w:hAnsi="Times New Roman"/>
          <w:b w:val="0"/>
          <w:i w:val="0"/>
        </w:rPr>
        <w:t>The biblical story does not end in destruction alone.</w:t>
      </w:r>
    </w:p>
    <w:p>
      <w:pPr>
        <w:spacing w:before="0" w:after="60"/>
        <w:jc w:val="left"/>
        <w:spacing w:line="276" w:lineRule="auto"/>
      </w:pPr>
      <w:r>
        <w:rPr>
          <w:rFonts w:ascii="Times New Roman" w:hAnsi="Times New Roman"/>
          <w:b w:val="0"/>
          <w:i w:val="0"/>
        </w:rPr>
        <w:t>It ends in renewal.</w:t>
      </w:r>
    </w:p>
    <w:p>
      <w:pPr>
        <w:spacing w:before="0" w:after="0"/>
      </w:pPr>
      <w:r>
        <w:rPr>
          <w:sz w:val="12"/>
        </w:rPr>
      </w:r>
    </w:p>
    <w:p>
      <w:pPr>
        <w:spacing w:before="0" w:after="60"/>
        <w:jc w:val="left"/>
        <w:spacing w:line="276" w:lineRule="auto"/>
      </w:pPr>
      <w:r>
        <w:rPr>
          <w:rFonts w:ascii="Times New Roman" w:hAnsi="Times New Roman"/>
          <w:b w:val="0"/>
          <w:i w:val="0"/>
        </w:rPr>
        <w:t>A renewed heaven and earth.</w:t>
      </w:r>
    </w:p>
    <w:p>
      <w:pPr>
        <w:spacing w:before="0" w:after="60"/>
        <w:jc w:val="left"/>
        <w:spacing w:line="276" w:lineRule="auto"/>
      </w:pPr>
      <w:r>
        <w:rPr>
          <w:rFonts w:ascii="Times New Roman" w:hAnsi="Times New Roman"/>
          <w:b w:val="0"/>
          <w:i w:val="0"/>
        </w:rPr>
        <w:t>A renewed city.</w:t>
      </w:r>
    </w:p>
    <w:p>
      <w:pPr>
        <w:spacing w:before="0" w:after="60"/>
        <w:jc w:val="left"/>
        <w:spacing w:line="276" w:lineRule="auto"/>
      </w:pPr>
      <w:r>
        <w:rPr>
          <w:rFonts w:ascii="Times New Roman" w:hAnsi="Times New Roman"/>
          <w:b w:val="0"/>
          <w:i w:val="0"/>
        </w:rPr>
        <w:t>A renewed humanity.</w:t>
      </w:r>
    </w:p>
    <w:p>
      <w:pPr>
        <w:spacing w:before="0" w:after="60"/>
        <w:jc w:val="left"/>
        <w:spacing w:line="276" w:lineRule="auto"/>
      </w:pPr>
      <w:r>
        <w:rPr>
          <w:rFonts w:ascii="Times New Roman" w:hAnsi="Times New Roman"/>
          <w:b w:val="0"/>
          <w:i w:val="0"/>
        </w:rPr>
        <w:t>A renewed creation.</w:t>
      </w:r>
    </w:p>
    <w:p>
      <w:pPr>
        <w:spacing w:before="0" w:after="0"/>
      </w:pPr>
      <w:r>
        <w:rPr>
          <w:sz w:val="12"/>
        </w:rPr>
      </w:r>
    </w:p>
    <w:p>
      <w:pPr>
        <w:spacing w:before="0" w:after="60"/>
        <w:jc w:val="left"/>
        <w:spacing w:line="276" w:lineRule="auto"/>
      </w:pPr>
      <w:r>
        <w:rPr>
          <w:rFonts w:ascii="Times New Roman" w:hAnsi="Times New Roman"/>
          <w:b w:val="0"/>
          <w:i w:val="0"/>
        </w:rPr>
        <w:t>Modern civilization often imagines the future through either utopian optimism or catastrophic despair.</w:t>
      </w:r>
    </w:p>
    <w:p>
      <w:pPr>
        <w:spacing w:before="0" w:after="0"/>
      </w:pPr>
      <w:r>
        <w:rPr>
          <w:sz w:val="12"/>
        </w:rPr>
      </w:r>
    </w:p>
    <w:p>
      <w:pPr>
        <w:spacing w:before="0" w:after="60"/>
        <w:jc w:val="left"/>
        <w:spacing w:line="276" w:lineRule="auto"/>
      </w:pPr>
      <w:r>
        <w:rPr>
          <w:rFonts w:ascii="Times New Roman" w:hAnsi="Times New Roman"/>
          <w:b w:val="0"/>
          <w:i w:val="0"/>
        </w:rPr>
        <w:t>Some believe humanity will save itself through advancement.</w:t>
      </w:r>
    </w:p>
    <w:p>
      <w:pPr>
        <w:spacing w:before="0" w:after="60"/>
        <w:jc w:val="left"/>
        <w:spacing w:line="276" w:lineRule="auto"/>
      </w:pPr>
      <w:r>
        <w:rPr>
          <w:rFonts w:ascii="Times New Roman" w:hAnsi="Times New Roman"/>
          <w:b w:val="0"/>
          <w:i w:val="0"/>
        </w:rPr>
        <w:t>Others believe collapse is inevitable.</w:t>
      </w:r>
    </w:p>
    <w:p>
      <w:pPr>
        <w:spacing w:before="0" w:after="0"/>
      </w:pPr>
      <w:r>
        <w:rPr>
          <w:sz w:val="12"/>
        </w:rPr>
      </w:r>
    </w:p>
    <w:p>
      <w:pPr>
        <w:spacing w:before="0" w:after="60"/>
        <w:jc w:val="left"/>
        <w:spacing w:line="276" w:lineRule="auto"/>
      </w:pPr>
      <w:r>
        <w:rPr>
          <w:rFonts w:ascii="Times New Roman" w:hAnsi="Times New Roman"/>
          <w:b w:val="0"/>
          <w:i w:val="0"/>
        </w:rPr>
        <w:t>Scripture offers neither simplistic optimism nor hopelessness.</w:t>
      </w:r>
    </w:p>
    <w:p>
      <w:pPr>
        <w:spacing w:before="0" w:after="0"/>
      </w:pPr>
      <w:r>
        <w:rPr>
          <w:sz w:val="12"/>
        </w:rPr>
      </w:r>
    </w:p>
    <w:p>
      <w:pPr>
        <w:spacing w:before="0" w:after="60"/>
        <w:jc w:val="left"/>
        <w:spacing w:line="276" w:lineRule="auto"/>
      </w:pPr>
      <w:r>
        <w:rPr>
          <w:rFonts w:ascii="Times New Roman" w:hAnsi="Times New Roman"/>
          <w:b w:val="0"/>
          <w:i w:val="0"/>
        </w:rPr>
        <w:t>Instead,</w:t>
      </w:r>
    </w:p>
    <w:p>
      <w:pPr>
        <w:spacing w:before="0" w:after="60"/>
        <w:jc w:val="left"/>
        <w:spacing w:line="276" w:lineRule="auto"/>
      </w:pPr>
      <w:r>
        <w:rPr>
          <w:rFonts w:ascii="Times New Roman" w:hAnsi="Times New Roman"/>
          <w:b w:val="0"/>
          <w:i w:val="0"/>
        </w:rPr>
        <w:t>it presents redemption.</w:t>
      </w:r>
    </w:p>
    <w:p>
      <w:pPr>
        <w:spacing w:before="0" w:after="0"/>
      </w:pPr>
      <w:r>
        <w:rPr>
          <w:sz w:val="12"/>
        </w:rPr>
      </w:r>
    </w:p>
    <w:p>
      <w:pPr>
        <w:spacing w:before="0" w:after="60"/>
        <w:jc w:val="left"/>
        <w:spacing w:line="276" w:lineRule="auto"/>
      </w:pPr>
      <w:r>
        <w:rPr>
          <w:rFonts w:ascii="Times New Roman" w:hAnsi="Times New Roman"/>
          <w:b w:val="0"/>
          <w:i w:val="0"/>
        </w:rPr>
        <w:t>Not humanity ascending through its own towers,</w:t>
      </w:r>
    </w:p>
    <w:p>
      <w:pPr>
        <w:spacing w:before="0" w:after="60"/>
        <w:jc w:val="left"/>
        <w:spacing w:line="276" w:lineRule="auto"/>
      </w:pPr>
      <w:r>
        <w:rPr>
          <w:rFonts w:ascii="Times New Roman" w:hAnsi="Times New Roman"/>
          <w:b w:val="0"/>
          <w:i w:val="0"/>
        </w:rPr>
        <w:t>but God descending into creation with healing.</w:t>
      </w:r>
    </w:p>
    <w:p>
      <w:pPr>
        <w:spacing w:before="0" w:after="0"/>
      </w:pPr>
      <w:r>
        <w:rPr>
          <w:sz w:val="12"/>
        </w:rPr>
      </w:r>
    </w:p>
    <w:p>
      <w:pPr>
        <w:spacing w:before="0" w:after="60"/>
        <w:jc w:val="left"/>
        <w:spacing w:line="276" w:lineRule="auto"/>
      </w:pPr>
      <w:r>
        <w:rPr>
          <w:rFonts w:ascii="Times New Roman" w:hAnsi="Times New Roman"/>
          <w:b w:val="0"/>
          <w:i w:val="0"/>
        </w:rPr>
        <w:t>This keeps the kingdom grounded in grace rather than pride.</w:t>
      </w:r>
    </w:p>
    <w:p>
      <w:pPr>
        <w:spacing w:before="0" w:after="0"/>
      </w:pPr>
      <w:r>
        <w:rPr>
          <w:sz w:val="12"/>
        </w:rPr>
      </w:r>
    </w:p>
    <w:p>
      <w:pPr>
        <w:spacing w:before="0" w:after="60"/>
        <w:jc w:val="left"/>
        <w:spacing w:line="276" w:lineRule="auto"/>
      </w:pPr>
      <w:r>
        <w:rPr>
          <w:rFonts w:ascii="Times New Roman" w:hAnsi="Times New Roman"/>
          <w:b w:val="0"/>
          <w:i w:val="0"/>
        </w:rPr>
        <w:t>No one builds the final city through personal achievement.</w:t>
      </w:r>
    </w:p>
    <w:p>
      <w:pPr>
        <w:spacing w:before="0" w:after="60"/>
        <w:jc w:val="left"/>
        <w:spacing w:line="276" w:lineRule="auto"/>
      </w:pPr>
      <w:r>
        <w:rPr>
          <w:rFonts w:ascii="Times New Roman" w:hAnsi="Times New Roman"/>
          <w:b w:val="0"/>
          <w:i w:val="0"/>
        </w:rPr>
        <w:t>It is received.</w:t>
      </w:r>
    </w:p>
    <w:p>
      <w:pPr>
        <w:spacing w:before="0" w:after="0"/>
      </w:pPr>
      <w:r>
        <w:rPr>
          <w:sz w:val="12"/>
        </w:rPr>
      </w:r>
    </w:p>
    <w:p>
      <w:pPr>
        <w:spacing w:before="0" w:after="60"/>
        <w:jc w:val="left"/>
        <w:spacing w:line="276" w:lineRule="auto"/>
      </w:pPr>
      <w:r>
        <w:rPr>
          <w:rFonts w:ascii="Times New Roman" w:hAnsi="Times New Roman"/>
          <w:b w:val="0"/>
          <w:i w:val="0"/>
        </w:rPr>
        <w:t>Like rain.</w:t>
      </w:r>
    </w:p>
    <w:p>
      <w:pPr>
        <w:spacing w:before="0" w:after="60"/>
        <w:jc w:val="left"/>
        <w:spacing w:line="276" w:lineRule="auto"/>
      </w:pPr>
      <w:r>
        <w:rPr>
          <w:rFonts w:ascii="Times New Roman" w:hAnsi="Times New Roman"/>
          <w:b w:val="0"/>
          <w:i w:val="0"/>
        </w:rPr>
        <w:t>Like seed.</w:t>
      </w:r>
    </w:p>
    <w:p>
      <w:pPr>
        <w:spacing w:before="0" w:after="60"/>
        <w:jc w:val="left"/>
        <w:spacing w:line="276" w:lineRule="auto"/>
      </w:pPr>
      <w:r>
        <w:rPr>
          <w:rFonts w:ascii="Times New Roman" w:hAnsi="Times New Roman"/>
          <w:b w:val="0"/>
          <w:i w:val="0"/>
        </w:rPr>
        <w:t>Like breath.</w:t>
      </w:r>
    </w:p>
    <w:p>
      <w:pPr>
        <w:spacing w:before="0" w:after="0"/>
      </w:pPr>
      <w:r>
        <w:rPr>
          <w:sz w:val="12"/>
        </w:rPr>
      </w:r>
    </w:p>
    <w:p>
      <w:pPr>
        <w:spacing w:before="0" w:after="60"/>
        <w:jc w:val="left"/>
        <w:spacing w:line="276" w:lineRule="auto"/>
      </w:pPr>
      <w:r>
        <w:rPr>
          <w:rFonts w:ascii="Times New Roman" w:hAnsi="Times New Roman"/>
          <w:b w:val="0"/>
          <w:i w:val="0"/>
        </w:rPr>
        <w:t>Gift remains central from beginning to end.</w:t>
      </w:r>
    </w:p>
    <w:p>
      <w:pPr>
        <w:spacing w:before="0" w:after="0"/>
      </w:pPr>
      <w:r>
        <w:rPr>
          <w:sz w:val="12"/>
        </w:rPr>
      </w:r>
    </w:p>
    <w:p>
      <w:pPr>
        <w:spacing w:before="0" w:after="60"/>
        <w:jc w:val="left"/>
        <w:spacing w:line="276" w:lineRule="auto"/>
      </w:pPr>
      <w:r>
        <w:rPr>
          <w:rFonts w:ascii="Times New Roman" w:hAnsi="Times New Roman"/>
          <w:b w:val="0"/>
          <w:i w:val="0"/>
        </w:rPr>
        <w:t>And perhaps this is why the final vision contains both city and garden together.</w:t>
      </w:r>
    </w:p>
    <w:p>
      <w:pPr>
        <w:spacing w:before="0" w:after="0"/>
      </w:pPr>
      <w:r>
        <w:rPr>
          <w:sz w:val="12"/>
        </w:rPr>
      </w:r>
    </w:p>
    <w:p>
      <w:pPr>
        <w:spacing w:before="0" w:after="60"/>
        <w:jc w:val="left"/>
        <w:spacing w:line="276" w:lineRule="auto"/>
      </w:pPr>
      <w:r>
        <w:rPr>
          <w:rFonts w:ascii="Times New Roman" w:hAnsi="Times New Roman"/>
          <w:b w:val="0"/>
          <w:i w:val="0"/>
        </w:rPr>
        <w:t>Because humanity was always meant to unite:</w:t>
      </w:r>
    </w:p>
    <w:p>
      <w:pPr>
        <w:spacing w:before="0" w:after="60"/>
        <w:jc w:val="left"/>
        <w:spacing w:line="276" w:lineRule="auto"/>
      </w:pPr>
      <w:r>
        <w:rPr>
          <w:rFonts w:ascii="Times New Roman" w:hAnsi="Times New Roman"/>
          <w:b w:val="0"/>
          <w:i w:val="0"/>
        </w:rPr>
        <w:t>- cultivation and communion,</w:t>
      </w:r>
    </w:p>
    <w:p>
      <w:pPr>
        <w:spacing w:before="0" w:after="60"/>
        <w:jc w:val="left"/>
        <w:spacing w:line="276" w:lineRule="auto"/>
      </w:pPr>
      <w:r>
        <w:rPr>
          <w:rFonts w:ascii="Times New Roman" w:hAnsi="Times New Roman"/>
          <w:b w:val="0"/>
          <w:i w:val="0"/>
        </w:rPr>
        <w:t>- creativity and humility,</w:t>
      </w:r>
    </w:p>
    <w:p>
      <w:pPr>
        <w:spacing w:before="0" w:after="60"/>
        <w:jc w:val="left"/>
        <w:spacing w:line="276" w:lineRule="auto"/>
      </w:pPr>
      <w:r>
        <w:rPr>
          <w:rFonts w:ascii="Times New Roman" w:hAnsi="Times New Roman"/>
          <w:b w:val="0"/>
          <w:i w:val="0"/>
        </w:rPr>
        <w:t>- stewardship and dependence.</w:t>
      </w:r>
    </w:p>
    <w:p>
      <w:pPr>
        <w:spacing w:before="0" w:after="0"/>
      </w:pPr>
      <w:r>
        <w:rPr>
          <w:sz w:val="12"/>
        </w:rPr>
      </w:r>
    </w:p>
    <w:p>
      <w:pPr>
        <w:spacing w:before="0" w:after="60"/>
        <w:jc w:val="left"/>
        <w:spacing w:line="276" w:lineRule="auto"/>
      </w:pPr>
      <w:r>
        <w:rPr>
          <w:rFonts w:ascii="Times New Roman" w:hAnsi="Times New Roman"/>
          <w:b w:val="0"/>
          <w:i w:val="0"/>
        </w:rPr>
        <w:t>The false division finally heals.</w:t>
      </w:r>
    </w:p>
    <w:p>
      <w:pPr>
        <w:spacing w:before="0" w:after="0"/>
      </w:pPr>
      <w:r>
        <w:rPr>
          <w:sz w:val="12"/>
        </w:rPr>
      </w:r>
    </w:p>
    <w:p>
      <w:pPr>
        <w:spacing w:before="0" w:after="60"/>
        <w:jc w:val="left"/>
        <w:spacing w:line="276" w:lineRule="auto"/>
      </w:pPr>
      <w:r>
        <w:rPr>
          <w:rFonts w:ascii="Times New Roman" w:hAnsi="Times New Roman"/>
          <w:b w:val="0"/>
          <w:i w:val="0"/>
        </w:rPr>
        <w:t>The river flows through the city.</w:t>
      </w:r>
    </w:p>
    <w:p>
      <w:pPr>
        <w:spacing w:before="0" w:after="60"/>
        <w:jc w:val="left"/>
        <w:spacing w:line="276" w:lineRule="auto"/>
      </w:pPr>
      <w:r>
        <w:rPr>
          <w:rFonts w:ascii="Times New Roman" w:hAnsi="Times New Roman"/>
          <w:b w:val="0"/>
          <w:i w:val="0"/>
        </w:rPr>
        <w:t>The tree grows within civilization.</w:t>
      </w:r>
    </w:p>
    <w:p>
      <w:pPr>
        <w:spacing w:before="0" w:after="60"/>
        <w:jc w:val="left"/>
        <w:spacing w:line="276" w:lineRule="auto"/>
      </w:pPr>
      <w:r>
        <w:rPr>
          <w:rFonts w:ascii="Times New Roman" w:hAnsi="Times New Roman"/>
          <w:b w:val="0"/>
          <w:i w:val="0"/>
        </w:rPr>
        <w:t>Stone and life coexist.</w:t>
      </w:r>
    </w:p>
    <w:p>
      <w:pPr>
        <w:spacing w:before="0" w:after="0"/>
      </w:pPr>
      <w:r>
        <w:rPr>
          <w:sz w:val="12"/>
        </w:rPr>
      </w:r>
    </w:p>
    <w:p>
      <w:pPr>
        <w:spacing w:before="0" w:after="60"/>
        <w:jc w:val="left"/>
        <w:spacing w:line="276" w:lineRule="auto"/>
      </w:pPr>
      <w:r>
        <w:rPr>
          <w:rFonts w:ascii="Times New Roman" w:hAnsi="Times New Roman"/>
          <w:b w:val="0"/>
          <w:i w:val="0"/>
        </w:rPr>
        <w:t>No tower rises in defiance.</w:t>
      </w:r>
    </w:p>
    <w:p>
      <w:pPr>
        <w:spacing w:before="0" w:after="60"/>
        <w:jc w:val="left"/>
        <w:spacing w:line="276" w:lineRule="auto"/>
      </w:pPr>
      <w:r>
        <w:rPr>
          <w:rFonts w:ascii="Times New Roman" w:hAnsi="Times New Roman"/>
          <w:b w:val="0"/>
          <w:i w:val="0"/>
        </w:rPr>
        <w:t>No empire crushes the weak.</w:t>
      </w:r>
    </w:p>
    <w:p>
      <w:pPr>
        <w:spacing w:before="0" w:after="60"/>
        <w:jc w:val="left"/>
        <w:spacing w:line="276" w:lineRule="auto"/>
      </w:pPr>
      <w:r>
        <w:rPr>
          <w:rFonts w:ascii="Times New Roman" w:hAnsi="Times New Roman"/>
          <w:b w:val="0"/>
          <w:i w:val="0"/>
        </w:rPr>
        <w:t>No system obscures the presence of God.</w:t>
      </w:r>
    </w:p>
    <w:p>
      <w:pPr>
        <w:spacing w:before="0" w:after="0"/>
      </w:pPr>
      <w:r>
        <w:rPr>
          <w:sz w:val="12"/>
        </w:rPr>
      </w:r>
    </w:p>
    <w:p>
      <w:pPr>
        <w:spacing w:before="0" w:after="60"/>
        <w:jc w:val="left"/>
        <w:spacing w:line="276" w:lineRule="auto"/>
      </w:pPr>
      <w:r>
        <w:rPr>
          <w:rFonts w:ascii="Times New Roman" w:hAnsi="Times New Roman"/>
          <w:b w:val="0"/>
          <w:i w:val="0"/>
        </w:rPr>
        <w:t>The city becomes transparent enough for light to move through it.</w:t>
      </w:r>
    </w:p>
    <w:p>
      <w:pPr>
        <w:spacing w:before="0" w:after="0"/>
      </w:pPr>
      <w:r>
        <w:rPr>
          <w:sz w:val="12"/>
        </w:rPr>
      </w:r>
    </w:p>
    <w:p>
      <w:pPr>
        <w:spacing w:before="0" w:after="60"/>
        <w:jc w:val="left"/>
        <w:spacing w:line="276" w:lineRule="auto"/>
      </w:pPr>
      <w:r>
        <w:rPr>
          <w:rFonts w:ascii="Times New Roman" w:hAnsi="Times New Roman"/>
          <w:b w:val="0"/>
          <w:i w:val="0"/>
        </w:rPr>
        <w:t>And perhaps beneath all the striving of human history,</w:t>
      </w:r>
    </w:p>
    <w:p>
      <w:pPr>
        <w:spacing w:before="0" w:after="60"/>
        <w:jc w:val="left"/>
        <w:spacing w:line="276" w:lineRule="auto"/>
      </w:pPr>
      <w:r>
        <w:rPr>
          <w:rFonts w:ascii="Times New Roman" w:hAnsi="Times New Roman"/>
          <w:b w:val="0"/>
          <w:i w:val="0"/>
        </w:rPr>
        <w:t>beneath every empire,</w:t>
      </w:r>
    </w:p>
    <w:p>
      <w:pPr>
        <w:spacing w:before="0" w:after="60"/>
        <w:jc w:val="left"/>
        <w:spacing w:line="276" w:lineRule="auto"/>
      </w:pPr>
      <w:r>
        <w:rPr>
          <w:rFonts w:ascii="Times New Roman" w:hAnsi="Times New Roman"/>
          <w:b w:val="0"/>
          <w:i w:val="0"/>
        </w:rPr>
        <w:t>every war,</w:t>
      </w:r>
    </w:p>
    <w:p>
      <w:pPr>
        <w:spacing w:before="0" w:after="60"/>
        <w:jc w:val="left"/>
        <w:spacing w:line="276" w:lineRule="auto"/>
      </w:pPr>
      <w:r>
        <w:rPr>
          <w:rFonts w:ascii="Times New Roman" w:hAnsi="Times New Roman"/>
          <w:b w:val="0"/>
          <w:i w:val="0"/>
        </w:rPr>
        <w:t>every tower,</w:t>
      </w:r>
    </w:p>
    <w:p>
      <w:pPr>
        <w:spacing w:before="0" w:after="60"/>
        <w:jc w:val="left"/>
        <w:spacing w:line="276" w:lineRule="auto"/>
      </w:pPr>
      <w:r>
        <w:rPr>
          <w:rFonts w:ascii="Times New Roman" w:hAnsi="Times New Roman"/>
          <w:b w:val="0"/>
          <w:i w:val="0"/>
        </w:rPr>
        <w:t>and every longing,</w:t>
      </w:r>
    </w:p>
    <w:p>
      <w:pPr>
        <w:spacing w:before="0" w:after="60"/>
        <w:jc w:val="left"/>
        <w:spacing w:line="276" w:lineRule="auto"/>
      </w:pPr>
      <w:r>
        <w:rPr>
          <w:rFonts w:ascii="Times New Roman" w:hAnsi="Times New Roman"/>
          <w:b w:val="0"/>
          <w:i w:val="0"/>
        </w:rPr>
        <w:t>humanity was always searching for this city—</w:t>
      </w:r>
    </w:p>
    <w:p>
      <w:pPr>
        <w:spacing w:before="0" w:after="0"/>
      </w:pPr>
      <w:r>
        <w:rPr>
          <w:sz w:val="12"/>
        </w:rPr>
      </w:r>
    </w:p>
    <w:p>
      <w:pPr>
        <w:spacing w:before="0" w:after="60"/>
        <w:jc w:val="left"/>
        <w:spacing w:line="276" w:lineRule="auto"/>
      </w:pPr>
      <w:r>
        <w:rPr>
          <w:rFonts w:ascii="Times New Roman" w:hAnsi="Times New Roman"/>
          <w:b w:val="0"/>
          <w:i w:val="0"/>
        </w:rPr>
        <w:t>not merely a place of safety,</w:t>
      </w:r>
    </w:p>
    <w:p>
      <w:pPr>
        <w:spacing w:before="0" w:after="60"/>
        <w:jc w:val="left"/>
        <w:spacing w:line="276" w:lineRule="auto"/>
      </w:pPr>
      <w:r>
        <w:rPr>
          <w:rFonts w:ascii="Times New Roman" w:hAnsi="Times New Roman"/>
          <w:b w:val="0"/>
          <w:i w:val="0"/>
        </w:rPr>
        <w:t>but a place where communion,</w:t>
      </w:r>
    </w:p>
    <w:p>
      <w:pPr>
        <w:spacing w:before="0" w:after="60"/>
        <w:jc w:val="left"/>
        <w:spacing w:line="276" w:lineRule="auto"/>
      </w:pPr>
      <w:r>
        <w:rPr>
          <w:rFonts w:ascii="Times New Roman" w:hAnsi="Times New Roman"/>
          <w:b w:val="0"/>
          <w:i w:val="0"/>
        </w:rPr>
        <w:t>creation,</w:t>
      </w:r>
    </w:p>
    <w:p>
      <w:pPr>
        <w:spacing w:before="0" w:after="60"/>
        <w:jc w:val="left"/>
        <w:spacing w:line="276" w:lineRule="auto"/>
      </w:pPr>
      <w:r>
        <w:rPr>
          <w:rFonts w:ascii="Times New Roman" w:hAnsi="Times New Roman"/>
          <w:b w:val="0"/>
          <w:i w:val="0"/>
        </w:rPr>
        <w:t>and humanity finally dwell together without fear again.</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44"/>
        </w:rPr>
        <w:t>Back Matter</w:t>
      </w:r>
    </w:p>
    <w:p>
      <w:pPr>
        <w:spacing w:before="0" w:after="0"/>
      </w:pPr>
      <w:r>
        <w:rPr>
          <w:sz w:val="12"/>
        </w:rPr>
      </w:r>
    </w:p>
    <w:p>
      <w:pPr>
        <w:spacing w:before="360" w:after="120"/>
        <w:jc w:val="center"/>
      </w:pPr>
      <w:r>
        <w:rPr>
          <w:rFonts w:ascii="Times New Roman" w:hAnsi="Times New Roman"/>
          <w:b/>
          <w:sz w:val="32"/>
        </w:rPr>
        <w:t>Appendix I — Recurring Biblical Symbols</w:t>
      </w:r>
    </w:p>
    <w:p>
      <w:pPr>
        <w:spacing w:before="0" w:after="0"/>
      </w:pPr>
      <w:r>
        <w:rPr>
          <w:sz w:val="12"/>
        </w:rPr>
      </w:r>
    </w:p>
    <w:p>
      <w:pPr>
        <w:spacing w:before="360" w:after="120"/>
        <w:jc w:val="center"/>
      </w:pPr>
      <w:r>
        <w:rPr>
          <w:rFonts w:ascii="Times New Roman" w:hAnsi="Times New Roman"/>
          <w:b/>
          <w:sz w:val="26"/>
        </w:rPr>
        <w:t>Trees</w:t>
      </w:r>
    </w:p>
    <w:p>
      <w:pPr>
        <w:spacing w:before="0" w:after="0"/>
      </w:pPr>
      <w:r>
        <w:rPr>
          <w:sz w:val="12"/>
        </w:rPr>
      </w:r>
    </w:p>
    <w:p>
      <w:pPr>
        <w:spacing w:before="0" w:after="60"/>
        <w:jc w:val="left"/>
        <w:spacing w:line="276" w:lineRule="auto"/>
      </w:pPr>
      <w:r>
        <w:rPr>
          <w:rFonts w:ascii="Times New Roman" w:hAnsi="Times New Roman"/>
          <w:b w:val="0"/>
          <w:i w:val="0"/>
        </w:rPr>
        <w:t>Core themes: rootedness, covenant, life, restoration, cross imagery</w:t>
      </w:r>
    </w:p>
    <w:p>
      <w:pPr>
        <w:spacing w:before="0" w:after="0"/>
      </w:pPr>
      <w:r>
        <w:rPr>
          <w:sz w:val="12"/>
        </w:rPr>
      </w:r>
    </w:p>
    <w:p>
      <w:pPr>
        <w:spacing w:before="0" w:after="60"/>
        <w:jc w:val="left"/>
        <w:spacing w:line="276" w:lineRule="auto"/>
      </w:pPr>
      <w:r>
        <w:rPr>
          <w:rFonts w:ascii="Times New Roman" w:hAnsi="Times New Roman"/>
          <w:b w:val="0"/>
          <w:i w:val="0"/>
        </w:rPr>
        <w:t>Key scriptures: Genesis 2; Psalm 1; Isaiah 61; John 15; Revelation 22</w:t>
      </w:r>
    </w:p>
    <w:p>
      <w:pPr>
        <w:spacing w:before="0" w:after="0"/>
      </w:pPr>
      <w:r>
        <w:rPr>
          <w:sz w:val="12"/>
        </w:rPr>
      </w:r>
    </w:p>
    <w:p>
      <w:pPr>
        <w:spacing w:before="360" w:after="120"/>
        <w:jc w:val="center"/>
      </w:pPr>
      <w:r>
        <w:rPr>
          <w:rFonts w:ascii="Times New Roman" w:hAnsi="Times New Roman"/>
          <w:b/>
          <w:sz w:val="26"/>
        </w:rPr>
        <w:t>Stone</w:t>
      </w:r>
    </w:p>
    <w:p>
      <w:pPr>
        <w:spacing w:before="0" w:after="0"/>
      </w:pPr>
      <w:r>
        <w:rPr>
          <w:sz w:val="12"/>
        </w:rPr>
      </w:r>
    </w:p>
    <w:p>
      <w:pPr>
        <w:spacing w:before="0" w:after="60"/>
        <w:jc w:val="left"/>
        <w:spacing w:line="276" w:lineRule="auto"/>
      </w:pPr>
      <w:r>
        <w:rPr>
          <w:rFonts w:ascii="Times New Roman" w:hAnsi="Times New Roman"/>
          <w:b w:val="0"/>
          <w:i w:val="0"/>
        </w:rPr>
        <w:t>Core themes: witness, permanence, remembrance, foundation, cornerstone</w:t>
      </w:r>
    </w:p>
    <w:p>
      <w:pPr>
        <w:spacing w:before="0" w:after="0"/>
      </w:pPr>
      <w:r>
        <w:rPr>
          <w:sz w:val="12"/>
        </w:rPr>
      </w:r>
    </w:p>
    <w:p>
      <w:pPr>
        <w:spacing w:before="0" w:after="60"/>
        <w:jc w:val="left"/>
        <w:spacing w:line="276" w:lineRule="auto"/>
      </w:pPr>
      <w:r>
        <w:rPr>
          <w:rFonts w:ascii="Times New Roman" w:hAnsi="Times New Roman"/>
          <w:b w:val="0"/>
          <w:i w:val="0"/>
        </w:rPr>
        <w:t>Key scriptures: Genesis 28; 1 Samuel 17; Psalm 118:22; Luke 19:40; 1 Peter 2</w:t>
      </w:r>
    </w:p>
    <w:p>
      <w:pPr>
        <w:spacing w:before="0" w:after="0"/>
      </w:pPr>
      <w:r>
        <w:rPr>
          <w:sz w:val="12"/>
        </w:rPr>
      </w:r>
    </w:p>
    <w:p>
      <w:pPr>
        <w:spacing w:before="360" w:after="120"/>
        <w:jc w:val="center"/>
      </w:pPr>
      <w:r>
        <w:rPr>
          <w:rFonts w:ascii="Times New Roman" w:hAnsi="Times New Roman"/>
          <w:b/>
          <w:sz w:val="26"/>
        </w:rPr>
        <w:t>Wells and Water</w:t>
      </w:r>
    </w:p>
    <w:p>
      <w:pPr>
        <w:spacing w:before="0" w:after="0"/>
      </w:pPr>
      <w:r>
        <w:rPr>
          <w:sz w:val="12"/>
        </w:rPr>
      </w:r>
    </w:p>
    <w:p>
      <w:pPr>
        <w:spacing w:before="0" w:after="60"/>
        <w:jc w:val="left"/>
        <w:spacing w:line="276" w:lineRule="auto"/>
      </w:pPr>
      <w:r>
        <w:rPr>
          <w:rFonts w:ascii="Times New Roman" w:hAnsi="Times New Roman"/>
          <w:b w:val="0"/>
          <w:i w:val="0"/>
        </w:rPr>
        <w:t>Core themes: hidden life, dependence, descent, communion, living water, thirst</w:t>
      </w:r>
    </w:p>
    <w:p>
      <w:pPr>
        <w:spacing w:before="0" w:after="0"/>
      </w:pPr>
      <w:r>
        <w:rPr>
          <w:sz w:val="12"/>
        </w:rPr>
      </w:r>
    </w:p>
    <w:p>
      <w:pPr>
        <w:spacing w:before="0" w:after="60"/>
        <w:jc w:val="left"/>
        <w:spacing w:line="276" w:lineRule="auto"/>
      </w:pPr>
      <w:r>
        <w:rPr>
          <w:rFonts w:ascii="Times New Roman" w:hAnsi="Times New Roman"/>
          <w:b w:val="0"/>
          <w:i w:val="0"/>
        </w:rPr>
        <w:t>Key scriptures: Genesis 21, 26, 29; Exodus 17; John 4; John 7:37; Revelation 22</w:t>
      </w:r>
    </w:p>
    <w:p>
      <w:pPr>
        <w:spacing w:before="0" w:after="0"/>
      </w:pPr>
      <w:r>
        <w:rPr>
          <w:sz w:val="12"/>
        </w:rPr>
      </w:r>
    </w:p>
    <w:p>
      <w:pPr>
        <w:spacing w:before="360" w:after="120"/>
        <w:jc w:val="center"/>
      </w:pPr>
      <w:r>
        <w:rPr>
          <w:rFonts w:ascii="Times New Roman" w:hAnsi="Times New Roman"/>
          <w:b/>
          <w:sz w:val="26"/>
        </w:rPr>
        <w:t>Seeds and Fields</w:t>
      </w:r>
    </w:p>
    <w:p>
      <w:pPr>
        <w:spacing w:before="0" w:after="0"/>
      </w:pPr>
      <w:r>
        <w:rPr>
          <w:sz w:val="12"/>
        </w:rPr>
      </w:r>
    </w:p>
    <w:p>
      <w:pPr>
        <w:spacing w:before="0" w:after="60"/>
        <w:jc w:val="left"/>
        <w:spacing w:line="276" w:lineRule="auto"/>
      </w:pPr>
      <w:r>
        <w:rPr>
          <w:rFonts w:ascii="Times New Roman" w:hAnsi="Times New Roman"/>
          <w:b w:val="0"/>
          <w:i w:val="0"/>
        </w:rPr>
        <w:t>Core themes: burial before life, hiddenness, stewardship, patience, harvest</w:t>
      </w:r>
    </w:p>
    <w:p>
      <w:pPr>
        <w:spacing w:before="0" w:after="0"/>
      </w:pPr>
      <w:r>
        <w:rPr>
          <w:sz w:val="12"/>
        </w:rPr>
      </w:r>
    </w:p>
    <w:p>
      <w:pPr>
        <w:spacing w:before="0" w:after="60"/>
        <w:jc w:val="left"/>
        <w:spacing w:line="276" w:lineRule="auto"/>
      </w:pPr>
      <w:r>
        <w:rPr>
          <w:rFonts w:ascii="Times New Roman" w:hAnsi="Times New Roman"/>
          <w:b w:val="0"/>
          <w:i w:val="0"/>
        </w:rPr>
        <w:t>Key scriptures: Genesis 8; Matthew 13; John 12:24; Galatians 6:7–9</w:t>
      </w:r>
    </w:p>
    <w:p>
      <w:pPr>
        <w:spacing w:before="0" w:after="0"/>
      </w:pPr>
      <w:r>
        <w:rPr>
          <w:sz w:val="12"/>
        </w:rPr>
      </w:r>
    </w:p>
    <w:p>
      <w:pPr>
        <w:spacing w:before="360" w:after="120"/>
        <w:jc w:val="center"/>
      </w:pPr>
      <w:r>
        <w:rPr>
          <w:rFonts w:ascii="Times New Roman" w:hAnsi="Times New Roman"/>
          <w:b/>
          <w:sz w:val="26"/>
        </w:rPr>
        <w:t>Wilderness</w:t>
      </w:r>
    </w:p>
    <w:p>
      <w:pPr>
        <w:spacing w:before="0" w:after="0"/>
      </w:pPr>
      <w:r>
        <w:rPr>
          <w:sz w:val="12"/>
        </w:rPr>
      </w:r>
    </w:p>
    <w:p>
      <w:pPr>
        <w:spacing w:before="0" w:after="60"/>
        <w:jc w:val="left"/>
        <w:spacing w:line="276" w:lineRule="auto"/>
      </w:pPr>
      <w:r>
        <w:rPr>
          <w:rFonts w:ascii="Times New Roman" w:hAnsi="Times New Roman"/>
          <w:b w:val="0"/>
          <w:i w:val="0"/>
        </w:rPr>
        <w:t>Core themes: dependence, purification, encounter, formation</w:t>
      </w:r>
    </w:p>
    <w:p>
      <w:pPr>
        <w:spacing w:before="0" w:after="0"/>
      </w:pPr>
      <w:r>
        <w:rPr>
          <w:sz w:val="12"/>
        </w:rPr>
      </w:r>
    </w:p>
    <w:p>
      <w:pPr>
        <w:spacing w:before="0" w:after="60"/>
        <w:jc w:val="left"/>
        <w:spacing w:line="276" w:lineRule="auto"/>
      </w:pPr>
      <w:r>
        <w:rPr>
          <w:rFonts w:ascii="Times New Roman" w:hAnsi="Times New Roman"/>
          <w:b w:val="0"/>
          <w:i w:val="0"/>
        </w:rPr>
        <w:t>Key scriptures: Exodus 16–17; 1 Kings 19; Matthew 4</w:t>
      </w:r>
    </w:p>
    <w:p>
      <w:pPr>
        <w:spacing w:before="0" w:after="0"/>
      </w:pPr>
      <w:r>
        <w:rPr>
          <w:sz w:val="12"/>
        </w:rPr>
      </w:r>
    </w:p>
    <w:p>
      <w:pPr>
        <w:spacing w:before="360" w:after="120"/>
        <w:jc w:val="center"/>
      </w:pPr>
      <w:r>
        <w:rPr>
          <w:rFonts w:ascii="Times New Roman" w:hAnsi="Times New Roman"/>
          <w:b/>
          <w:sz w:val="26"/>
        </w:rPr>
        <w:t>Mountains and Caves</w:t>
      </w:r>
    </w:p>
    <w:p>
      <w:pPr>
        <w:spacing w:before="0" w:after="0"/>
      </w:pPr>
      <w:r>
        <w:rPr>
          <w:sz w:val="12"/>
        </w:rPr>
      </w:r>
    </w:p>
    <w:p>
      <w:pPr>
        <w:spacing w:before="0" w:after="60"/>
        <w:jc w:val="left"/>
        <w:spacing w:line="276" w:lineRule="auto"/>
      </w:pPr>
      <w:r>
        <w:rPr>
          <w:rFonts w:ascii="Times New Roman" w:hAnsi="Times New Roman"/>
          <w:b w:val="0"/>
          <w:i w:val="0"/>
        </w:rPr>
        <w:t>Core themes: humility before God, encounter, revelation, hiddenness</w:t>
      </w:r>
    </w:p>
    <w:p>
      <w:pPr>
        <w:spacing w:before="0" w:after="0"/>
      </w:pPr>
      <w:r>
        <w:rPr>
          <w:sz w:val="12"/>
        </w:rPr>
      </w:r>
    </w:p>
    <w:p>
      <w:pPr>
        <w:spacing w:before="0" w:after="60"/>
        <w:jc w:val="left"/>
        <w:spacing w:line="276" w:lineRule="auto"/>
      </w:pPr>
      <w:r>
        <w:rPr>
          <w:rFonts w:ascii="Times New Roman" w:hAnsi="Times New Roman"/>
          <w:b w:val="0"/>
          <w:i w:val="0"/>
        </w:rPr>
        <w:t>Key scriptures: Exodus 19–20; 1 Kings 19; Matthew 5:1; Mark 9:2</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Appendix II — Scripture Pathways</w:t>
      </w:r>
    </w:p>
    <w:p>
      <w:pPr>
        <w:spacing w:before="0" w:after="0"/>
      </w:pPr>
      <w:r>
        <w:rPr>
          <w:sz w:val="12"/>
        </w:rPr>
      </w:r>
    </w:p>
    <w:p>
      <w:pPr>
        <w:spacing w:before="0" w:after="60"/>
        <w:jc w:val="left"/>
        <w:spacing w:line="276" w:lineRule="auto"/>
      </w:pPr>
      <w:r>
        <w:rPr>
          <w:rFonts w:ascii="Times New Roman" w:hAnsi="Times New Roman"/>
          <w:i/>
          <w:sz w:val="22"/>
        </w:rPr>
        <w:t>*Pathway 1 — The Garden to the Restored Garden*</w:t>
      </w:r>
    </w:p>
    <w:p>
      <w:pPr>
        <w:spacing w:before="0" w:after="60"/>
        <w:jc w:val="left"/>
        <w:spacing w:line="276" w:lineRule="auto"/>
      </w:pPr>
      <w:r>
        <w:rPr>
          <w:rFonts w:ascii="Times New Roman" w:hAnsi="Times New Roman"/>
          <w:b w:val="0"/>
          <w:i w:val="0"/>
        </w:rPr>
        <w:t>Genesis 1–2 → Isaiah 35, 55 → John 20 → Revelation 21–22</w:t>
      </w:r>
    </w:p>
    <w:p>
      <w:pPr>
        <w:spacing w:before="0" w:after="0"/>
      </w:pPr>
      <w:r>
        <w:rPr>
          <w:sz w:val="12"/>
        </w:rPr>
      </w:r>
    </w:p>
    <w:p>
      <w:pPr>
        <w:spacing w:before="0" w:after="60"/>
        <w:jc w:val="left"/>
        <w:spacing w:line="276" w:lineRule="auto"/>
      </w:pPr>
      <w:r>
        <w:rPr>
          <w:rFonts w:ascii="Times New Roman" w:hAnsi="Times New Roman"/>
          <w:i/>
          <w:sz w:val="22"/>
        </w:rPr>
        <w:t>*Pathway 2 — Wells, Rivers, and Living Water*</w:t>
      </w:r>
    </w:p>
    <w:p>
      <w:pPr>
        <w:spacing w:before="0" w:after="60"/>
        <w:jc w:val="left"/>
        <w:spacing w:line="276" w:lineRule="auto"/>
      </w:pPr>
      <w:r>
        <w:rPr>
          <w:rFonts w:ascii="Times New Roman" w:hAnsi="Times New Roman"/>
          <w:b w:val="0"/>
          <w:i w:val="0"/>
        </w:rPr>
        <w:t>Genesis 21, 26, 29 → Exodus 17 → Psalm 46 → Isaiah 43 → John 4 → John 7 → Revelation 22</w:t>
      </w:r>
    </w:p>
    <w:p>
      <w:pPr>
        <w:spacing w:before="0" w:after="0"/>
      </w:pPr>
      <w:r>
        <w:rPr>
          <w:sz w:val="12"/>
        </w:rPr>
      </w:r>
    </w:p>
    <w:p>
      <w:pPr>
        <w:spacing w:before="0" w:after="60"/>
        <w:jc w:val="left"/>
        <w:spacing w:line="276" w:lineRule="auto"/>
      </w:pPr>
      <w:r>
        <w:rPr>
          <w:rFonts w:ascii="Times New Roman" w:hAnsi="Times New Roman"/>
          <w:i/>
          <w:sz w:val="22"/>
        </w:rPr>
        <w:t>*Pathway 3 — The Stone Motif*</w:t>
      </w:r>
    </w:p>
    <w:p>
      <w:pPr>
        <w:spacing w:before="0" w:after="60"/>
        <w:jc w:val="left"/>
        <w:spacing w:line="276" w:lineRule="auto"/>
      </w:pPr>
      <w:r>
        <w:rPr>
          <w:rFonts w:ascii="Times New Roman" w:hAnsi="Times New Roman"/>
          <w:b w:val="0"/>
          <w:i w:val="0"/>
        </w:rPr>
        <w:t>Genesis 28 → 1 Samuel 17 → Psalm 118 → Matthew 21:42 → 1 Peter 2 → Revelation 21</w:t>
      </w:r>
    </w:p>
    <w:p>
      <w:pPr>
        <w:spacing w:before="0" w:after="0"/>
      </w:pPr>
      <w:r>
        <w:rPr>
          <w:sz w:val="12"/>
        </w:rPr>
      </w:r>
    </w:p>
    <w:p>
      <w:pPr>
        <w:spacing w:before="0" w:after="60"/>
        <w:jc w:val="left"/>
        <w:spacing w:line="276" w:lineRule="auto"/>
      </w:pPr>
      <w:r>
        <w:rPr>
          <w:rFonts w:ascii="Times New Roman" w:hAnsi="Times New Roman"/>
          <w:i/>
          <w:sz w:val="22"/>
        </w:rPr>
        <w:t>*Pathway 4 — Shepherds and Stewardship*</w:t>
      </w:r>
    </w:p>
    <w:p>
      <w:pPr>
        <w:spacing w:before="0" w:after="60"/>
        <w:jc w:val="left"/>
        <w:spacing w:line="276" w:lineRule="auto"/>
      </w:pPr>
      <w:r>
        <w:rPr>
          <w:rFonts w:ascii="Times New Roman" w:hAnsi="Times New Roman"/>
          <w:b w:val="0"/>
          <w:i w:val="0"/>
        </w:rPr>
        <w:t>Genesis 46–47 → Exodus 3 → 1 Samuel 16–17 → Psalm 23 → John 10</w:t>
      </w:r>
    </w:p>
    <w:p>
      <w:pPr>
        <w:spacing w:before="0" w:after="0"/>
      </w:pPr>
      <w:r>
        <w:rPr>
          <w:sz w:val="12"/>
        </w:rPr>
      </w:r>
    </w:p>
    <w:p>
      <w:pPr>
        <w:spacing w:before="0" w:after="60"/>
        <w:jc w:val="left"/>
        <w:spacing w:line="276" w:lineRule="auto"/>
      </w:pPr>
      <w:r>
        <w:rPr>
          <w:rFonts w:ascii="Times New Roman" w:hAnsi="Times New Roman"/>
          <w:i/>
          <w:sz w:val="22"/>
        </w:rPr>
        <w:t>*Pathway 5 — Babel and the City*</w:t>
      </w:r>
    </w:p>
    <w:p>
      <w:pPr>
        <w:spacing w:before="0" w:after="60"/>
        <w:jc w:val="left"/>
        <w:spacing w:line="276" w:lineRule="auto"/>
      </w:pPr>
      <w:r>
        <w:rPr>
          <w:rFonts w:ascii="Times New Roman" w:hAnsi="Times New Roman"/>
          <w:b w:val="0"/>
          <w:i w:val="0"/>
        </w:rPr>
        <w:t>Genesis 11 → Isaiah 13–14 → Daniel → Revelation 17–18 → Revelation 21</w:t>
      </w:r>
    </w:p>
    <w:p>
      <w:pPr>
        <w:spacing w:before="0" w:after="0"/>
      </w:pPr>
      <w:r>
        <w:rPr>
          <w:sz w:val="12"/>
        </w:rPr>
      </w:r>
    </w:p>
    <w:p>
      <w:pPr>
        <w:spacing w:before="0" w:after="60"/>
        <w:jc w:val="left"/>
        <w:spacing w:line="276" w:lineRule="auto"/>
      </w:pPr>
      <w:r>
        <w:rPr>
          <w:rFonts w:ascii="Times New Roman" w:hAnsi="Times New Roman"/>
          <w:i/>
          <w:sz w:val="22"/>
        </w:rPr>
        <w:t>*Pathway 6 — Bread, Seed, and Harvest*</w:t>
      </w:r>
    </w:p>
    <w:p>
      <w:pPr>
        <w:spacing w:before="0" w:after="60"/>
        <w:jc w:val="left"/>
        <w:spacing w:line="276" w:lineRule="auto"/>
      </w:pPr>
      <w:r>
        <w:rPr>
          <w:rFonts w:ascii="Times New Roman" w:hAnsi="Times New Roman"/>
          <w:b w:val="0"/>
          <w:i w:val="0"/>
        </w:rPr>
        <w:t>Genesis 8:22 → Leviticus 23 → Ruth → Matthew 6:11 → John 6 → Revelation 14</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Appendix III — Babel and Communion Study Framework</w:t>
      </w:r>
    </w:p>
    <w:p>
      <w:pPr>
        <w:spacing w:before="0" w:after="0"/>
      </w:pPr>
      <w:r>
        <w:rPr>
          <w:sz w:val="12"/>
        </w:rPr>
      </w:r>
    </w:p>
    <w:p>
      <w:pPr>
        <w:spacing w:before="0" w:after="60"/>
        <w:jc w:val="left"/>
        <w:spacing w:line="276" w:lineRule="auto"/>
      </w:pPr>
      <w:r>
        <w:rPr>
          <w:rFonts w:ascii="Times New Roman" w:hAnsi="Times New Roman"/>
          <w:i/>
          <w:sz w:val="22"/>
        </w:rPr>
        <w:t>*What This Manuscript Does Not Argue*</w:t>
      </w:r>
    </w:p>
    <w:p>
      <w:pPr>
        <w:spacing w:before="0" w:after="0"/>
      </w:pPr>
      <w:r>
        <w:rPr>
          <w:sz w:val="12"/>
        </w:rPr>
      </w:r>
    </w:p>
    <w:p>
      <w:pPr>
        <w:spacing w:before="0" w:after="60"/>
        <w:jc w:val="left"/>
        <w:spacing w:line="276" w:lineRule="auto"/>
      </w:pPr>
      <w:r>
        <w:rPr>
          <w:rFonts w:ascii="Times New Roman" w:hAnsi="Times New Roman"/>
          <w:b w:val="0"/>
          <w:i w:val="0"/>
        </w:rPr>
        <w:t>That cities are evil.</w:t>
      </w:r>
    </w:p>
    <w:p>
      <w:pPr>
        <w:spacing w:before="0" w:after="60"/>
        <w:jc w:val="left"/>
        <w:spacing w:line="276" w:lineRule="auto"/>
      </w:pPr>
      <w:r>
        <w:rPr>
          <w:rFonts w:ascii="Times New Roman" w:hAnsi="Times New Roman"/>
          <w:b w:val="0"/>
          <w:i w:val="0"/>
        </w:rPr>
        <w:t>That knowledge is evil.</w:t>
      </w:r>
    </w:p>
    <w:p>
      <w:pPr>
        <w:spacing w:before="0" w:after="60"/>
        <w:jc w:val="left"/>
        <w:spacing w:line="276" w:lineRule="auto"/>
      </w:pPr>
      <w:r>
        <w:rPr>
          <w:rFonts w:ascii="Times New Roman" w:hAnsi="Times New Roman"/>
          <w:b w:val="0"/>
          <w:i w:val="0"/>
        </w:rPr>
        <w:t>That technology is inherently corrupt.</w:t>
      </w:r>
    </w:p>
    <w:p>
      <w:pPr>
        <w:spacing w:before="0" w:after="60"/>
        <w:jc w:val="left"/>
        <w:spacing w:line="276" w:lineRule="auto"/>
      </w:pPr>
      <w:r>
        <w:rPr>
          <w:rFonts w:ascii="Times New Roman" w:hAnsi="Times New Roman"/>
          <w:b w:val="0"/>
          <w:i w:val="0"/>
        </w:rPr>
        <w:t>That civilization should be abandoned.</w:t>
      </w:r>
    </w:p>
    <w:p>
      <w:pPr>
        <w:spacing w:before="0" w:after="0"/>
      </w:pPr>
      <w:r>
        <w:rPr>
          <w:sz w:val="12"/>
        </w:rPr>
      </w:r>
    </w:p>
    <w:p>
      <w:pPr>
        <w:spacing w:before="0" w:after="60"/>
        <w:jc w:val="left"/>
        <w:spacing w:line="276" w:lineRule="auto"/>
      </w:pPr>
      <w:r>
        <w:rPr>
          <w:rFonts w:ascii="Times New Roman" w:hAnsi="Times New Roman"/>
          <w:i/>
          <w:sz w:val="22"/>
        </w:rPr>
        <w:t>*What This Manuscript Does Explore*</w:t>
      </w:r>
    </w:p>
    <w:p>
      <w:pPr>
        <w:spacing w:before="0" w:after="0"/>
      </w:pPr>
      <w:r>
        <w:rPr>
          <w:sz w:val="12"/>
        </w:rPr>
      </w:r>
    </w:p>
    <w:p>
      <w:pPr>
        <w:spacing w:before="0" w:after="60"/>
        <w:jc w:val="left"/>
        <w:spacing w:line="276" w:lineRule="auto"/>
      </w:pPr>
      <w:r>
        <w:rPr>
          <w:rFonts w:ascii="Times New Roman" w:hAnsi="Times New Roman"/>
          <w:b w:val="0"/>
          <w:i w:val="0"/>
        </w:rPr>
        <w:t>The recurring orientation of human systems toward self-exaltation apart from communion.</w:t>
      </w:r>
    </w:p>
    <w:p>
      <w:pPr>
        <w:spacing w:before="0" w:after="60"/>
        <w:jc w:val="left"/>
        <w:spacing w:line="276" w:lineRule="auto"/>
      </w:pPr>
      <w:r>
        <w:rPr>
          <w:rFonts w:ascii="Times New Roman" w:hAnsi="Times New Roman"/>
          <w:b w:val="0"/>
          <w:i w:val="0"/>
        </w:rPr>
        <w:t>The contrast between structures that support dependence on God versus systems that attempt to replace it.</w:t>
      </w:r>
    </w:p>
    <w:p>
      <w:pPr>
        <w:spacing w:before="0" w:after="60"/>
        <w:jc w:val="left"/>
        <w:spacing w:line="276" w:lineRule="auto"/>
      </w:pPr>
      <w:r>
        <w:rPr>
          <w:rFonts w:ascii="Times New Roman" w:hAnsi="Times New Roman"/>
          <w:b w:val="0"/>
          <w:i w:val="0"/>
        </w:rPr>
        <w:t>The spiritual consequences of disconnection from creation’s witness.</w:t>
      </w:r>
    </w:p>
    <w:p>
      <w:pPr>
        <w:spacing w:before="0" w:after="60"/>
        <w:jc w:val="left"/>
        <w:spacing w:line="276" w:lineRule="auto"/>
      </w:pPr>
      <w:r>
        <w:rPr>
          <w:rFonts w:ascii="Times New Roman" w:hAnsi="Times New Roman"/>
          <w:b w:val="0"/>
          <w:i w:val="0"/>
        </w:rPr>
        <w:t>The restoration toward which Christ points — which includes a renewed city.</w:t>
      </w:r>
    </w:p>
    <w:p>
      <w:pPr>
        <w:spacing w:before="0" w:after="0"/>
      </w:pPr>
      <w:r>
        <w:rPr>
          <w:sz w:val="12"/>
        </w:rPr>
      </w:r>
    </w:p>
    <w:p>
      <w:pPr>
        <w:spacing w:before="0" w:after="60"/>
        <w:jc w:val="left"/>
        <w:spacing w:line="276" w:lineRule="auto"/>
      </w:pPr>
      <w:r>
        <w:rPr>
          <w:rFonts w:ascii="Times New Roman" w:hAnsi="Times New Roman"/>
          <w:i/>
          <w:sz w:val="22"/>
        </w:rPr>
        <w:t>*The Central Tension*</w:t>
      </w:r>
    </w:p>
    <w:p>
      <w:pPr>
        <w:spacing w:before="0" w:after="0"/>
      </w:pPr>
      <w:r>
        <w:rPr>
          <w:sz w:val="12"/>
        </w:rPr>
      </w:r>
    </w:p>
    <w:p>
      <w:pPr>
        <w:spacing w:before="0" w:after="60"/>
        <w:jc w:val="left"/>
        <w:spacing w:line="276" w:lineRule="auto"/>
      </w:pPr>
      <w:r>
        <w:rPr>
          <w:rFonts w:ascii="Times New Roman" w:hAnsi="Times New Roman"/>
          <w:b w:val="0"/>
          <w:i w:val="0"/>
        </w:rPr>
        <w:t>Communion-oriented structures (garden, well, altar, field, shepherd)</w:t>
      </w:r>
    </w:p>
    <w:p>
      <w:pPr>
        <w:spacing w:before="0" w:after="60"/>
        <w:jc w:val="left"/>
        <w:spacing w:line="276" w:lineRule="auto"/>
      </w:pPr>
      <w:r>
        <w:rPr>
          <w:rFonts w:ascii="Times New Roman" w:hAnsi="Times New Roman"/>
          <w:b w:val="0"/>
          <w:i w:val="0"/>
        </w:rPr>
        <w:t>versus self-exalting systems detached from dependence (tower, empire, brick, manufactured permanence).</w:t>
      </w:r>
    </w:p>
    <w:p>
      <w:pPr>
        <w:spacing w:before="0" w:after="0"/>
      </w:pPr>
      <w:r>
        <w:rPr>
          <w:sz w:val="12"/>
        </w:rPr>
      </w:r>
    </w:p>
    <w:p>
      <w:pPr>
        <w:spacing w:before="0" w:after="60"/>
        <w:jc w:val="left"/>
        <w:spacing w:line="276" w:lineRule="auto"/>
      </w:pPr>
      <w:r>
        <w:rPr>
          <w:rFonts w:ascii="Times New Roman" w:hAnsi="Times New Roman"/>
          <w:i/>
          <w:sz w:val="22"/>
        </w:rPr>
        <w:t>*Important Balance*</w:t>
      </w:r>
    </w:p>
    <w:p>
      <w:pPr>
        <w:spacing w:before="0" w:after="0"/>
      </w:pPr>
      <w:r>
        <w:rPr>
          <w:sz w:val="12"/>
        </w:rPr>
      </w:r>
    </w:p>
    <w:p>
      <w:pPr>
        <w:spacing w:before="0" w:after="60"/>
        <w:jc w:val="left"/>
        <w:spacing w:line="276" w:lineRule="auto"/>
      </w:pPr>
      <w:r>
        <w:rPr>
          <w:rFonts w:ascii="Times New Roman" w:hAnsi="Times New Roman"/>
          <w:b w:val="0"/>
          <w:i w:val="0"/>
        </w:rPr>
        <w:t>Scripture ends with a restored city (Revelation 21–22).</w:t>
      </w:r>
    </w:p>
    <w:p>
      <w:pPr>
        <w:spacing w:before="0" w:after="60"/>
        <w:jc w:val="left"/>
        <w:spacing w:line="276" w:lineRule="auto"/>
      </w:pPr>
      <w:r>
        <w:rPr>
          <w:rFonts w:ascii="Times New Roman" w:hAnsi="Times New Roman"/>
          <w:b w:val="0"/>
          <w:i w:val="0"/>
        </w:rPr>
        <w:t>The issue was never civilization itself.</w:t>
      </w:r>
    </w:p>
    <w:p>
      <w:pPr>
        <w:spacing w:before="0" w:after="60"/>
        <w:jc w:val="left"/>
        <w:spacing w:line="276" w:lineRule="auto"/>
      </w:pPr>
      <w:r>
        <w:rPr>
          <w:rFonts w:ascii="Times New Roman" w:hAnsi="Times New Roman"/>
          <w:b w:val="0"/>
          <w:i w:val="0"/>
        </w:rPr>
        <w:t>The issue was separation from communion.</w:t>
      </w:r>
    </w:p>
    <w:p>
      <w:pPr>
        <w:spacing w:before="0" w:after="60"/>
        <w:jc w:val="left"/>
        <w:spacing w:line="276" w:lineRule="auto"/>
      </w:pPr>
      <w:r>
        <w:rPr>
          <w:rFonts w:ascii="Times New Roman" w:hAnsi="Times New Roman"/>
          <w:b w:val="0"/>
          <w:i w:val="0"/>
        </w:rPr>
        <w:t>The kingdom’s goal is restoration, not destruction.</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Appendix IV — The Language of Creation</w:t>
      </w:r>
    </w:p>
    <w:p>
      <w:pPr>
        <w:spacing w:before="0" w:after="0"/>
      </w:pPr>
      <w:r>
        <w:rPr>
          <w:sz w:val="12"/>
        </w:rPr>
      </w:r>
    </w:p>
    <w:p>
      <w:pPr>
        <w:spacing w:before="0" w:after="60"/>
        <w:jc w:val="left"/>
        <w:spacing w:line="276" w:lineRule="auto"/>
      </w:pPr>
      <w:r>
        <w:rPr>
          <w:rFonts w:ascii="Times New Roman" w:hAnsi="Times New Roman"/>
          <w:b w:val="0"/>
          <w:i w:val="0"/>
        </w:rPr>
        <w:t>Seeds and Burial — Life entering hiddenness before emergence; resurrection pattern in created order.</w:t>
      </w:r>
    </w:p>
    <w:p>
      <w:pPr>
        <w:spacing w:before="0" w:after="0"/>
      </w:pPr>
      <w:r>
        <w:rPr>
          <w:sz w:val="12"/>
        </w:rPr>
      </w:r>
    </w:p>
    <w:p>
      <w:pPr>
        <w:spacing w:before="0" w:after="60"/>
        <w:jc w:val="left"/>
        <w:spacing w:line="276" w:lineRule="auto"/>
      </w:pPr>
      <w:r>
        <w:rPr>
          <w:rFonts w:ascii="Times New Roman" w:hAnsi="Times New Roman"/>
          <w:b w:val="0"/>
          <w:i w:val="0"/>
        </w:rPr>
        <w:t>Rivers and Descent — Water flowing downward; life found through humility.</w:t>
      </w:r>
    </w:p>
    <w:p>
      <w:pPr>
        <w:spacing w:before="0" w:after="0"/>
      </w:pPr>
      <w:r>
        <w:rPr>
          <w:sz w:val="12"/>
        </w:rPr>
      </w:r>
    </w:p>
    <w:p>
      <w:pPr>
        <w:spacing w:before="0" w:after="60"/>
        <w:jc w:val="left"/>
        <w:spacing w:line="276" w:lineRule="auto"/>
      </w:pPr>
      <w:r>
        <w:rPr>
          <w:rFonts w:ascii="Times New Roman" w:hAnsi="Times New Roman"/>
          <w:b w:val="0"/>
          <w:i w:val="0"/>
        </w:rPr>
        <w:t>Trees and Rootedness — Hidden foundations sustaining visible life; dependence before fruitfulness.</w:t>
      </w:r>
    </w:p>
    <w:p>
      <w:pPr>
        <w:spacing w:before="0" w:after="0"/>
      </w:pPr>
      <w:r>
        <w:rPr>
          <w:sz w:val="12"/>
        </w:rPr>
      </w:r>
    </w:p>
    <w:p>
      <w:pPr>
        <w:spacing w:before="0" w:after="60"/>
        <w:jc w:val="left"/>
        <w:spacing w:line="276" w:lineRule="auto"/>
      </w:pPr>
      <w:r>
        <w:rPr>
          <w:rFonts w:ascii="Times New Roman" w:hAnsi="Times New Roman"/>
          <w:b w:val="0"/>
          <w:i w:val="0"/>
        </w:rPr>
        <w:t>Gravity and Humility — Created order’s witness to limitation; towers returning to dust.</w:t>
      </w:r>
    </w:p>
    <w:p>
      <w:pPr>
        <w:spacing w:before="0" w:after="0"/>
      </w:pPr>
      <w:r>
        <w:rPr>
          <w:sz w:val="12"/>
        </w:rPr>
      </w:r>
    </w:p>
    <w:p>
      <w:pPr>
        <w:spacing w:before="0" w:after="60"/>
        <w:jc w:val="left"/>
        <w:spacing w:line="276" w:lineRule="auto"/>
      </w:pPr>
      <w:r>
        <w:rPr>
          <w:rFonts w:ascii="Times New Roman" w:hAnsi="Times New Roman"/>
          <w:b w:val="0"/>
          <w:i w:val="0"/>
        </w:rPr>
        <w:t>Wells and Hidden Life — Descent required before life is found; encounter at lowered places.</w:t>
      </w:r>
    </w:p>
    <w:p>
      <w:pPr>
        <w:spacing w:before="0" w:after="0"/>
      </w:pPr>
      <w:r>
        <w:rPr>
          <w:sz w:val="12"/>
        </w:rPr>
      </w:r>
    </w:p>
    <w:p>
      <w:pPr>
        <w:spacing w:before="0" w:after="60"/>
        <w:jc w:val="left"/>
        <w:spacing w:line="276" w:lineRule="auto"/>
      </w:pPr>
      <w:r>
        <w:rPr>
          <w:rFonts w:ascii="Times New Roman" w:hAnsi="Times New Roman"/>
          <w:b w:val="0"/>
          <w:i w:val="0"/>
        </w:rPr>
        <w:t>Bread and Dependence — Daily dependence; the body’s need; Christ as bread of life.</w:t>
      </w:r>
    </w:p>
    <w:p>
      <w:pPr>
        <w:spacing w:before="0" w:after="0"/>
      </w:pPr>
      <w:r>
        <w:rPr>
          <w:sz w:val="12"/>
        </w:rPr>
      </w:r>
    </w:p>
    <w:p>
      <w:pPr>
        <w:spacing w:before="0" w:after="60"/>
        <w:jc w:val="left"/>
        <w:spacing w:line="276" w:lineRule="auto"/>
      </w:pPr>
      <w:r>
        <w:rPr>
          <w:rFonts w:ascii="Times New Roman" w:hAnsi="Times New Roman"/>
          <w:b w:val="0"/>
          <w:i w:val="0"/>
        </w:rPr>
        <w:t>Stars and Order — Scale and wonder; the vastness of creation humbling humanity.</w:t>
      </w:r>
    </w:p>
    <w:p>
      <w:pPr>
        <w:spacing w:before="0" w:after="0"/>
      </w:pPr>
      <w:r>
        <w:rPr>
          <w:sz w:val="12"/>
        </w:rPr>
      </w:r>
    </w:p>
    <w:p>
      <w:pPr>
        <w:spacing w:before="0" w:after="60"/>
        <w:jc w:val="left"/>
        <w:spacing w:line="276" w:lineRule="auto"/>
      </w:pPr>
      <w:r>
        <w:rPr>
          <w:rFonts w:ascii="Times New Roman" w:hAnsi="Times New Roman"/>
          <w:b w:val="0"/>
          <w:i w:val="0"/>
        </w:rPr>
        <w:t>Shepherding and Stewardship — Relational leadership; care for the individual within the flock.</w:t>
      </w:r>
    </w:p>
    <w:p>
      <w:pPr>
        <w:spacing w:before="0" w:after="0"/>
      </w:pPr>
      <w:r>
        <w:rPr>
          <w:sz w:val="12"/>
        </w:rPr>
      </w:r>
    </w:p>
    <w:p>
      <w:pPr>
        <w:spacing w:before="0" w:after="60"/>
        <w:jc w:val="left"/>
        <w:spacing w:line="276" w:lineRule="auto"/>
      </w:pPr>
      <w:r>
        <w:rPr>
          <w:rFonts w:ascii="Times New Roman" w:hAnsi="Times New Roman"/>
          <w:i/>
          <w:sz w:val="22"/>
        </w:rPr>
        <w:t>Note: Creation is not worshiped. Creation functions as witness.</w:t>
      </w:r>
    </w:p>
    <w:p>
      <w:pPr>
        <w:spacing w:before="0" w:after="60"/>
        <w:jc w:val="left"/>
        <w:spacing w:line="276" w:lineRule="auto"/>
      </w:pPr>
      <w:r>
        <w:rPr>
          <w:rFonts w:ascii="Times New Roman" w:hAnsi="Times New Roman"/>
          <w:i/>
          <w:sz w:val="22"/>
        </w:rPr>
        <w:t>The manuscript continually points through creation, not away from God toward creation itself.</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Symbol Index</w:t>
      </w:r>
    </w:p>
    <w:p>
      <w:pPr>
        <w:spacing w:before="0" w:after="0"/>
      </w:pPr>
      <w:r>
        <w:rPr>
          <w:sz w:val="12"/>
        </w:rPr>
      </w:r>
    </w:p>
    <w:p>
      <w:pPr>
        <w:spacing w:before="0" w:after="20"/>
        <w:jc w:val="left"/>
        <w:spacing w:line="276" w:lineRule="auto"/>
      </w:pPr>
      <w:r>
        <w:rPr>
          <w:rFonts w:ascii="Times New Roman" w:hAnsi="Times New Roman"/>
          <w:b w:val="0"/>
          <w:i w:val="0"/>
          <w:sz w:val="18"/>
        </w:rPr>
        <w:t>Symbol    Chapters</w:t>
      </w:r>
    </w:p>
    <w:p>
      <w:pPr>
        <w:spacing w:before="0" w:after="20"/>
        <w:jc w:val="left"/>
        <w:spacing w:line="276" w:lineRule="auto"/>
      </w:pPr>
      <w:r>
        <w:rPr>
          <w:rFonts w:ascii="Times New Roman" w:hAnsi="Times New Roman"/>
          <w:b w:val="0"/>
          <w:i w:val="0"/>
          <w:sz w:val="18"/>
        </w:rPr>
        <w:t>Babel / Tower    1, 5, 11, 13, 17</w:t>
      </w:r>
    </w:p>
    <w:p>
      <w:pPr>
        <w:spacing w:before="0" w:after="20"/>
        <w:jc w:val="left"/>
        <w:spacing w:line="276" w:lineRule="auto"/>
      </w:pPr>
      <w:r>
        <w:rPr>
          <w:rFonts w:ascii="Times New Roman" w:hAnsi="Times New Roman"/>
          <w:b w:val="0"/>
          <w:i w:val="0"/>
          <w:sz w:val="18"/>
        </w:rPr>
        <w:t>Bread    9, 10, 14, 15</w:t>
      </w:r>
    </w:p>
    <w:p>
      <w:pPr>
        <w:spacing w:before="0" w:after="20"/>
        <w:jc w:val="left"/>
        <w:spacing w:line="276" w:lineRule="auto"/>
      </w:pPr>
      <w:r>
        <w:rPr>
          <w:rFonts w:ascii="Times New Roman" w:hAnsi="Times New Roman"/>
          <w:b w:val="0"/>
          <w:i w:val="0"/>
          <w:sz w:val="18"/>
        </w:rPr>
        <w:t>Caves    8</w:t>
      </w:r>
    </w:p>
    <w:p>
      <w:pPr>
        <w:spacing w:before="0" w:after="20"/>
        <w:jc w:val="left"/>
        <w:spacing w:line="276" w:lineRule="auto"/>
      </w:pPr>
      <w:r>
        <w:rPr>
          <w:rFonts w:ascii="Times New Roman" w:hAnsi="Times New Roman"/>
          <w:b w:val="0"/>
          <w:i w:val="0"/>
          <w:sz w:val="18"/>
        </w:rPr>
        <w:t>Cross / Wood    2, 10</w:t>
      </w:r>
    </w:p>
    <w:p>
      <w:pPr>
        <w:spacing w:before="0" w:after="20"/>
        <w:jc w:val="left"/>
        <w:spacing w:line="276" w:lineRule="auto"/>
      </w:pPr>
      <w:r>
        <w:rPr>
          <w:rFonts w:ascii="Times New Roman" w:hAnsi="Times New Roman"/>
          <w:b w:val="0"/>
          <w:i w:val="0"/>
          <w:sz w:val="18"/>
        </w:rPr>
        <w:t>Dust    1, 3, 8</w:t>
      </w:r>
    </w:p>
    <w:p>
      <w:pPr>
        <w:spacing w:before="0" w:after="20"/>
        <w:jc w:val="left"/>
        <w:spacing w:line="276" w:lineRule="auto"/>
      </w:pPr>
      <w:r>
        <w:rPr>
          <w:rFonts w:ascii="Times New Roman" w:hAnsi="Times New Roman"/>
          <w:b w:val="0"/>
          <w:i w:val="0"/>
          <w:sz w:val="18"/>
        </w:rPr>
        <w:t>Field    1, 4, 14, 15</w:t>
      </w:r>
    </w:p>
    <w:p>
      <w:pPr>
        <w:spacing w:before="0" w:after="20"/>
        <w:jc w:val="left"/>
        <w:spacing w:line="276" w:lineRule="auto"/>
      </w:pPr>
      <w:r>
        <w:rPr>
          <w:rFonts w:ascii="Times New Roman" w:hAnsi="Times New Roman"/>
          <w:b w:val="0"/>
          <w:i w:val="0"/>
          <w:sz w:val="18"/>
        </w:rPr>
        <w:t>Garden    1, 2, 9, 10, 17</w:t>
      </w:r>
    </w:p>
    <w:p>
      <w:pPr>
        <w:spacing w:before="0" w:after="20"/>
        <w:jc w:val="left"/>
        <w:spacing w:line="276" w:lineRule="auto"/>
      </w:pPr>
      <w:r>
        <w:rPr>
          <w:rFonts w:ascii="Times New Roman" w:hAnsi="Times New Roman"/>
          <w:b w:val="0"/>
          <w:i w:val="0"/>
          <w:sz w:val="18"/>
        </w:rPr>
        <w:t>Gravity / Loweredness    1, 8, 10, 11, 13</w:t>
      </w:r>
    </w:p>
    <w:p>
      <w:pPr>
        <w:spacing w:before="0" w:after="20"/>
        <w:jc w:val="left"/>
        <w:spacing w:line="276" w:lineRule="auto"/>
      </w:pPr>
      <w:r>
        <w:rPr>
          <w:rFonts w:ascii="Times New Roman" w:hAnsi="Times New Roman"/>
          <w:b w:val="0"/>
          <w:i w:val="0"/>
          <w:sz w:val="18"/>
        </w:rPr>
        <w:t>Mountains    8</w:t>
      </w:r>
    </w:p>
    <w:p>
      <w:pPr>
        <w:spacing w:before="0" w:after="20"/>
        <w:jc w:val="left"/>
        <w:spacing w:line="276" w:lineRule="auto"/>
      </w:pPr>
      <w:r>
        <w:rPr>
          <w:rFonts w:ascii="Times New Roman" w:hAnsi="Times New Roman"/>
          <w:b w:val="0"/>
          <w:i w:val="0"/>
          <w:sz w:val="18"/>
        </w:rPr>
        <w:t>River    6, 9, 16, 17</w:t>
      </w:r>
    </w:p>
    <w:p>
      <w:pPr>
        <w:spacing w:before="0" w:after="20"/>
        <w:jc w:val="left"/>
        <w:spacing w:line="276" w:lineRule="auto"/>
      </w:pPr>
      <w:r>
        <w:rPr>
          <w:rFonts w:ascii="Times New Roman" w:hAnsi="Times New Roman"/>
          <w:b w:val="0"/>
          <w:i w:val="0"/>
          <w:sz w:val="18"/>
        </w:rPr>
        <w:t>Seeds    1, 4, 10, 12, 14, 15</w:t>
      </w:r>
    </w:p>
    <w:p>
      <w:pPr>
        <w:spacing w:before="0" w:after="20"/>
        <w:jc w:val="left"/>
        <w:spacing w:line="276" w:lineRule="auto"/>
      </w:pPr>
      <w:r>
        <w:rPr>
          <w:rFonts w:ascii="Times New Roman" w:hAnsi="Times New Roman"/>
          <w:b w:val="0"/>
          <w:i w:val="0"/>
          <w:sz w:val="18"/>
        </w:rPr>
        <w:t>Shepherds    7, 9, 15</w:t>
      </w:r>
    </w:p>
    <w:p>
      <w:pPr>
        <w:spacing w:before="0" w:after="20"/>
        <w:jc w:val="left"/>
        <w:spacing w:line="276" w:lineRule="auto"/>
      </w:pPr>
      <w:r>
        <w:rPr>
          <w:rFonts w:ascii="Times New Roman" w:hAnsi="Times New Roman"/>
          <w:b w:val="0"/>
          <w:i w:val="0"/>
          <w:sz w:val="18"/>
        </w:rPr>
        <w:t>Stone / Cornerstone    3, 8, 10, 13</w:t>
      </w:r>
    </w:p>
    <w:p>
      <w:pPr>
        <w:spacing w:before="0" w:after="20"/>
        <w:jc w:val="left"/>
        <w:spacing w:line="276" w:lineRule="auto"/>
      </w:pPr>
      <w:r>
        <w:rPr>
          <w:rFonts w:ascii="Times New Roman" w:hAnsi="Times New Roman"/>
          <w:b w:val="0"/>
          <w:i w:val="0"/>
          <w:sz w:val="18"/>
        </w:rPr>
        <w:t>Temple    9</w:t>
      </w:r>
    </w:p>
    <w:p>
      <w:pPr>
        <w:spacing w:before="0" w:after="20"/>
        <w:jc w:val="left"/>
        <w:spacing w:line="276" w:lineRule="auto"/>
      </w:pPr>
      <w:r>
        <w:rPr>
          <w:rFonts w:ascii="Times New Roman" w:hAnsi="Times New Roman"/>
          <w:b w:val="0"/>
          <w:i w:val="0"/>
          <w:sz w:val="18"/>
        </w:rPr>
        <w:t>Trees    1, 2, 9, 10</w:t>
      </w:r>
    </w:p>
    <w:p>
      <w:pPr>
        <w:spacing w:before="0" w:after="20"/>
        <w:jc w:val="left"/>
        <w:spacing w:line="276" w:lineRule="auto"/>
      </w:pPr>
      <w:r>
        <w:rPr>
          <w:rFonts w:ascii="Times New Roman" w:hAnsi="Times New Roman"/>
          <w:b w:val="0"/>
          <w:i w:val="0"/>
          <w:sz w:val="18"/>
        </w:rPr>
        <w:t>Wilderness    7, 8</w:t>
      </w:r>
    </w:p>
    <w:p>
      <w:pPr>
        <w:spacing w:before="0" w:after="20"/>
        <w:jc w:val="left"/>
        <w:spacing w:line="276" w:lineRule="auto"/>
      </w:pPr>
      <w:r>
        <w:rPr>
          <w:rFonts w:ascii="Times New Roman" w:hAnsi="Times New Roman"/>
          <w:b w:val="0"/>
          <w:i w:val="0"/>
          <w:sz w:val="18"/>
        </w:rPr>
        <w:t>Wells    2, 5, 6, 16</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Scripture Index</w:t>
      </w:r>
    </w:p>
    <w:p>
      <w:pPr>
        <w:spacing w:before="0" w:after="0"/>
      </w:pPr>
      <w:r>
        <w:rPr>
          <w:sz w:val="12"/>
        </w:rPr>
      </w:r>
    </w:p>
    <w:p>
      <w:pPr>
        <w:spacing w:before="0" w:after="20"/>
        <w:jc w:val="left"/>
        <w:spacing w:line="276" w:lineRule="auto"/>
      </w:pPr>
      <w:r>
        <w:rPr>
          <w:rFonts w:ascii="Times New Roman" w:hAnsi="Times New Roman"/>
          <w:b w:val="0"/>
          <w:i w:val="0"/>
          <w:sz w:val="18"/>
        </w:rPr>
        <w:t>Scripture    Theme    Chapter(s)</w:t>
      </w:r>
    </w:p>
    <w:p>
      <w:pPr>
        <w:spacing w:before="0" w:after="20"/>
        <w:jc w:val="left"/>
        <w:spacing w:line="276" w:lineRule="auto"/>
      </w:pPr>
      <w:r>
        <w:rPr>
          <w:rFonts w:ascii="Times New Roman" w:hAnsi="Times New Roman"/>
          <w:b w:val="0"/>
          <w:i w:val="0"/>
          <w:sz w:val="18"/>
        </w:rPr>
        <w:t>Genesis 1–2    Garden, creation, trees, rivers    1, 2, 16</w:t>
      </w:r>
    </w:p>
    <w:p>
      <w:pPr>
        <w:spacing w:before="0" w:after="20"/>
        <w:jc w:val="left"/>
        <w:spacing w:line="276" w:lineRule="auto"/>
      </w:pPr>
      <w:r>
        <w:rPr>
          <w:rFonts w:ascii="Times New Roman" w:hAnsi="Times New Roman"/>
          <w:b w:val="0"/>
          <w:i w:val="0"/>
          <w:sz w:val="18"/>
        </w:rPr>
        <w:t>Genesis 11    Babel, brick, tower    1, 5, 11</w:t>
      </w:r>
    </w:p>
    <w:p>
      <w:pPr>
        <w:spacing w:before="0" w:after="20"/>
        <w:jc w:val="left"/>
        <w:spacing w:line="276" w:lineRule="auto"/>
      </w:pPr>
      <w:r>
        <w:rPr>
          <w:rFonts w:ascii="Times New Roman" w:hAnsi="Times New Roman"/>
          <w:b w:val="0"/>
          <w:i w:val="0"/>
          <w:sz w:val="18"/>
        </w:rPr>
        <w:t>Genesis 28    Jacob, stone witness, encounter    3, 13</w:t>
      </w:r>
    </w:p>
    <w:p>
      <w:pPr>
        <w:spacing w:before="0" w:after="20"/>
        <w:jc w:val="left"/>
        <w:spacing w:line="276" w:lineRule="auto"/>
      </w:pPr>
      <w:r>
        <w:rPr>
          <w:rFonts w:ascii="Times New Roman" w:hAnsi="Times New Roman"/>
          <w:b w:val="0"/>
          <w:i w:val="0"/>
          <w:sz w:val="18"/>
        </w:rPr>
        <w:t>Exodus 17    Water from rock, wilderness    3, 6, 7</w:t>
      </w:r>
    </w:p>
    <w:p>
      <w:pPr>
        <w:spacing w:before="0" w:after="20"/>
        <w:jc w:val="left"/>
        <w:spacing w:line="276" w:lineRule="auto"/>
      </w:pPr>
      <w:r>
        <w:rPr>
          <w:rFonts w:ascii="Times New Roman" w:hAnsi="Times New Roman"/>
          <w:b w:val="0"/>
          <w:i w:val="0"/>
          <w:sz w:val="18"/>
        </w:rPr>
        <w:t>1 Samuel 17    David, stone, empire confronted    13</w:t>
      </w:r>
    </w:p>
    <w:p>
      <w:pPr>
        <w:spacing w:before="0" w:after="20"/>
        <w:jc w:val="left"/>
        <w:spacing w:line="276" w:lineRule="auto"/>
      </w:pPr>
      <w:r>
        <w:rPr>
          <w:rFonts w:ascii="Times New Roman" w:hAnsi="Times New Roman"/>
          <w:b w:val="0"/>
          <w:i w:val="0"/>
          <w:sz w:val="18"/>
        </w:rPr>
        <w:t>Psalm 1    Tree planted by water    2, 14</w:t>
      </w:r>
    </w:p>
    <w:p>
      <w:pPr>
        <w:spacing w:before="0" w:after="20"/>
        <w:jc w:val="left"/>
        <w:spacing w:line="276" w:lineRule="auto"/>
      </w:pPr>
      <w:r>
        <w:rPr>
          <w:rFonts w:ascii="Times New Roman" w:hAnsi="Times New Roman"/>
          <w:b w:val="0"/>
          <w:i w:val="0"/>
          <w:sz w:val="18"/>
        </w:rPr>
        <w:t>Psalm 19    Heavens declaring glory    12</w:t>
      </w:r>
    </w:p>
    <w:p>
      <w:pPr>
        <w:spacing w:before="0" w:after="20"/>
        <w:jc w:val="left"/>
        <w:spacing w:line="276" w:lineRule="auto"/>
      </w:pPr>
      <w:r>
        <w:rPr>
          <w:rFonts w:ascii="Times New Roman" w:hAnsi="Times New Roman"/>
          <w:b w:val="0"/>
          <w:i w:val="0"/>
          <w:sz w:val="18"/>
        </w:rPr>
        <w:t>Psalm 118:22    Rejected cornerstone    13</w:t>
      </w:r>
    </w:p>
    <w:p>
      <w:pPr>
        <w:spacing w:before="0" w:after="20"/>
        <w:jc w:val="left"/>
        <w:spacing w:line="276" w:lineRule="auto"/>
      </w:pPr>
      <w:r>
        <w:rPr>
          <w:rFonts w:ascii="Times New Roman" w:hAnsi="Times New Roman"/>
          <w:b w:val="0"/>
          <w:i w:val="0"/>
          <w:sz w:val="18"/>
        </w:rPr>
        <w:t>Isaiah 55    Water for the thirsty    16</w:t>
      </w:r>
    </w:p>
    <w:p>
      <w:pPr>
        <w:spacing w:before="0" w:after="20"/>
        <w:jc w:val="left"/>
        <w:spacing w:line="276" w:lineRule="auto"/>
      </w:pPr>
      <w:r>
        <w:rPr>
          <w:rFonts w:ascii="Times New Roman" w:hAnsi="Times New Roman"/>
          <w:b w:val="0"/>
          <w:i w:val="0"/>
          <w:sz w:val="18"/>
        </w:rPr>
        <w:t>John 4    Living water, Samaritan woman    6, 16</w:t>
      </w:r>
    </w:p>
    <w:p>
      <w:pPr>
        <w:spacing w:before="0" w:after="20"/>
        <w:jc w:val="left"/>
        <w:spacing w:line="276" w:lineRule="auto"/>
      </w:pPr>
      <w:r>
        <w:rPr>
          <w:rFonts w:ascii="Times New Roman" w:hAnsi="Times New Roman"/>
          <w:b w:val="0"/>
          <w:i w:val="0"/>
          <w:sz w:val="18"/>
        </w:rPr>
        <w:t>John 10    Good Shepherd    7, 15</w:t>
      </w:r>
    </w:p>
    <w:p>
      <w:pPr>
        <w:spacing w:before="0" w:after="20"/>
        <w:jc w:val="left"/>
        <w:spacing w:line="276" w:lineRule="auto"/>
      </w:pPr>
      <w:r>
        <w:rPr>
          <w:rFonts w:ascii="Times New Roman" w:hAnsi="Times New Roman"/>
          <w:b w:val="0"/>
          <w:i w:val="0"/>
          <w:sz w:val="18"/>
        </w:rPr>
        <w:t>John 12:24    Grain of wheat    4, 10</w:t>
      </w:r>
    </w:p>
    <w:p>
      <w:pPr>
        <w:spacing w:before="0" w:after="20"/>
        <w:jc w:val="left"/>
        <w:spacing w:line="276" w:lineRule="auto"/>
      </w:pPr>
      <w:r>
        <w:rPr>
          <w:rFonts w:ascii="Times New Roman" w:hAnsi="Times New Roman"/>
          <w:b w:val="0"/>
          <w:i w:val="0"/>
          <w:sz w:val="18"/>
        </w:rPr>
        <w:t>John 15    True vine    2, 12</w:t>
      </w:r>
    </w:p>
    <w:p>
      <w:pPr>
        <w:spacing w:before="0" w:after="20"/>
        <w:jc w:val="left"/>
        <w:spacing w:line="276" w:lineRule="auto"/>
      </w:pPr>
      <w:r>
        <w:rPr>
          <w:rFonts w:ascii="Times New Roman" w:hAnsi="Times New Roman"/>
          <w:b w:val="0"/>
          <w:i w:val="0"/>
          <w:sz w:val="18"/>
        </w:rPr>
        <w:t>Luke 19:40    Stones crying out    3, 10</w:t>
      </w:r>
    </w:p>
    <w:p>
      <w:pPr>
        <w:spacing w:before="0" w:after="20"/>
        <w:jc w:val="left"/>
        <w:spacing w:line="276" w:lineRule="auto"/>
      </w:pPr>
      <w:r>
        <w:rPr>
          <w:rFonts w:ascii="Times New Roman" w:hAnsi="Times New Roman"/>
          <w:b w:val="0"/>
          <w:i w:val="0"/>
          <w:sz w:val="18"/>
        </w:rPr>
        <w:t>Matthew 13    Parables of the kingdom    4, 14, 15</w:t>
      </w:r>
    </w:p>
    <w:p>
      <w:pPr>
        <w:spacing w:before="0" w:after="20"/>
        <w:jc w:val="left"/>
        <w:spacing w:line="276" w:lineRule="auto"/>
      </w:pPr>
      <w:r>
        <w:rPr>
          <w:rFonts w:ascii="Times New Roman" w:hAnsi="Times New Roman"/>
          <w:b w:val="0"/>
          <w:i w:val="0"/>
          <w:sz w:val="18"/>
        </w:rPr>
        <w:t>1 Peter 2:4–5    Living stones    3, 13</w:t>
      </w:r>
    </w:p>
    <w:p>
      <w:pPr>
        <w:spacing w:before="0" w:after="20"/>
        <w:jc w:val="left"/>
        <w:spacing w:line="276" w:lineRule="auto"/>
      </w:pPr>
      <w:r>
        <w:rPr>
          <w:rFonts w:ascii="Times New Roman" w:hAnsi="Times New Roman"/>
          <w:b w:val="0"/>
          <w:i w:val="0"/>
          <w:sz w:val="18"/>
        </w:rPr>
        <w:t>Revelation 21–22    New Jerusalem, river, tree of life    9, 17</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Author Intent Statement</w:t>
      </w:r>
    </w:p>
    <w:p>
      <w:pPr>
        <w:spacing w:before="0" w:after="0"/>
      </w:pPr>
      <w:r>
        <w:rPr>
          <w:sz w:val="12"/>
        </w:rPr>
      </w:r>
    </w:p>
    <w:p>
      <w:pPr>
        <w:spacing w:before="360" w:after="120"/>
        <w:jc w:val="center"/>
      </w:pPr>
      <w:r>
        <w:rPr>
          <w:rFonts w:ascii="Times New Roman" w:hAnsi="Times New Roman"/>
          <w:b/>
          <w:sz w:val="32"/>
        </w:rPr>
        <w:t>STATEMENT OF INTENT</w:t>
      </w:r>
    </w:p>
    <w:p>
      <w:pPr>
        <w:spacing w:before="0" w:after="0"/>
      </w:pPr>
      <w:r>
        <w:rPr>
          <w:sz w:val="12"/>
        </w:rPr>
      </w:r>
    </w:p>
    <w:p>
      <w:pPr>
        <w:spacing w:before="0" w:after="60"/>
        <w:jc w:val="left"/>
        <w:spacing w:line="276" w:lineRule="auto"/>
      </w:pPr>
      <w:r>
        <w:rPr>
          <w:rFonts w:ascii="Times New Roman" w:hAnsi="Times New Roman"/>
          <w:b w:val="0"/>
          <w:i w:val="0"/>
        </w:rPr>
        <w:t>This manuscript began from a single observation: that scripture repeatedly returns to ordinary things.</w:t>
      </w:r>
    </w:p>
    <w:p>
      <w:pPr>
        <w:spacing w:before="0" w:after="0"/>
      </w:pPr>
      <w:r>
        <w:rPr>
          <w:sz w:val="12"/>
        </w:rPr>
      </w:r>
    </w:p>
    <w:p>
      <w:pPr>
        <w:spacing w:before="0" w:after="60"/>
        <w:jc w:val="left"/>
        <w:spacing w:line="276" w:lineRule="auto"/>
      </w:pPr>
      <w:r>
        <w:rPr>
          <w:rFonts w:ascii="Times New Roman" w:hAnsi="Times New Roman"/>
          <w:b w:val="0"/>
          <w:i w:val="0"/>
        </w:rPr>
        <w:t>Not towers. Not monuments. Not the machinery of empire or the spectacle of power.</w:t>
      </w:r>
    </w:p>
    <w:p>
      <w:pPr>
        <w:spacing w:before="0" w:after="0"/>
      </w:pPr>
      <w:r>
        <w:rPr>
          <w:sz w:val="12"/>
        </w:rPr>
      </w:r>
    </w:p>
    <w:p>
      <w:pPr>
        <w:spacing w:before="0" w:after="60"/>
        <w:jc w:val="left"/>
        <w:spacing w:line="276" w:lineRule="auto"/>
      </w:pPr>
      <w:r>
        <w:rPr>
          <w:rFonts w:ascii="Times New Roman" w:hAnsi="Times New Roman"/>
          <w:b w:val="0"/>
          <w:i w:val="0"/>
        </w:rPr>
        <w:t>Seeds. Stone. Wells. Trees. Fields. Wilderness. Bread. Dust.</w:t>
      </w:r>
    </w:p>
    <w:p>
      <w:pPr>
        <w:spacing w:before="0" w:after="0"/>
      </w:pPr>
      <w:r>
        <w:rPr>
          <w:sz w:val="12"/>
        </w:rPr>
      </w:r>
    </w:p>
    <w:p>
      <w:pPr>
        <w:spacing w:before="0" w:after="60"/>
        <w:jc w:val="left"/>
        <w:spacing w:line="276" w:lineRule="auto"/>
      </w:pPr>
      <w:r>
        <w:rPr>
          <w:rFonts w:ascii="Times New Roman" w:hAnsi="Times New Roman"/>
          <w:b w:val="0"/>
          <w:i w:val="0"/>
        </w:rPr>
        <w:t>Again and again, the biblical story moves through these grounded, overlooked realities. And again and again, God speaks through them — beside wells, under trees, through burning bushes, through stone altars, through a shepherd's staff, through burial and resurrection.</w:t>
      </w:r>
    </w:p>
    <w:p>
      <w:pPr>
        <w:spacing w:before="0" w:after="0"/>
      </w:pPr>
      <w:r>
        <w:rPr>
          <w:sz w:val="12"/>
        </w:rPr>
      </w:r>
    </w:p>
    <w:p>
      <w:pPr>
        <w:spacing w:before="0" w:after="60"/>
        <w:jc w:val="left"/>
        <w:spacing w:line="276" w:lineRule="auto"/>
      </w:pPr>
      <w:r>
        <w:rPr>
          <w:rFonts w:ascii="Times New Roman" w:hAnsi="Times New Roman"/>
          <w:b w:val="0"/>
          <w:i w:val="0"/>
        </w:rPr>
        <w:t>I wrote this book because I believe the modern world has gradually lost the ability to hear this language.</w:t>
      </w:r>
    </w:p>
    <w:p>
      <w:pPr>
        <w:spacing w:before="0" w:after="0"/>
      </w:pPr>
      <w:r>
        <w:rPr>
          <w:sz w:val="12"/>
        </w:rPr>
      </w:r>
    </w:p>
    <w:p>
      <w:pPr>
        <w:spacing w:before="0" w:after="60"/>
        <w:jc w:val="left"/>
        <w:spacing w:line="276" w:lineRule="auto"/>
      </w:pPr>
      <w:r>
        <w:rPr>
          <w:rFonts w:ascii="Times New Roman" w:hAnsi="Times New Roman"/>
          <w:b w:val="0"/>
          <w:i w:val="0"/>
        </w:rPr>
        <w:t>We have not lost God. But we have surrounded ourselves with so much noise — so much speed, so many systems, so much manufactured identity — that the older rhythms of creation have become nearly inaudible. The seed still enters the earth. The well still requires descent before water appears. Roots still deepen underground before branches rise. But we have built towers high enough to lose sight of these realities.</w:t>
      </w:r>
    </w:p>
    <w:p>
      <w:pPr>
        <w:spacing w:before="0" w:after="0"/>
      </w:pPr>
      <w:r>
        <w:rPr>
          <w:sz w:val="12"/>
        </w:rPr>
      </w:r>
    </w:p>
    <w:p>
      <w:pPr>
        <w:spacing w:before="0" w:after="60"/>
        <w:jc w:val="left"/>
        <w:spacing w:line="276" w:lineRule="auto"/>
      </w:pPr>
      <w:r>
        <w:rPr>
          <w:rFonts w:ascii="Times New Roman" w:hAnsi="Times New Roman"/>
          <w:b w:val="0"/>
          <w:i w:val="0"/>
        </w:rPr>
        <w:t>This book is an attempt to return to them.</w:t>
      </w:r>
    </w:p>
    <w:p>
      <w:pPr>
        <w:spacing w:before="0" w:after="0"/>
      </w:pPr>
      <w:r>
        <w:rPr>
          <w:sz w:val="12"/>
        </w:rPr>
      </w:r>
    </w:p>
    <w:p>
      <w:pPr>
        <w:spacing w:before="120" w:after="120"/>
        <w:pBdr>
          <w:bottom w:val="single" w:sz="6" w:space="1" w:color="auto"/>
        </w:pBdr>
      </w:pPr>
    </w:p>
    <w:p>
      <w:pPr>
        <w:spacing w:before="0" w:after="0"/>
      </w:pPr>
      <w:r>
        <w:rPr>
          <w:sz w:val="12"/>
        </w:rPr>
      </w:r>
    </w:p>
    <w:p>
      <w:pPr>
        <w:spacing w:before="360" w:after="120"/>
        <w:jc w:val="center"/>
      </w:pPr>
      <w:r>
        <w:rPr>
          <w:rFonts w:ascii="Times New Roman" w:hAnsi="Times New Roman"/>
          <w:b/>
          <w:sz w:val="32"/>
        </w:rPr>
        <w:t>WHAT THIS BOOK IS</w:t>
      </w:r>
    </w:p>
    <w:p>
      <w:pPr>
        <w:spacing w:before="0" w:after="0"/>
      </w:pPr>
      <w:r>
        <w:rPr>
          <w:sz w:val="12"/>
        </w:rPr>
      </w:r>
    </w:p>
    <w:p>
      <w:pPr>
        <w:spacing w:before="0" w:after="60"/>
        <w:jc w:val="left"/>
        <w:spacing w:line="276" w:lineRule="auto"/>
      </w:pPr>
      <w:r>
        <w:rPr>
          <w:rFonts w:ascii="Times New Roman" w:hAnsi="Times New Roman"/>
          <w:b w:val="0"/>
          <w:i w:val="0"/>
        </w:rPr>
        <w:t>This is a contemplative work. It is an extended meditation on the symbolic language of scripture — tracing recurring patterns of creation imagery from Genesis through Revelation and finding in them a consistent theological vision: that the kingdom of God moves through humility, dependence, rootedness, and communion. That life enters history like seed — buried first, hidden for a season, then rising.</w:t>
      </w:r>
    </w:p>
    <w:p>
      <w:pPr>
        <w:spacing w:before="0" w:after="0"/>
      </w:pPr>
      <w:r>
        <w:rPr>
          <w:sz w:val="12"/>
        </w:rPr>
      </w:r>
    </w:p>
    <w:p>
      <w:pPr>
        <w:spacing w:before="0" w:after="60"/>
        <w:jc w:val="left"/>
        <w:spacing w:line="276" w:lineRule="auto"/>
      </w:pPr>
      <w:r>
        <w:rPr>
          <w:rFonts w:ascii="Times New Roman" w:hAnsi="Times New Roman"/>
          <w:b w:val="0"/>
          <w:i w:val="0"/>
        </w:rPr>
        <w:t>This is not a systematic theology. It is not an academic work. It is a slow walk.</w:t>
      </w:r>
    </w:p>
    <w:p>
      <w:pPr>
        <w:spacing w:before="0" w:after="0"/>
      </w:pPr>
      <w:r>
        <w:rPr>
          <w:sz w:val="12"/>
        </w:rPr>
      </w:r>
    </w:p>
    <w:p>
      <w:pPr>
        <w:spacing w:before="0" w:after="60"/>
        <w:jc w:val="left"/>
        <w:spacing w:line="276" w:lineRule="auto"/>
      </w:pPr>
      <w:r>
        <w:rPr>
          <w:rFonts w:ascii="Times New Roman" w:hAnsi="Times New Roman"/>
          <w:b w:val="0"/>
          <w:i w:val="0"/>
        </w:rPr>
        <w:t>I have tried to write it the way the kingdom itself operates: quietly, patiently, organically. The themes return like seasons returning to fields. The symbols echo across chapters the way rivers echo between stone walls. This is intentional. The repetition is not carelessness — it is form mirroring content.</w:t>
      </w:r>
    </w:p>
    <w:p>
      <w:pPr>
        <w:spacing w:before="0" w:after="0"/>
      </w:pPr>
      <w:r>
        <w:rPr>
          <w:sz w:val="12"/>
        </w:rPr>
      </w:r>
    </w:p>
    <w:p>
      <w:pPr>
        <w:spacing w:before="120" w:after="120"/>
        <w:pBdr>
          <w:bottom w:val="single" w:sz="6" w:space="1" w:color="auto"/>
        </w:pBdr>
      </w:pPr>
    </w:p>
    <w:p>
      <w:pPr>
        <w:spacing w:before="0" w:after="0"/>
      </w:pPr>
      <w:r>
        <w:rPr>
          <w:sz w:val="12"/>
        </w:rPr>
      </w:r>
    </w:p>
    <w:p>
      <w:pPr>
        <w:spacing w:before="360" w:after="120"/>
        <w:jc w:val="center"/>
      </w:pPr>
      <w:r>
        <w:rPr>
          <w:rFonts w:ascii="Times New Roman" w:hAnsi="Times New Roman"/>
          <w:b/>
          <w:sz w:val="32"/>
        </w:rPr>
        <w:t>WHAT THIS BOOK IS NOT</w:t>
      </w:r>
    </w:p>
    <w:p>
      <w:pPr>
        <w:spacing w:before="0" w:after="0"/>
      </w:pPr>
      <w:r>
        <w:rPr>
          <w:sz w:val="12"/>
        </w:rPr>
      </w:r>
    </w:p>
    <w:p>
      <w:pPr>
        <w:spacing w:before="0" w:after="60"/>
        <w:jc w:val="left"/>
        <w:spacing w:line="276" w:lineRule="auto"/>
      </w:pPr>
      <w:r>
        <w:rPr>
          <w:rFonts w:ascii="Times New Roman" w:hAnsi="Times New Roman"/>
          <w:b w:val="0"/>
          <w:i w:val="0"/>
        </w:rPr>
        <w:t>This is not a critique of human civilization, technology, or knowledge. The final vision of scripture contains a city — not an abandoned wilderness. The issue was never building. The issue was forgetting. Humanity was always meant to cultivate, create, and steward. The concern of this book is not what humanity builds, but what it trusts underneath what it builds.</w:t>
      </w:r>
    </w:p>
    <w:p>
      <w:pPr>
        <w:spacing w:before="0" w:after="0"/>
      </w:pPr>
      <w:r>
        <w:rPr>
          <w:sz w:val="12"/>
        </w:rPr>
      </w:r>
    </w:p>
    <w:p>
      <w:pPr>
        <w:spacing w:before="0" w:after="60"/>
        <w:jc w:val="left"/>
        <w:spacing w:line="276" w:lineRule="auto"/>
      </w:pPr>
      <w:r>
        <w:rPr>
          <w:rFonts w:ascii="Times New Roman" w:hAnsi="Times New Roman"/>
          <w:b w:val="0"/>
          <w:i w:val="0"/>
        </w:rPr>
        <w:t>This is not a call toward fear, reactionary withdrawal, or spiritual elitism. The posture of the entire manuscript is that of the laborer who enters the field not to condemn it, but to cultivate within it. The world is the harvest, not the enemy.</w:t>
      </w:r>
    </w:p>
    <w:p>
      <w:pPr>
        <w:spacing w:before="0" w:after="0"/>
      </w:pPr>
      <w:r>
        <w:rPr>
          <w:sz w:val="12"/>
        </w:rPr>
      </w:r>
    </w:p>
    <w:p>
      <w:pPr>
        <w:spacing w:before="0" w:after="60"/>
        <w:jc w:val="left"/>
        <w:spacing w:line="276" w:lineRule="auto"/>
      </w:pPr>
      <w:r>
        <w:rPr>
          <w:rFonts w:ascii="Times New Roman" w:hAnsi="Times New Roman"/>
          <w:b w:val="0"/>
          <w:i w:val="0"/>
        </w:rPr>
        <w:t>This is not a book written from superiority. Every chapter was written from inside the same confusion and noise it describes.</w:t>
      </w:r>
    </w:p>
    <w:p>
      <w:pPr>
        <w:spacing w:before="0" w:after="0"/>
      </w:pPr>
      <w:r>
        <w:rPr>
          <w:sz w:val="12"/>
        </w:rPr>
      </w:r>
    </w:p>
    <w:p>
      <w:pPr>
        <w:spacing w:before="120" w:after="120"/>
        <w:pBdr>
          <w:bottom w:val="single" w:sz="6" w:space="1" w:color="auto"/>
        </w:pBdr>
      </w:pPr>
    </w:p>
    <w:p>
      <w:pPr>
        <w:spacing w:before="0" w:after="0"/>
      </w:pPr>
      <w:r>
        <w:rPr>
          <w:sz w:val="12"/>
        </w:rPr>
      </w:r>
    </w:p>
    <w:p>
      <w:pPr>
        <w:spacing w:before="360" w:after="120"/>
        <w:jc w:val="center"/>
      </w:pPr>
      <w:r>
        <w:rPr>
          <w:rFonts w:ascii="Times New Roman" w:hAnsi="Times New Roman"/>
          <w:b/>
          <w:sz w:val="32"/>
        </w:rPr>
        <w:t>THE CENTRAL HOPE</w:t>
      </w:r>
    </w:p>
    <w:p>
      <w:pPr>
        <w:spacing w:before="0" w:after="0"/>
      </w:pPr>
      <w:r>
        <w:rPr>
          <w:sz w:val="12"/>
        </w:rPr>
      </w:r>
    </w:p>
    <w:p>
      <w:pPr>
        <w:spacing w:before="0" w:after="60"/>
        <w:jc w:val="left"/>
        <w:spacing w:line="276" w:lineRule="auto"/>
      </w:pPr>
      <w:r>
        <w:rPr>
          <w:rFonts w:ascii="Times New Roman" w:hAnsi="Times New Roman"/>
          <w:b w:val="0"/>
          <w:i w:val="0"/>
        </w:rPr>
        <w:t>The deepest hope of this manuscript is not an argument won. It is a perception restored.</w:t>
      </w:r>
    </w:p>
    <w:p>
      <w:pPr>
        <w:spacing w:before="0" w:after="0"/>
      </w:pPr>
      <w:r>
        <w:rPr>
          <w:sz w:val="12"/>
        </w:rPr>
      </w:r>
    </w:p>
    <w:p>
      <w:pPr>
        <w:spacing w:before="0" w:after="60"/>
        <w:jc w:val="left"/>
        <w:spacing w:line="276" w:lineRule="auto"/>
      </w:pPr>
      <w:r>
        <w:rPr>
          <w:rFonts w:ascii="Times New Roman" w:hAnsi="Times New Roman"/>
          <w:b w:val="0"/>
          <w:i w:val="0"/>
        </w:rPr>
        <w:t>That somewhere beneath the noise of modern civilization, the older language is still there. The stars still move overhead. Rivers still carve through stone. Seeds still disappear into darkness carrying mysteries no human system fully controls. And the God who has always spoken through these things has not gone silent.</w:t>
      </w:r>
    </w:p>
    <w:p>
      <w:pPr>
        <w:spacing w:before="0" w:after="0"/>
      </w:pPr>
      <w:r>
        <w:rPr>
          <w:sz w:val="12"/>
        </w:rPr>
      </w:r>
    </w:p>
    <w:p>
      <w:pPr>
        <w:spacing w:before="0" w:after="60"/>
        <w:jc w:val="left"/>
        <w:spacing w:line="276" w:lineRule="auto"/>
      </w:pPr>
      <w:r>
        <w:rPr>
          <w:rFonts w:ascii="Times New Roman" w:hAnsi="Times New Roman"/>
          <w:b w:val="0"/>
          <w:i w:val="0"/>
        </w:rPr>
        <w:t>Perhaps the quiet language of God never stopped.</w:t>
      </w:r>
    </w:p>
    <w:p>
      <w:pPr>
        <w:spacing w:before="0" w:after="0"/>
      </w:pPr>
      <w:r>
        <w:rPr>
          <w:sz w:val="12"/>
        </w:rPr>
      </w:r>
    </w:p>
    <w:p>
      <w:pPr>
        <w:spacing w:before="0" w:after="60"/>
        <w:jc w:val="left"/>
        <w:spacing w:line="276" w:lineRule="auto"/>
      </w:pPr>
      <w:r>
        <w:rPr>
          <w:rFonts w:ascii="Times New Roman" w:hAnsi="Times New Roman"/>
          <w:b w:val="0"/>
          <w:i w:val="0"/>
        </w:rPr>
        <w:t>Perhaps humanity simply became difficult to quiet.</w:t>
      </w:r>
    </w:p>
    <w:p>
      <w:pPr>
        <w:spacing w:before="0" w:after="0"/>
      </w:pPr>
      <w:r>
        <w:rPr>
          <w:sz w:val="12"/>
        </w:rPr>
      </w:r>
    </w:p>
    <w:p>
      <w:pPr>
        <w:spacing w:before="0" w:after="60"/>
        <w:jc w:val="left"/>
        <w:spacing w:line="276" w:lineRule="auto"/>
      </w:pPr>
      <w:r>
        <w:rPr>
          <w:rFonts w:ascii="Times New Roman" w:hAnsi="Times New Roman"/>
          <w:b w:val="0"/>
          <w:i w:val="0"/>
        </w:rPr>
        <w:t>This book is an attempt to slow down long enough to listen again.</w:t>
      </w:r>
    </w:p>
    <w:p>
      <w:pPr>
        <w:spacing w:before="0" w:after="0"/>
      </w:pPr>
      <w:r>
        <w:rPr>
          <w:sz w:val="12"/>
        </w:rPr>
      </w:r>
    </w:p>
    <w:p>
      <w:pPr>
        <w:spacing w:before="120" w:after="120"/>
        <w:pBdr>
          <w:bottom w:val="single" w:sz="6" w:space="1" w:color="auto"/>
        </w:pBdr>
      </w:pPr>
    </w:p>
    <w:p>
      <w:pPr>
        <w:spacing w:before="0" w:after="0"/>
      </w:pPr>
      <w:r>
        <w:rPr>
          <w:sz w:val="12"/>
        </w:rPr>
      </w:r>
    </w:p>
    <w:p>
      <w:pPr>
        <w:spacing w:before="360" w:after="120"/>
        <w:jc w:val="center"/>
      </w:pPr>
      <w:r>
        <w:rPr>
          <w:rFonts w:ascii="Times New Roman" w:hAnsi="Times New Roman"/>
          <w:b/>
          <w:sz w:val="32"/>
        </w:rPr>
        <w:t>ON THE TITLE</w:t>
      </w:r>
    </w:p>
    <w:p>
      <w:pPr>
        <w:spacing w:before="0" w:after="0"/>
      </w:pPr>
      <w:r>
        <w:rPr>
          <w:sz w:val="12"/>
        </w:rPr>
      </w:r>
    </w:p>
    <w:p>
      <w:pPr>
        <w:spacing w:before="0" w:after="60"/>
        <w:jc w:val="left"/>
        <w:spacing w:line="276" w:lineRule="auto"/>
      </w:pPr>
      <w:r>
        <w:rPr>
          <w:rFonts w:ascii="Times New Roman" w:hAnsi="Times New Roman"/>
          <w:b w:val="0"/>
          <w:i w:val="0"/>
        </w:rPr>
        <w:t>The title — The God of Sticks and Stones — was chosen because it captures everything the manuscript is trying to say in five words.</w:t>
      </w:r>
    </w:p>
    <w:p>
      <w:pPr>
        <w:spacing w:before="0" w:after="0"/>
      </w:pPr>
      <w:r>
        <w:rPr>
          <w:sz w:val="12"/>
        </w:rPr>
      </w:r>
    </w:p>
    <w:p>
      <w:pPr>
        <w:spacing w:before="0" w:after="60"/>
        <w:jc w:val="left"/>
        <w:spacing w:line="276" w:lineRule="auto"/>
      </w:pPr>
      <w:r>
        <w:rPr>
          <w:rFonts w:ascii="Times New Roman" w:hAnsi="Times New Roman"/>
          <w:b w:val="0"/>
          <w:i w:val="0"/>
        </w:rPr>
        <w:t>God speaks through the overlooked. Through the materials humanity uses and discards. Through the ordinary, the lowered, the grounded. Through the carpenter's hands and the shepherd's staff. Through stone laid beneath a sleeping man's head and through the cross where wood and stone together became the center of all history.</w:t>
      </w:r>
    </w:p>
    <w:p>
      <w:pPr>
        <w:spacing w:before="0" w:after="0"/>
      </w:pPr>
      <w:r>
        <w:rPr>
          <w:sz w:val="12"/>
        </w:rPr>
      </w:r>
    </w:p>
    <w:p>
      <w:pPr>
        <w:spacing w:before="0" w:after="60"/>
        <w:jc w:val="left"/>
        <w:spacing w:line="276" w:lineRule="auto"/>
      </w:pPr>
      <w:r>
        <w:rPr>
          <w:rFonts w:ascii="Times New Roman" w:hAnsi="Times New Roman"/>
          <w:b w:val="0"/>
          <w:i w:val="0"/>
        </w:rPr>
        <w:t>The sticks and stones matter.</w:t>
      </w:r>
    </w:p>
    <w:p>
      <w:pPr>
        <w:spacing w:before="0" w:after="0"/>
      </w:pPr>
      <w:r>
        <w:rPr>
          <w:sz w:val="12"/>
        </w:rPr>
      </w:r>
    </w:p>
    <w:p>
      <w:pPr>
        <w:spacing w:before="0" w:after="60"/>
        <w:jc w:val="left"/>
        <w:spacing w:line="276" w:lineRule="auto"/>
      </w:pPr>
      <w:r>
        <w:rPr>
          <w:rFonts w:ascii="Times New Roman" w:hAnsi="Times New Roman"/>
          <w:b w:val="0"/>
          <w:i w:val="0"/>
        </w:rPr>
        <w:t>Not because they are divine. But because they speak.</w:t>
      </w:r>
    </w:p>
    <w:p>
      <w:pPr>
        <w:spacing w:before="0" w:after="0"/>
      </w:pPr>
      <w:r>
        <w:rPr>
          <w:sz w:val="12"/>
        </w:rPr>
      </w:r>
    </w:p>
    <w:p>
      <w:pPr>
        <w:spacing w:before="120" w:after="120"/>
        <w:pBdr>
          <w:bottom w:val="single" w:sz="6" w:space="1" w:color="auto"/>
        </w:pBdr>
      </w:pP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Closing Reflection</w:t>
      </w:r>
    </w:p>
    <w:p>
      <w:pPr>
        <w:spacing w:before="0" w:after="0"/>
      </w:pPr>
      <w:r>
        <w:rPr>
          <w:sz w:val="12"/>
        </w:rPr>
      </w:r>
    </w:p>
    <w:p>
      <w:pPr>
        <w:spacing w:before="0" w:after="60"/>
        <w:jc w:val="left"/>
        <w:spacing w:line="276" w:lineRule="auto"/>
      </w:pPr>
      <w:r>
        <w:rPr>
          <w:rFonts w:ascii="Times New Roman" w:hAnsi="Times New Roman"/>
          <w:i/>
          <w:sz w:val="22"/>
        </w:rPr>
        <w:t>(To be written.)</w:t>
      </w:r>
    </w:p>
    <w:p>
      <w:pPr>
        <w:spacing w:before="0" w:after="0"/>
      </w:pPr>
      <w:r>
        <w:rPr>
          <w:sz w:val="12"/>
        </w:rPr>
      </w:r>
    </w:p>
    <w:p>
      <w:pPr>
        <w:spacing w:before="0" w:after="60"/>
        <w:jc w:val="left"/>
        <w:spacing w:line="276" w:lineRule="auto"/>
      </w:pPr>
      <w:r>
        <w:rPr>
          <w:rFonts w:ascii="Times New Roman" w:hAnsi="Times New Roman"/>
          <w:b w:val="0"/>
          <w:i w:val="0"/>
        </w:rPr>
        <w:t>The field remains unfinished.</w:t>
      </w:r>
    </w:p>
    <w:p>
      <w:pPr>
        <w:spacing w:before="0" w:after="0"/>
      </w:pPr>
      <w:r>
        <w:rPr>
          <w:sz w:val="12"/>
        </w:rPr>
      </w:r>
    </w:p>
    <w:p>
      <w:pPr>
        <w:spacing w:before="0" w:after="60"/>
        <w:jc w:val="left"/>
        <w:spacing w:line="276" w:lineRule="auto"/>
      </w:pPr>
      <w:r>
        <w:rPr>
          <w:rFonts w:ascii="Times New Roman" w:hAnsi="Times New Roman"/>
          <w:b w:val="0"/>
          <w:i w:val="0"/>
        </w:rPr>
        <w:t>Rivers continue flowing.</w:t>
      </w:r>
    </w:p>
    <w:p>
      <w:pPr>
        <w:spacing w:before="0" w:after="0"/>
      </w:pPr>
      <w:r>
        <w:rPr>
          <w:sz w:val="12"/>
        </w:rPr>
      </w:r>
    </w:p>
    <w:p>
      <w:pPr>
        <w:spacing w:before="0" w:after="60"/>
        <w:jc w:val="left"/>
        <w:spacing w:line="276" w:lineRule="auto"/>
      </w:pPr>
      <w:r>
        <w:rPr>
          <w:rFonts w:ascii="Times New Roman" w:hAnsi="Times New Roman"/>
          <w:b w:val="0"/>
          <w:i w:val="0"/>
        </w:rPr>
        <w:t>The invitation remains open.</w:t>
      </w:r>
    </w:p>
    <w:p>
      <w:pPr>
        <w:spacing w:before="0" w:after="0"/>
      </w:pPr>
      <w:r>
        <w:rPr>
          <w:sz w:val="12"/>
        </w:rPr>
      </w:r>
    </w:p>
    <w:p>
      <w:pPr>
        <w:spacing w:before="0" w:after="60"/>
        <w:jc w:val="left"/>
        <w:spacing w:line="276" w:lineRule="auto"/>
      </w:pPr>
      <w:r>
        <w:rPr>
          <w:rFonts w:ascii="Times New Roman" w:hAnsi="Times New Roman"/>
          <w:b w:val="0"/>
          <w:i w:val="0"/>
        </w:rPr>
        <w:t>Communion is still available.</w:t>
      </w:r>
    </w:p>
    <w:p>
      <w:pPr>
        <w:spacing w:before="0" w:after="0"/>
      </w:pPr>
      <w:r>
        <w:rPr>
          <w:sz w:val="12"/>
        </w:rPr>
      </w:r>
    </w:p>
    <w:p>
      <w:pPr>
        <w:spacing w:before="0" w:after="60"/>
        <w:jc w:val="left"/>
        <w:spacing w:line="276" w:lineRule="auto"/>
      </w:pPr>
      <w:r>
        <w:rPr>
          <w:rFonts w:ascii="Times New Roman" w:hAnsi="Times New Roman"/>
          <w:b w:val="0"/>
          <w:i w:val="0"/>
        </w:rPr>
        <w:t>The reader now returns to ordinary life differently.</w:t>
      </w:r>
    </w:p>
    <w:p>
      <w:pPr>
        <w:spacing w:before="0" w:after="0"/>
      </w:pPr>
      <w:r>
        <w:rPr>
          <w:sz w:val="12"/>
        </w:rPr>
      </w:r>
    </w:p>
    <w:p>
      <w:pPr>
        <w:spacing w:before="0" w:after="0"/>
      </w:pPr>
      <w:r>
        <w:rPr>
          <w:sz w:val="12"/>
        </w:rPr>
      </w:r>
    </w:p>
    <w:p>
      <w:r>
        <w:br w:type="page"/>
      </w:r>
    </w:p>
    <w:p>
      <w:pPr>
        <w:spacing w:before="0" w:after="0"/>
      </w:pPr>
      <w:r>
        <w:rPr>
          <w:sz w:val="12"/>
        </w:rPr>
      </w:r>
    </w:p>
    <w:p>
      <w:pPr>
        <w:spacing w:before="360" w:after="120"/>
        <w:jc w:val="center"/>
      </w:pPr>
      <w:r>
        <w:rPr>
          <w:rFonts w:ascii="Times New Roman" w:hAnsi="Times New Roman"/>
          <w:b/>
          <w:sz w:val="32"/>
        </w:rPr>
        <w:t>Acknowledgments</w:t>
      </w:r>
    </w:p>
    <w:p>
      <w:pPr>
        <w:spacing w:before="0" w:after="0"/>
      </w:pPr>
      <w:r>
        <w:rPr>
          <w:sz w:val="12"/>
        </w:rPr>
      </w:r>
    </w:p>
    <w:p>
      <w:pPr>
        <w:spacing w:before="0" w:after="60"/>
        <w:jc w:val="left"/>
        <w:spacing w:line="276" w:lineRule="auto"/>
      </w:pPr>
      <w:r>
        <w:rPr>
          <w:rFonts w:ascii="Times New Roman" w:hAnsi="Times New Roman"/>
          <w:i/>
          <w:sz w:val="22"/>
        </w:rPr>
        <w:t>(To be written by the author.)</w:t>
      </w:r>
    </w:p>
    <w:p>
      <w:pPr>
        <w:spacing w:before="0" w:after="0"/>
      </w:pPr>
      <w:r>
        <w:rPr>
          <w:sz w:val="12"/>
        </w:rPr>
      </w:r>
    </w:p>
    <w:p>
      <w:pPr>
        <w:spacing w:before="0" w:after="60"/>
        <w:jc w:val="left"/>
        <w:spacing w:line="276" w:lineRule="auto"/>
      </w:pPr>
      <w:r>
        <w:rPr>
          <w:rFonts w:ascii="Times New Roman" w:hAnsi="Times New Roman"/>
          <w:b w:val="0"/>
          <w:i w:val="0"/>
        </w:rPr>
        <w:t>Tone: sincere, humble, grounded, restrained.</w:t>
      </w:r>
    </w:p>
    <w:p>
      <w:pPr>
        <w:spacing w:before="0" w:after="0"/>
      </w:pPr>
      <w:r>
        <w:rPr>
          <w:sz w:val="12"/>
        </w:rPr>
      </w:r>
    </w:p>
    <w:p>
      <w:pPr>
        <w:spacing w:before="0" w:after="60"/>
        <w:jc w:val="left"/>
        <w:spacing w:line="276" w:lineRule="auto"/>
      </w:pPr>
      <w:r>
        <w:rPr>
          <w:rFonts w:ascii="Times New Roman" w:hAnsi="Times New Roman"/>
          <w:b w:val="0"/>
          <w:i w:val="0"/>
        </w:rPr>
        <w:t>Suggested themes: gratitude toward faithful laborers, quiet mentors, family, scripture, and generations who preserved wisdom.</w:t>
      </w:r>
    </w:p>
    <w:p>
      <w:pPr>
        <w:spacing w:before="0" w:after="0"/>
      </w:pPr>
      <w:r>
        <w:rPr>
          <w:sz w:val="12"/>
        </w:rPr>
      </w:r>
    </w:p>
    <w:p>
      <w:pPr>
        <w:spacing w:before="0" w:after="0"/>
      </w:pPr>
      <w:r>
        <w:rPr>
          <w:sz w:val="12"/>
        </w:rPr>
      </w:r>
    </w:p>
    <w:p>
      <w:pPr>
        <w:spacing w:before="120" w:after="120"/>
        <w:pBdr>
          <w:bottom w:val="single" w:sz="6" w:space="1" w:color="auto"/>
        </w:pBdr>
      </w:pPr>
    </w:p>
    <w:p>
      <w:pPr>
        <w:spacing w:before="0" w:after="0"/>
      </w:pPr>
      <w:r>
        <w:rPr>
          <w:sz w:val="12"/>
        </w:rPr>
      </w:r>
    </w:p>
    <w:p>
      <w:pPr>
        <w:spacing w:before="360" w:after="120"/>
        <w:jc w:val="center"/>
      </w:pPr>
      <w:r>
        <w:rPr>
          <w:rFonts w:ascii="Times New Roman" w:hAnsi="Times New Roman"/>
          <w:b/>
          <w:sz w:val="32"/>
        </w:rPr>
        <w:t>Editorial Notice</w:t>
      </w:r>
    </w:p>
    <w:p>
      <w:pPr>
        <w:spacing w:before="0" w:after="0"/>
      </w:pPr>
      <w:r>
        <w:rPr>
          <w:sz w:val="12"/>
        </w:rPr>
      </w:r>
    </w:p>
    <w:p>
      <w:pPr>
        <w:spacing w:before="0" w:after="60"/>
        <w:jc w:val="left"/>
        <w:spacing w:line="276" w:lineRule="auto"/>
      </w:pPr>
      <w:r>
        <w:rPr>
          <w:rFonts w:ascii="Times New Roman" w:hAnsi="Times New Roman"/>
          <w:i/>
          <w:sz w:val="22"/>
        </w:rPr>
        <w:t>*Version 1 — Review Edition*</w:t>
      </w:r>
    </w:p>
    <w:p>
      <w:pPr>
        <w:spacing w:before="0" w:after="0"/>
      </w:pPr>
      <w:r>
        <w:rPr>
          <w:sz w:val="12"/>
        </w:rPr>
      </w:r>
    </w:p>
    <w:p>
      <w:pPr>
        <w:spacing w:before="0" w:after="60"/>
        <w:jc w:val="left"/>
        <w:spacing w:line="276" w:lineRule="auto"/>
      </w:pPr>
      <w:r>
        <w:rPr>
          <w:rFonts w:ascii="Times New Roman" w:hAnsi="Times New Roman"/>
          <w:b w:val="0"/>
          <w:i w:val="0"/>
        </w:rPr>
        <w:t>This document is assembled for author readthrough, beta reader review,</w:t>
      </w:r>
    </w:p>
    <w:p>
      <w:pPr>
        <w:spacing w:before="0" w:after="60"/>
        <w:jc w:val="left"/>
        <w:spacing w:line="276" w:lineRule="auto"/>
      </w:pPr>
      <w:r>
        <w:rPr>
          <w:rFonts w:ascii="Times New Roman" w:hAnsi="Times New Roman"/>
          <w:b w:val="0"/>
          <w:i w:val="0"/>
        </w:rPr>
        <w:t>pacing evaluation, theological review, and editorial annotation.</w:t>
      </w:r>
    </w:p>
    <w:p>
      <w:pPr>
        <w:spacing w:before="0" w:after="0"/>
      </w:pPr>
      <w:r>
        <w:rPr>
          <w:sz w:val="12"/>
        </w:rPr>
      </w:r>
    </w:p>
    <w:p>
      <w:pPr>
        <w:spacing w:before="0" w:after="60"/>
        <w:jc w:val="left"/>
        <w:spacing w:line="276" w:lineRule="auto"/>
      </w:pPr>
      <w:r>
        <w:rPr>
          <w:rFonts w:ascii="Times New Roman" w:hAnsi="Times New Roman"/>
          <w:b w:val="0"/>
          <w:i w:val="0"/>
        </w:rPr>
        <w:t>Note: Chapter 18 (“The God of Sticks and Stones”) is not included in this</w:t>
      </w:r>
    </w:p>
    <w:p>
      <w:pPr>
        <w:spacing w:before="0" w:after="60"/>
        <w:jc w:val="left"/>
        <w:spacing w:line="276" w:lineRule="auto"/>
      </w:pPr>
      <w:r>
        <w:rPr>
          <w:rFonts w:ascii="Times New Roman" w:hAnsi="Times New Roman"/>
          <w:b w:val="0"/>
          <w:i w:val="0"/>
        </w:rPr>
        <w:t>review edition per assembly instructions. It exists as a complete chapter</w:t>
      </w:r>
    </w:p>
    <w:p>
      <w:pPr>
        <w:spacing w:before="0" w:after="60"/>
        <w:jc w:val="left"/>
        <w:spacing w:line="276" w:lineRule="auto"/>
      </w:pPr>
      <w:r>
        <w:rPr>
          <w:rFonts w:ascii="Times New Roman" w:hAnsi="Times New Roman"/>
          <w:b w:val="0"/>
          <w:i w:val="0"/>
        </w:rPr>
        <w:t>in `master_manuscript/02_chapters/chapter_18_the_god_of_sticks_and_stones.md`</w:t>
      </w:r>
    </w:p>
    <w:p>
      <w:pPr>
        <w:spacing w:before="0" w:after="60"/>
        <w:jc w:val="left"/>
        <w:spacing w:line="276" w:lineRule="auto"/>
      </w:pPr>
      <w:r>
        <w:rPr>
          <w:rFonts w:ascii="Times New Roman" w:hAnsi="Times New Roman"/>
          <w:b w:val="0"/>
          <w:i w:val="0"/>
        </w:rPr>
        <w:t>and should be reviewed for inclusion as the manuscript’s closing chapter.</w:t>
      </w:r>
    </w:p>
    <w:p>
      <w:pPr>
        <w:spacing w:before="0" w:after="0"/>
      </w:pPr>
      <w:r>
        <w:rPr>
          <w:sz w:val="12"/>
        </w:rPr>
      </w:r>
    </w:p>
    <w:p>
      <w:pPr>
        <w:spacing w:before="0" w:after="60"/>
        <w:jc w:val="left"/>
        <w:spacing w:line="276" w:lineRule="auto"/>
      </w:pPr>
      <w:r>
        <w:rPr>
          <w:rFonts w:ascii="Times New Roman" w:hAnsi="Times New Roman"/>
          <w:b w:val="0"/>
          <w:i w:val="0"/>
        </w:rPr>
        <w:t>Note: Closing Reflection and Acknowledgments are placeholder sections.</w:t>
      </w:r>
    </w:p>
    <w:p>
      <w:pPr>
        <w:spacing w:before="0" w:after="60"/>
        <w:jc w:val="left"/>
        <w:spacing w:line="276" w:lineRule="auto"/>
      </w:pPr>
      <w:r>
        <w:rPr>
          <w:rFonts w:ascii="Times New Roman" w:hAnsi="Times New Roman"/>
          <w:b w:val="0"/>
          <w:i w:val="0"/>
        </w:rPr>
        <w:t>Full content to be written by the author.</w:t>
      </w:r>
    </w:p>
    <w:p>
      <w:pPr>
        <w:spacing w:before="0" w:after="0"/>
      </w:pPr>
      <w:r>
        <w:rPr>
          <w:sz w:val="1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